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79F59" w14:textId="2B0FEE12" w:rsidR="00431F0E" w:rsidRPr="00C72A2C" w:rsidRDefault="00000000">
      <w:pPr>
        <w:pStyle w:val="aa"/>
        <w:rPr>
          <w:lang w:val="ru-RU"/>
        </w:rPr>
      </w:pPr>
      <w:r w:rsidRPr="00C72A2C">
        <w:rPr>
          <w:lang w:val="ru-RU"/>
        </w:rPr>
        <w:t>018</w:t>
      </w:r>
      <w:r>
        <w:t>BY</w:t>
      </w:r>
      <w:r w:rsidRPr="00C72A2C">
        <w:rPr>
          <w:lang w:val="ru-RU"/>
        </w:rPr>
        <w:t xml:space="preserve"> — ТЗ для приложения. Часть </w:t>
      </w:r>
      <w:r w:rsidR="00C72A2C">
        <w:rPr>
          <w:lang w:val="ru-RU"/>
        </w:rPr>
        <w:t>5</w:t>
      </w:r>
      <w:r w:rsidRPr="00C72A2C">
        <w:rPr>
          <w:lang w:val="ru-RU"/>
        </w:rPr>
        <w:t>: страницы 6–9</w:t>
      </w:r>
    </w:p>
    <w:p w14:paraId="3958D3ED" w14:textId="77777777" w:rsidR="00431F0E" w:rsidRPr="00C72A2C" w:rsidRDefault="00000000">
      <w:pPr>
        <w:rPr>
          <w:lang w:val="ru-RU"/>
        </w:rPr>
      </w:pPr>
      <w:r w:rsidRPr="00C72A2C">
        <w:rPr>
          <w:lang w:val="ru-RU"/>
        </w:rPr>
        <w:t>018</w:t>
      </w:r>
      <w:r>
        <w:t>BY</w:t>
      </w:r>
      <w:r w:rsidRPr="00C72A2C">
        <w:rPr>
          <w:lang w:val="ru-RU"/>
        </w:rPr>
        <w:t xml:space="preserve"> — ТЗ для программистов</w:t>
      </w:r>
    </w:p>
    <w:p w14:paraId="1FC70696" w14:textId="62D53401" w:rsidR="00431F0E" w:rsidRPr="00C72A2C" w:rsidRDefault="00000000">
      <w:pPr>
        <w:rPr>
          <w:lang w:val="ru-RU"/>
        </w:rPr>
      </w:pPr>
      <w:r w:rsidRPr="00C72A2C">
        <w:rPr>
          <w:lang w:val="ru-RU"/>
        </w:rPr>
        <w:t xml:space="preserve">Часть </w:t>
      </w:r>
      <w:r w:rsidR="00C72A2C">
        <w:rPr>
          <w:lang w:val="ru-RU"/>
        </w:rPr>
        <w:t>5</w:t>
      </w:r>
      <w:r w:rsidRPr="00C72A2C">
        <w:rPr>
          <w:lang w:val="ru-RU"/>
        </w:rPr>
        <w:t>. Детальная спецификация страниц 6–9 фотоальбома для новорожденных</w:t>
      </w:r>
    </w:p>
    <w:p w14:paraId="31547A04" w14:textId="77777777" w:rsidR="00431F0E" w:rsidRPr="00C72A2C" w:rsidRDefault="00000000">
      <w:pPr>
        <w:rPr>
          <w:lang w:val="ru-RU"/>
        </w:rPr>
      </w:pPr>
      <w:r w:rsidRPr="00C72A2C">
        <w:rPr>
          <w:b/>
          <w:lang w:val="ru-RU"/>
        </w:rPr>
        <w:t xml:space="preserve">Цель документа: </w:t>
      </w:r>
      <w:r w:rsidRPr="00C72A2C">
        <w:rPr>
          <w:lang w:val="ru-RU"/>
        </w:rPr>
        <w:t xml:space="preserve">описать страницы 6–9 как единый тип страницы «Фото-событие», сохранив пользовательскую логику из Части 4: отображение в структуре альбома, экран открытия, экран заполнения, состояние после сохранения и </w:t>
      </w:r>
      <w:r>
        <w:t>JSON</w:t>
      </w:r>
      <w:r w:rsidRPr="00C72A2C">
        <w:rPr>
          <w:lang w:val="ru-RU"/>
        </w:rPr>
        <w:t>-модель для разработки.</w:t>
      </w:r>
    </w:p>
    <w:p w14:paraId="10D9B6E9" w14:textId="77777777" w:rsidR="00431F0E" w:rsidRDefault="00000000">
      <w:pPr>
        <w:pStyle w:val="1"/>
      </w:pPr>
      <w:proofErr w:type="spellStart"/>
      <w:r>
        <w:t>Общий</w:t>
      </w:r>
      <w:proofErr w:type="spellEnd"/>
      <w:r>
        <w:t xml:space="preserve"> </w:t>
      </w:r>
      <w:proofErr w:type="spellStart"/>
      <w:r>
        <w:t>принцип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страниц</w:t>
      </w:r>
      <w:proofErr w:type="spellEnd"/>
      <w:r>
        <w:t xml:space="preserve"> 6–9</w:t>
      </w:r>
    </w:p>
    <w:p w14:paraId="0B4AB8C1" w14:textId="77777777" w:rsidR="00431F0E" w:rsidRPr="00C72A2C" w:rsidRDefault="00000000">
      <w:pPr>
        <w:pStyle w:val="a0"/>
        <w:rPr>
          <w:lang w:val="ru-RU"/>
        </w:rPr>
      </w:pPr>
      <w:r w:rsidRPr="00C72A2C">
        <w:rPr>
          <w:lang w:val="ru-RU"/>
        </w:rPr>
        <w:t>Пользователь не редактирует макет страницы пальцем.</w:t>
      </w:r>
    </w:p>
    <w:p w14:paraId="4C9E68C1" w14:textId="77777777" w:rsidR="00431F0E" w:rsidRPr="00C72A2C" w:rsidRDefault="00000000">
      <w:pPr>
        <w:pStyle w:val="a0"/>
        <w:rPr>
          <w:lang w:val="ru-RU"/>
        </w:rPr>
      </w:pPr>
      <w:r w:rsidRPr="00C72A2C">
        <w:rPr>
          <w:lang w:val="ru-RU"/>
        </w:rPr>
        <w:t>Пользователь выбирает удобный макет фотографий и добавляет фото через явные кнопки.</w:t>
      </w:r>
    </w:p>
    <w:p w14:paraId="74258722" w14:textId="77777777" w:rsidR="00431F0E" w:rsidRPr="00C72A2C" w:rsidRDefault="00000000">
      <w:pPr>
        <w:pStyle w:val="a0"/>
        <w:rPr>
          <w:lang w:val="ru-RU"/>
        </w:rPr>
      </w:pPr>
      <w:r w:rsidRPr="00C72A2C">
        <w:rPr>
          <w:lang w:val="ru-RU"/>
        </w:rPr>
        <w:t>Подписи к фотографиям не используются, потому что смысл фото задан названием страницы.</w:t>
      </w:r>
    </w:p>
    <w:p w14:paraId="5EBE0714" w14:textId="77777777" w:rsidR="00431F0E" w:rsidRPr="00C72A2C" w:rsidRDefault="00000000">
      <w:pPr>
        <w:pStyle w:val="a0"/>
        <w:rPr>
          <w:lang w:val="ru-RU"/>
        </w:rPr>
      </w:pPr>
      <w:r w:rsidRPr="00C72A2C">
        <w:rPr>
          <w:lang w:val="ru-RU"/>
        </w:rPr>
        <w:t>Каждая из страниц 6–9 может быть продублирована пользователем.</w:t>
      </w:r>
    </w:p>
    <w:p w14:paraId="3B22817A" w14:textId="77777777" w:rsidR="00431F0E" w:rsidRPr="00C72A2C" w:rsidRDefault="00000000">
      <w:pPr>
        <w:pStyle w:val="a0"/>
        <w:rPr>
          <w:lang w:val="ru-RU"/>
        </w:rPr>
      </w:pPr>
      <w:r w:rsidRPr="00C72A2C">
        <w:rPr>
          <w:lang w:val="ru-RU"/>
        </w:rPr>
        <w:t>Приложение автоматически собирает красивую страницу по выбранному макету.</w:t>
      </w:r>
    </w:p>
    <w:p w14:paraId="35CDFEC9" w14:textId="77777777" w:rsidR="00431F0E" w:rsidRPr="00C72A2C" w:rsidRDefault="00000000">
      <w:pPr>
        <w:pStyle w:val="a0"/>
        <w:rPr>
          <w:lang w:val="ru-RU"/>
        </w:rPr>
      </w:pPr>
      <w:r w:rsidRPr="00C72A2C">
        <w:rPr>
          <w:lang w:val="ru-RU"/>
        </w:rPr>
        <w:t>Если страница дублируется, новая копия отображается в структуре альбома как отдельная страница.</w:t>
      </w:r>
    </w:p>
    <w:p w14:paraId="3AB43A37" w14:textId="77777777" w:rsidR="00431F0E" w:rsidRDefault="00000000">
      <w:pPr>
        <w:pStyle w:val="1"/>
      </w:pPr>
      <w:proofErr w:type="spellStart"/>
      <w:r>
        <w:t>Единый</w:t>
      </w:r>
      <w:proofErr w:type="spellEnd"/>
      <w:r>
        <w:t xml:space="preserve"> </w:t>
      </w:r>
      <w:proofErr w:type="spellStart"/>
      <w:r>
        <w:t>шаблон</w:t>
      </w:r>
      <w:proofErr w:type="spellEnd"/>
      <w:r>
        <w:t xml:space="preserve"> </w:t>
      </w:r>
      <w:proofErr w:type="spellStart"/>
      <w:r>
        <w:t>EventPageTemplate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431F0E" w:rsidRPr="00C72A2C" w14:paraId="1FA6E954" w14:textId="77777777">
        <w:trPr>
          <w:jc w:val="center"/>
        </w:trPr>
        <w:tc>
          <w:tcPr>
            <w:tcW w:w="5184" w:type="dxa"/>
          </w:tcPr>
          <w:p w14:paraId="2F2A179D" w14:textId="77777777" w:rsidR="00431F0E" w:rsidRDefault="00000000">
            <w:r>
              <w:rPr>
                <w:b/>
                <w:sz w:val="18"/>
              </w:rPr>
              <w:t>Назначение</w:t>
            </w:r>
          </w:p>
        </w:tc>
        <w:tc>
          <w:tcPr>
            <w:tcW w:w="5184" w:type="dxa"/>
          </w:tcPr>
          <w:p w14:paraId="7CD8AE62" w14:textId="77777777" w:rsidR="00431F0E" w:rsidRPr="00C72A2C" w:rsidRDefault="00000000">
            <w:pPr>
              <w:rPr>
                <w:lang w:val="ru-RU"/>
              </w:rPr>
            </w:pPr>
            <w:r w:rsidRPr="00C72A2C">
              <w:rPr>
                <w:sz w:val="18"/>
                <w:lang w:val="ru-RU"/>
              </w:rPr>
              <w:t>Страницы-события, где основной контент — фотографии.</w:t>
            </w:r>
          </w:p>
        </w:tc>
      </w:tr>
      <w:tr w:rsidR="00431F0E" w:rsidRPr="00C72A2C" w14:paraId="605235EF" w14:textId="77777777">
        <w:trPr>
          <w:jc w:val="center"/>
        </w:trPr>
        <w:tc>
          <w:tcPr>
            <w:tcW w:w="5184" w:type="dxa"/>
          </w:tcPr>
          <w:p w14:paraId="6151FB94" w14:textId="77777777" w:rsidR="00431F0E" w:rsidRDefault="00000000">
            <w:proofErr w:type="spellStart"/>
            <w:r>
              <w:rPr>
                <w:b/>
                <w:sz w:val="18"/>
              </w:rPr>
              <w:t>Основной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контент</w:t>
            </w:r>
            <w:proofErr w:type="spellEnd"/>
          </w:p>
        </w:tc>
        <w:tc>
          <w:tcPr>
            <w:tcW w:w="5184" w:type="dxa"/>
          </w:tcPr>
          <w:p w14:paraId="212D4239" w14:textId="77777777" w:rsidR="00431F0E" w:rsidRPr="00C72A2C" w:rsidRDefault="00000000">
            <w:pPr>
              <w:rPr>
                <w:lang w:val="ru-RU"/>
              </w:rPr>
            </w:pPr>
            <w:r w:rsidRPr="00C72A2C">
              <w:rPr>
                <w:sz w:val="18"/>
                <w:lang w:val="ru-RU"/>
              </w:rPr>
              <w:t>1, 2 или 4 фотографии в выбранном макете.</w:t>
            </w:r>
          </w:p>
        </w:tc>
      </w:tr>
      <w:tr w:rsidR="00431F0E" w14:paraId="1378A670" w14:textId="77777777">
        <w:trPr>
          <w:jc w:val="center"/>
        </w:trPr>
        <w:tc>
          <w:tcPr>
            <w:tcW w:w="5184" w:type="dxa"/>
          </w:tcPr>
          <w:p w14:paraId="4CEBF8A0" w14:textId="77777777" w:rsidR="00431F0E" w:rsidRDefault="00000000">
            <w:proofErr w:type="spellStart"/>
            <w:r>
              <w:rPr>
                <w:b/>
                <w:sz w:val="18"/>
              </w:rPr>
              <w:t>Текстовые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подписи</w:t>
            </w:r>
            <w:proofErr w:type="spellEnd"/>
          </w:p>
        </w:tc>
        <w:tc>
          <w:tcPr>
            <w:tcW w:w="5184" w:type="dxa"/>
          </w:tcPr>
          <w:p w14:paraId="13ADF40F" w14:textId="77777777" w:rsidR="00431F0E" w:rsidRDefault="00000000">
            <w:r>
              <w:rPr>
                <w:sz w:val="18"/>
              </w:rPr>
              <w:t>Не используются.</w:t>
            </w:r>
          </w:p>
        </w:tc>
      </w:tr>
      <w:tr w:rsidR="00431F0E" w:rsidRPr="00C72A2C" w14:paraId="197D3034" w14:textId="77777777">
        <w:trPr>
          <w:jc w:val="center"/>
        </w:trPr>
        <w:tc>
          <w:tcPr>
            <w:tcW w:w="5184" w:type="dxa"/>
          </w:tcPr>
          <w:p w14:paraId="1695D900" w14:textId="77777777" w:rsidR="00431F0E" w:rsidRDefault="00000000">
            <w:r>
              <w:rPr>
                <w:b/>
                <w:sz w:val="18"/>
              </w:rPr>
              <w:t>Дата</w:t>
            </w:r>
          </w:p>
        </w:tc>
        <w:tc>
          <w:tcPr>
            <w:tcW w:w="5184" w:type="dxa"/>
          </w:tcPr>
          <w:p w14:paraId="0DB2A554" w14:textId="77777777" w:rsidR="00431F0E" w:rsidRPr="00C72A2C" w:rsidRDefault="00000000">
            <w:pPr>
              <w:rPr>
                <w:lang w:val="ru-RU"/>
              </w:rPr>
            </w:pPr>
            <w:r w:rsidRPr="00C72A2C">
              <w:rPr>
                <w:sz w:val="18"/>
                <w:lang w:val="ru-RU"/>
              </w:rPr>
              <w:t>Добавляется только для страниц, где дата предусмотрена в бумажном альбоме.</w:t>
            </w:r>
          </w:p>
        </w:tc>
      </w:tr>
      <w:tr w:rsidR="00431F0E" w14:paraId="5822B570" w14:textId="77777777">
        <w:trPr>
          <w:jc w:val="center"/>
        </w:trPr>
        <w:tc>
          <w:tcPr>
            <w:tcW w:w="5184" w:type="dxa"/>
          </w:tcPr>
          <w:p w14:paraId="72AF0691" w14:textId="77777777" w:rsidR="00431F0E" w:rsidRDefault="00000000">
            <w:proofErr w:type="spellStart"/>
            <w:r>
              <w:rPr>
                <w:b/>
                <w:sz w:val="18"/>
              </w:rPr>
              <w:t>Дублирование</w:t>
            </w:r>
            <w:proofErr w:type="spellEnd"/>
          </w:p>
        </w:tc>
        <w:tc>
          <w:tcPr>
            <w:tcW w:w="5184" w:type="dxa"/>
          </w:tcPr>
          <w:p w14:paraId="3F9BD40C" w14:textId="77777777" w:rsidR="00431F0E" w:rsidRDefault="00000000">
            <w:r>
              <w:rPr>
                <w:sz w:val="18"/>
              </w:rPr>
              <w:t>Разрешено.</w:t>
            </w:r>
          </w:p>
        </w:tc>
      </w:tr>
    </w:tbl>
    <w:p w14:paraId="469764CD" w14:textId="77777777" w:rsidR="00431F0E" w:rsidRDefault="00000000">
      <w:pPr>
        <w:pStyle w:val="1"/>
      </w:pPr>
      <w:r>
        <w:t>Страница 6. Мое первое фото</w:t>
      </w:r>
    </w:p>
    <w:p w14:paraId="3902E184" w14:textId="77777777" w:rsidR="00431F0E" w:rsidRPr="00C72A2C" w:rsidRDefault="00000000">
      <w:pPr>
        <w:rPr>
          <w:lang w:val="ru-RU"/>
        </w:rPr>
      </w:pPr>
      <w:r w:rsidRPr="00C72A2C">
        <w:rPr>
          <w:lang w:val="ru-RU"/>
        </w:rPr>
        <w:t xml:space="preserve">Оригинал бумажной страницы из </w:t>
      </w:r>
      <w:r>
        <w:t>PDF</w:t>
      </w:r>
      <w:r w:rsidRPr="00C72A2C">
        <w:rPr>
          <w:lang w:val="ru-RU"/>
        </w:rPr>
        <w:t>:</w:t>
      </w:r>
    </w:p>
    <w:p w14:paraId="3E926503" w14:textId="77777777" w:rsidR="00431F0E" w:rsidRDefault="00000000">
      <w:r>
        <w:rPr>
          <w:noProof/>
        </w:rPr>
        <w:drawing>
          <wp:inline distT="0" distB="0" distL="0" distR="0" wp14:anchorId="1AC8C1E8" wp14:editId="22C3A28C">
            <wp:extent cx="1828800" cy="1828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9F8B0" w14:textId="77777777" w:rsidR="00431F0E" w:rsidRDefault="00000000">
      <w:pPr>
        <w:pStyle w:val="21"/>
      </w:pPr>
      <w:r>
        <w:t>Базовая логика страницы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431F0E" w14:paraId="06FD3322" w14:textId="77777777">
        <w:trPr>
          <w:jc w:val="center"/>
        </w:trPr>
        <w:tc>
          <w:tcPr>
            <w:tcW w:w="5184" w:type="dxa"/>
          </w:tcPr>
          <w:p w14:paraId="78062E2F" w14:textId="77777777" w:rsidR="00431F0E" w:rsidRDefault="00000000">
            <w:r>
              <w:rPr>
                <w:b/>
                <w:sz w:val="18"/>
              </w:rPr>
              <w:t>Тип страницы</w:t>
            </w:r>
          </w:p>
        </w:tc>
        <w:tc>
          <w:tcPr>
            <w:tcW w:w="5184" w:type="dxa"/>
          </w:tcPr>
          <w:p w14:paraId="2026AE66" w14:textId="77777777" w:rsidR="00431F0E" w:rsidRDefault="00000000">
            <w:r>
              <w:rPr>
                <w:sz w:val="18"/>
              </w:rPr>
              <w:t>Фото-событие / EventPageTemplate</w:t>
            </w:r>
          </w:p>
        </w:tc>
      </w:tr>
      <w:tr w:rsidR="00431F0E" w14:paraId="6913F9E0" w14:textId="77777777">
        <w:trPr>
          <w:jc w:val="center"/>
        </w:trPr>
        <w:tc>
          <w:tcPr>
            <w:tcW w:w="5184" w:type="dxa"/>
          </w:tcPr>
          <w:p w14:paraId="3A9F5C0B" w14:textId="77777777" w:rsidR="00431F0E" w:rsidRDefault="00000000">
            <w:r>
              <w:rPr>
                <w:b/>
                <w:sz w:val="18"/>
              </w:rPr>
              <w:t>Редактируемость</w:t>
            </w:r>
          </w:p>
        </w:tc>
        <w:tc>
          <w:tcPr>
            <w:tcW w:w="5184" w:type="dxa"/>
          </w:tcPr>
          <w:p w14:paraId="0E9AF0C9" w14:textId="77777777" w:rsidR="00431F0E" w:rsidRDefault="00000000">
            <w:r>
              <w:rPr>
                <w:sz w:val="18"/>
              </w:rPr>
              <w:t>Да</w:t>
            </w:r>
          </w:p>
        </w:tc>
      </w:tr>
      <w:tr w:rsidR="00431F0E" w14:paraId="0CE978C4" w14:textId="77777777">
        <w:trPr>
          <w:jc w:val="center"/>
        </w:trPr>
        <w:tc>
          <w:tcPr>
            <w:tcW w:w="5184" w:type="dxa"/>
          </w:tcPr>
          <w:p w14:paraId="3E6602AE" w14:textId="77777777" w:rsidR="00431F0E" w:rsidRDefault="00000000">
            <w:r>
              <w:rPr>
                <w:b/>
                <w:sz w:val="18"/>
              </w:rPr>
              <w:t>Дублирование</w:t>
            </w:r>
          </w:p>
        </w:tc>
        <w:tc>
          <w:tcPr>
            <w:tcW w:w="5184" w:type="dxa"/>
          </w:tcPr>
          <w:p w14:paraId="6A81B429" w14:textId="77777777" w:rsidR="00431F0E" w:rsidRDefault="00000000">
            <w:r>
              <w:rPr>
                <w:sz w:val="18"/>
              </w:rPr>
              <w:t>Да</w:t>
            </w:r>
          </w:p>
        </w:tc>
      </w:tr>
      <w:tr w:rsidR="00431F0E" w14:paraId="667724F5" w14:textId="77777777">
        <w:trPr>
          <w:jc w:val="center"/>
        </w:trPr>
        <w:tc>
          <w:tcPr>
            <w:tcW w:w="5184" w:type="dxa"/>
          </w:tcPr>
          <w:p w14:paraId="73CAB1F2" w14:textId="77777777" w:rsidR="00431F0E" w:rsidRDefault="00000000">
            <w:r>
              <w:rPr>
                <w:b/>
                <w:sz w:val="18"/>
              </w:rPr>
              <w:t>Статусы</w:t>
            </w:r>
          </w:p>
        </w:tc>
        <w:tc>
          <w:tcPr>
            <w:tcW w:w="5184" w:type="dxa"/>
          </w:tcPr>
          <w:p w14:paraId="42197A57" w14:textId="77777777" w:rsidR="00431F0E" w:rsidRDefault="00000000">
            <w:r>
              <w:rPr>
                <w:sz w:val="18"/>
              </w:rPr>
              <w:t>Заполнить / Черновик / Продолжить / Заполнена</w:t>
            </w:r>
          </w:p>
        </w:tc>
      </w:tr>
      <w:tr w:rsidR="00431F0E" w:rsidRPr="00C72A2C" w14:paraId="07A36A39" w14:textId="77777777">
        <w:trPr>
          <w:jc w:val="center"/>
        </w:trPr>
        <w:tc>
          <w:tcPr>
            <w:tcW w:w="5184" w:type="dxa"/>
          </w:tcPr>
          <w:p w14:paraId="03D1C48B" w14:textId="77777777" w:rsidR="00431F0E" w:rsidRDefault="00000000">
            <w:r>
              <w:rPr>
                <w:b/>
                <w:sz w:val="18"/>
              </w:rPr>
              <w:t>Подписи к фото</w:t>
            </w:r>
          </w:p>
        </w:tc>
        <w:tc>
          <w:tcPr>
            <w:tcW w:w="5184" w:type="dxa"/>
          </w:tcPr>
          <w:p w14:paraId="216DAD70" w14:textId="77777777" w:rsidR="00431F0E" w:rsidRPr="00C72A2C" w:rsidRDefault="00000000">
            <w:pPr>
              <w:rPr>
                <w:lang w:val="ru-RU"/>
              </w:rPr>
            </w:pPr>
            <w:r w:rsidRPr="00C72A2C">
              <w:rPr>
                <w:sz w:val="18"/>
                <w:lang w:val="ru-RU"/>
              </w:rPr>
              <w:t>Не используются. Смысл фотографии задается названием страницы.</w:t>
            </w:r>
          </w:p>
        </w:tc>
      </w:tr>
      <w:tr w:rsidR="00431F0E" w:rsidRPr="00C72A2C" w14:paraId="5F48BE65" w14:textId="77777777">
        <w:trPr>
          <w:jc w:val="center"/>
        </w:trPr>
        <w:tc>
          <w:tcPr>
            <w:tcW w:w="5184" w:type="dxa"/>
          </w:tcPr>
          <w:p w14:paraId="232EB997" w14:textId="77777777" w:rsidR="00431F0E" w:rsidRDefault="00000000">
            <w:proofErr w:type="spellStart"/>
            <w:r>
              <w:rPr>
                <w:b/>
                <w:sz w:val="18"/>
              </w:rPr>
              <w:lastRenderedPageBreak/>
              <w:t>Дата</w:t>
            </w:r>
            <w:proofErr w:type="spellEnd"/>
          </w:p>
        </w:tc>
        <w:tc>
          <w:tcPr>
            <w:tcW w:w="5184" w:type="dxa"/>
          </w:tcPr>
          <w:p w14:paraId="5292A820" w14:textId="77777777" w:rsidR="00431F0E" w:rsidRPr="00C72A2C" w:rsidRDefault="00000000">
            <w:pPr>
              <w:rPr>
                <w:lang w:val="ru-RU"/>
              </w:rPr>
            </w:pPr>
            <w:r w:rsidRPr="00C72A2C">
              <w:rPr>
                <w:sz w:val="18"/>
                <w:lang w:val="ru-RU"/>
              </w:rPr>
              <w:t>Поля даты нет в бумажной странице. В приложении не выводить отдельное поле даты для этой страницы.</w:t>
            </w:r>
          </w:p>
        </w:tc>
      </w:tr>
    </w:tbl>
    <w:p w14:paraId="04BD22AE" w14:textId="77777777" w:rsidR="00431F0E" w:rsidRPr="00C72A2C" w:rsidRDefault="00000000">
      <w:pPr>
        <w:pStyle w:val="21"/>
        <w:rPr>
          <w:lang w:val="ru-RU"/>
        </w:rPr>
      </w:pPr>
      <w:r w:rsidRPr="00C72A2C">
        <w:rPr>
          <w:lang w:val="ru-RU"/>
        </w:rPr>
        <w:t>Фото-блоки</w:t>
      </w:r>
    </w:p>
    <w:p w14:paraId="66E81598" w14:textId="77777777" w:rsidR="00431F0E" w:rsidRPr="00C72A2C" w:rsidRDefault="00000000">
      <w:pPr>
        <w:rPr>
          <w:lang w:val="ru-RU"/>
        </w:rPr>
      </w:pPr>
      <w:r w:rsidRPr="00C72A2C">
        <w:rPr>
          <w:lang w:val="ru-RU"/>
        </w:rPr>
        <w:t>Пользователь выбирает один из вариантов размещения фотографий до загрузки:</w:t>
      </w:r>
    </w:p>
    <w:p w14:paraId="709164BF" w14:textId="77777777" w:rsidR="00431F0E" w:rsidRPr="00C72A2C" w:rsidRDefault="00000000">
      <w:pPr>
        <w:pStyle w:val="a0"/>
        <w:rPr>
          <w:lang w:val="ru-RU"/>
        </w:rPr>
      </w:pPr>
      <w:r w:rsidRPr="00C72A2C">
        <w:rPr>
          <w:lang w:val="ru-RU"/>
        </w:rPr>
        <w:t>Вариант А: 1 большое горизонтальное фото.</w:t>
      </w:r>
    </w:p>
    <w:p w14:paraId="14D2EF3F" w14:textId="77777777" w:rsidR="00431F0E" w:rsidRDefault="00000000">
      <w:pPr>
        <w:pStyle w:val="a0"/>
      </w:pPr>
      <w:proofErr w:type="spellStart"/>
      <w:r>
        <w:t>Вариант</w:t>
      </w:r>
      <w:proofErr w:type="spellEnd"/>
      <w:r>
        <w:t xml:space="preserve"> Б: 2 </w:t>
      </w:r>
      <w:proofErr w:type="spellStart"/>
      <w:r>
        <w:t>горизонтальных</w:t>
      </w:r>
      <w:proofErr w:type="spellEnd"/>
      <w:r>
        <w:t xml:space="preserve"> фото.</w:t>
      </w:r>
    </w:p>
    <w:p w14:paraId="7B31011A" w14:textId="77777777" w:rsidR="00431F0E" w:rsidRDefault="00000000">
      <w:pPr>
        <w:pStyle w:val="a0"/>
      </w:pPr>
      <w:r>
        <w:t>Вариант В: 2 вертикальных фото.</w:t>
      </w:r>
    </w:p>
    <w:p w14:paraId="22042BA6" w14:textId="77777777" w:rsidR="00431F0E" w:rsidRDefault="00000000">
      <w:pPr>
        <w:pStyle w:val="a0"/>
      </w:pPr>
      <w:r>
        <w:t>Вариант Г: 4 вертикальных фото.</w:t>
      </w:r>
    </w:p>
    <w:p w14:paraId="150B33AF" w14:textId="77777777" w:rsidR="00431F0E" w:rsidRDefault="00000000">
      <w:pPr>
        <w:pStyle w:val="21"/>
      </w:pPr>
      <w:r>
        <w:t>Поля для заполнения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431F0E" w14:paraId="1C715469" w14:textId="77777777">
        <w:tc>
          <w:tcPr>
            <w:tcW w:w="3456" w:type="dxa"/>
            <w:shd w:val="clear" w:color="auto" w:fill="F2DCE3"/>
          </w:tcPr>
          <w:p w14:paraId="69CA72C6" w14:textId="77777777" w:rsidR="00431F0E" w:rsidRDefault="00000000">
            <w:r>
              <w:rPr>
                <w:b/>
                <w:sz w:val="18"/>
              </w:rPr>
              <w:t>Поле</w:t>
            </w:r>
          </w:p>
        </w:tc>
        <w:tc>
          <w:tcPr>
            <w:tcW w:w="3456" w:type="dxa"/>
            <w:shd w:val="clear" w:color="auto" w:fill="F2DCE3"/>
          </w:tcPr>
          <w:p w14:paraId="16A20A99" w14:textId="77777777" w:rsidR="00431F0E" w:rsidRDefault="00000000">
            <w:r>
              <w:rPr>
                <w:b/>
                <w:sz w:val="18"/>
              </w:rPr>
              <w:t>Тип</w:t>
            </w:r>
          </w:p>
        </w:tc>
        <w:tc>
          <w:tcPr>
            <w:tcW w:w="3456" w:type="dxa"/>
            <w:shd w:val="clear" w:color="auto" w:fill="F2DCE3"/>
          </w:tcPr>
          <w:p w14:paraId="617D3BF0" w14:textId="77777777" w:rsidR="00431F0E" w:rsidRDefault="00000000">
            <w:r>
              <w:rPr>
                <w:b/>
                <w:sz w:val="18"/>
              </w:rPr>
              <w:t>Комментарий</w:t>
            </w:r>
          </w:p>
        </w:tc>
      </w:tr>
      <w:tr w:rsidR="00431F0E" w:rsidRPr="00C72A2C" w14:paraId="20D139C8" w14:textId="77777777">
        <w:tc>
          <w:tcPr>
            <w:tcW w:w="3456" w:type="dxa"/>
          </w:tcPr>
          <w:p w14:paraId="42BFFB0A" w14:textId="77777777" w:rsidR="00431F0E" w:rsidRDefault="00000000">
            <w:r>
              <w:rPr>
                <w:sz w:val="18"/>
              </w:rPr>
              <w:t>Макет фото</w:t>
            </w:r>
          </w:p>
        </w:tc>
        <w:tc>
          <w:tcPr>
            <w:tcW w:w="3456" w:type="dxa"/>
          </w:tcPr>
          <w:p w14:paraId="5A0E7FA1" w14:textId="77777777" w:rsidR="00431F0E" w:rsidRDefault="00000000">
            <w:r>
              <w:rPr>
                <w:sz w:val="18"/>
              </w:rPr>
              <w:t>select / radio</w:t>
            </w:r>
          </w:p>
        </w:tc>
        <w:tc>
          <w:tcPr>
            <w:tcW w:w="3456" w:type="dxa"/>
          </w:tcPr>
          <w:p w14:paraId="79432AE3" w14:textId="77777777" w:rsidR="00431F0E" w:rsidRPr="00C72A2C" w:rsidRDefault="00000000">
            <w:pPr>
              <w:rPr>
                <w:lang w:val="ru-RU"/>
              </w:rPr>
            </w:pPr>
            <w:r w:rsidRPr="00C72A2C">
              <w:rPr>
                <w:sz w:val="18"/>
                <w:lang w:val="ru-RU"/>
              </w:rPr>
              <w:t>Выбор одного из 4 вариантов размещения фото</w:t>
            </w:r>
          </w:p>
        </w:tc>
      </w:tr>
      <w:tr w:rsidR="00431F0E" w:rsidRPr="00C72A2C" w14:paraId="60B96A0A" w14:textId="77777777">
        <w:tc>
          <w:tcPr>
            <w:tcW w:w="3456" w:type="dxa"/>
          </w:tcPr>
          <w:p w14:paraId="15A2761D" w14:textId="77777777" w:rsidR="00431F0E" w:rsidRDefault="00000000">
            <w:r>
              <w:rPr>
                <w:sz w:val="18"/>
              </w:rPr>
              <w:t>Фотографии</w:t>
            </w:r>
          </w:p>
        </w:tc>
        <w:tc>
          <w:tcPr>
            <w:tcW w:w="3456" w:type="dxa"/>
          </w:tcPr>
          <w:p w14:paraId="149A02D1" w14:textId="77777777" w:rsidR="00431F0E" w:rsidRDefault="00000000">
            <w:r>
              <w:rPr>
                <w:sz w:val="18"/>
              </w:rPr>
              <w:t>photo[]</w:t>
            </w:r>
          </w:p>
        </w:tc>
        <w:tc>
          <w:tcPr>
            <w:tcW w:w="3456" w:type="dxa"/>
          </w:tcPr>
          <w:p w14:paraId="736ABBF4" w14:textId="77777777" w:rsidR="00431F0E" w:rsidRPr="00C72A2C" w:rsidRDefault="00000000">
            <w:pPr>
              <w:rPr>
                <w:lang w:val="ru-RU"/>
              </w:rPr>
            </w:pPr>
            <w:r w:rsidRPr="00C72A2C">
              <w:rPr>
                <w:sz w:val="18"/>
                <w:lang w:val="ru-RU"/>
              </w:rPr>
              <w:t>Количество слотов зависит от выбранного макета</w:t>
            </w:r>
          </w:p>
        </w:tc>
      </w:tr>
    </w:tbl>
    <w:p w14:paraId="4425D8C6" w14:textId="77777777" w:rsidR="00431F0E" w:rsidRPr="00C72A2C" w:rsidRDefault="00000000">
      <w:pPr>
        <w:pStyle w:val="21"/>
        <w:rPr>
          <w:lang w:val="ru-RU"/>
        </w:rPr>
      </w:pPr>
      <w:r w:rsidRPr="00C72A2C">
        <w:rPr>
          <w:lang w:val="ru-RU"/>
        </w:rPr>
        <w:t>Как выглядит в структуре альбома</w:t>
      </w:r>
    </w:p>
    <w:p w14:paraId="7AFA0748" w14:textId="77777777" w:rsidR="00431F0E" w:rsidRPr="00C72A2C" w:rsidRDefault="00000000">
      <w:pPr>
        <w:spacing w:before="40" w:after="120"/>
        <w:rPr>
          <w:lang w:val="ru-RU"/>
        </w:rPr>
      </w:pPr>
      <w:r w:rsidRPr="00C72A2C">
        <w:rPr>
          <w:rFonts w:ascii="Courier New" w:eastAsia="Courier New" w:hAnsi="Courier New"/>
          <w:sz w:val="17"/>
          <w:lang w:val="ru-RU"/>
        </w:rPr>
        <w:t>6. Мое первое фото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Заполнить </w:t>
      </w:r>
      <w:r>
        <w:rPr>
          <w:rFonts w:ascii="Courier New" w:eastAsia="Courier New" w:hAnsi="Courier New"/>
          <w:sz w:val="17"/>
        </w:rPr>
        <w:t>⭕</w:t>
      </w:r>
      <w:r w:rsidRPr="00C72A2C">
        <w:rPr>
          <w:rFonts w:ascii="Courier New" w:eastAsia="Courier New" w:hAnsi="Courier New"/>
          <w:sz w:val="17"/>
          <w:lang w:val="ru-RU"/>
        </w:rPr>
        <w:br/>
      </w:r>
    </w:p>
    <w:p w14:paraId="64F64FD0" w14:textId="77777777" w:rsidR="00431F0E" w:rsidRPr="00C72A2C" w:rsidRDefault="00000000">
      <w:pPr>
        <w:pStyle w:val="21"/>
        <w:rPr>
          <w:lang w:val="ru-RU"/>
        </w:rPr>
      </w:pPr>
      <w:r w:rsidRPr="00C72A2C">
        <w:rPr>
          <w:lang w:val="ru-RU"/>
        </w:rPr>
        <w:t>Как выглядит экран страницы при открытии</w:t>
      </w:r>
    </w:p>
    <w:p w14:paraId="5860C5BD" w14:textId="77777777" w:rsidR="00431F0E" w:rsidRPr="00C72A2C" w:rsidRDefault="00000000">
      <w:pPr>
        <w:spacing w:before="40" w:after="120"/>
        <w:rPr>
          <w:lang w:val="ru-RU"/>
        </w:rPr>
      </w:pPr>
      <w:r w:rsidRPr="00C72A2C">
        <w:rPr>
          <w:rFonts w:ascii="Courier New" w:eastAsia="Courier New" w:hAnsi="Courier New"/>
          <w:sz w:val="17"/>
          <w:lang w:val="ru-RU"/>
        </w:rPr>
        <w:t>Мое первое фото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[ Превью </w:t>
      </w:r>
      <w:proofErr w:type="gramStart"/>
      <w:r w:rsidRPr="00C72A2C">
        <w:rPr>
          <w:rFonts w:ascii="Courier New" w:eastAsia="Courier New" w:hAnsi="Courier New"/>
          <w:sz w:val="17"/>
          <w:lang w:val="ru-RU"/>
        </w:rPr>
        <w:t>страницы ]</w:t>
      </w:r>
      <w:proofErr w:type="gramEnd"/>
      <w:r w:rsidRPr="00C72A2C">
        <w:rPr>
          <w:rFonts w:ascii="Courier New" w:eastAsia="Courier New" w:hAnsi="Courier New"/>
          <w:sz w:val="17"/>
          <w:lang w:val="ru-RU"/>
        </w:rPr>
        <w:br/>
        <w:t>Фото: не добавлено</w:t>
      </w:r>
      <w:r w:rsidRPr="00C72A2C">
        <w:rPr>
          <w:rFonts w:ascii="Courier New" w:eastAsia="Courier New" w:hAnsi="Courier New"/>
          <w:sz w:val="17"/>
          <w:lang w:val="ru-RU"/>
        </w:rPr>
        <w:br/>
        <w:t>[Заполнить страницу]</w:t>
      </w:r>
      <w:r w:rsidRPr="00C72A2C">
        <w:rPr>
          <w:rFonts w:ascii="Courier New" w:eastAsia="Courier New" w:hAnsi="Courier New"/>
          <w:sz w:val="17"/>
          <w:lang w:val="ru-RU"/>
        </w:rPr>
        <w:br/>
      </w:r>
    </w:p>
    <w:p w14:paraId="138EC213" w14:textId="77777777" w:rsidR="00431F0E" w:rsidRPr="00C72A2C" w:rsidRDefault="00000000">
      <w:pPr>
        <w:pStyle w:val="21"/>
        <w:rPr>
          <w:lang w:val="ru-RU"/>
        </w:rPr>
      </w:pPr>
      <w:r w:rsidRPr="00C72A2C">
        <w:rPr>
          <w:lang w:val="ru-RU"/>
        </w:rPr>
        <w:t>Как выглядит после нажатия «Заполнить страницу»</w:t>
      </w:r>
    </w:p>
    <w:p w14:paraId="66B80148" w14:textId="77777777" w:rsidR="00431F0E" w:rsidRPr="00C72A2C" w:rsidRDefault="00000000">
      <w:pPr>
        <w:spacing w:before="40" w:after="120"/>
        <w:rPr>
          <w:lang w:val="ru-RU"/>
        </w:rPr>
      </w:pPr>
      <w:r w:rsidRPr="00C72A2C">
        <w:rPr>
          <w:rFonts w:ascii="Courier New" w:eastAsia="Courier New" w:hAnsi="Courier New"/>
          <w:sz w:val="17"/>
          <w:lang w:val="ru-RU"/>
        </w:rPr>
        <w:t>Мое первое фото</w:t>
      </w:r>
      <w:r w:rsidRPr="00C72A2C">
        <w:rPr>
          <w:rFonts w:ascii="Courier New" w:eastAsia="Courier New" w:hAnsi="Courier New"/>
          <w:sz w:val="17"/>
          <w:lang w:val="ru-RU"/>
        </w:rPr>
        <w:br/>
        <w:t>Выберите макет фото:</w:t>
      </w:r>
      <w:r w:rsidRPr="00C72A2C">
        <w:rPr>
          <w:rFonts w:ascii="Courier New" w:eastAsia="Courier New" w:hAnsi="Courier New"/>
          <w:sz w:val="17"/>
          <w:lang w:val="ru-RU"/>
        </w:rPr>
        <w:br/>
        <w:t>(•) 1 большое горизонтальное фото</w:t>
      </w:r>
      <w:r w:rsidRPr="00C72A2C">
        <w:rPr>
          <w:rFonts w:ascii="Courier New" w:eastAsia="Courier New" w:hAnsi="Courier New"/>
          <w:sz w:val="17"/>
          <w:lang w:val="ru-RU"/>
        </w:rPr>
        <w:br/>
        <w:t>( ) 2 горизонтальных фото</w:t>
      </w:r>
      <w:r w:rsidRPr="00C72A2C">
        <w:rPr>
          <w:rFonts w:ascii="Courier New" w:eastAsia="Courier New" w:hAnsi="Courier New"/>
          <w:sz w:val="17"/>
          <w:lang w:val="ru-RU"/>
        </w:rPr>
        <w:br/>
        <w:t>( ) 2 вертикальных фото</w:t>
      </w:r>
      <w:r w:rsidRPr="00C72A2C">
        <w:rPr>
          <w:rFonts w:ascii="Courier New" w:eastAsia="Courier New" w:hAnsi="Courier New"/>
          <w:sz w:val="17"/>
          <w:lang w:val="ru-RU"/>
        </w:rPr>
        <w:br/>
        <w:t>( ) 4 вертикальных фото</w:t>
      </w:r>
      <w:r w:rsidRPr="00C72A2C">
        <w:rPr>
          <w:rFonts w:ascii="Courier New" w:eastAsia="Courier New" w:hAnsi="Courier New"/>
          <w:sz w:val="17"/>
          <w:lang w:val="ru-RU"/>
        </w:rPr>
        <w:br/>
      </w:r>
      <w:r w:rsidRPr="00C72A2C">
        <w:rPr>
          <w:rFonts w:ascii="Courier New" w:eastAsia="Courier New" w:hAnsi="Courier New"/>
          <w:sz w:val="17"/>
          <w:lang w:val="ru-RU"/>
        </w:rPr>
        <w:br/>
        <w:t>Фото</w:t>
      </w:r>
      <w:r w:rsidRPr="00C72A2C">
        <w:rPr>
          <w:rFonts w:ascii="Courier New" w:eastAsia="Courier New" w:hAnsi="Courier New"/>
          <w:sz w:val="17"/>
          <w:lang w:val="ru-RU"/>
        </w:rPr>
        <w:br/>
        <w:t>[ + Добавить фото ]</w:t>
      </w:r>
      <w:r w:rsidRPr="00C72A2C">
        <w:rPr>
          <w:rFonts w:ascii="Courier New" w:eastAsia="Courier New" w:hAnsi="Courier New"/>
          <w:sz w:val="17"/>
          <w:lang w:val="ru-RU"/>
        </w:rPr>
        <w:br/>
      </w:r>
      <w:r w:rsidRPr="00C72A2C">
        <w:rPr>
          <w:rFonts w:ascii="Courier New" w:eastAsia="Courier New" w:hAnsi="Courier New"/>
          <w:sz w:val="17"/>
          <w:lang w:val="ru-RU"/>
        </w:rPr>
        <w:br/>
        <w:t>[Сохранить]</w:t>
      </w:r>
      <w:r w:rsidRPr="00C72A2C">
        <w:rPr>
          <w:rFonts w:ascii="Courier New" w:eastAsia="Courier New" w:hAnsi="Courier New"/>
          <w:sz w:val="17"/>
          <w:lang w:val="ru-RU"/>
        </w:rPr>
        <w:br/>
      </w:r>
    </w:p>
    <w:p w14:paraId="3C1611B4" w14:textId="77777777" w:rsidR="00431F0E" w:rsidRPr="00C72A2C" w:rsidRDefault="00000000">
      <w:pPr>
        <w:pStyle w:val="21"/>
        <w:rPr>
          <w:lang w:val="ru-RU"/>
        </w:rPr>
      </w:pPr>
      <w:r w:rsidRPr="00C72A2C">
        <w:rPr>
          <w:lang w:val="ru-RU"/>
        </w:rPr>
        <w:t>Как выглядит после сохранения</w:t>
      </w:r>
    </w:p>
    <w:p w14:paraId="35B20B78" w14:textId="77777777" w:rsidR="00431F0E" w:rsidRPr="00C72A2C" w:rsidRDefault="00000000">
      <w:pPr>
        <w:spacing w:before="40" w:after="120"/>
        <w:rPr>
          <w:lang w:val="ru-RU"/>
        </w:rPr>
      </w:pPr>
      <w:r w:rsidRPr="00C72A2C">
        <w:rPr>
          <w:rFonts w:ascii="Courier New" w:eastAsia="Courier New" w:hAnsi="Courier New"/>
          <w:sz w:val="17"/>
          <w:lang w:val="ru-RU"/>
        </w:rPr>
        <w:t>Мое первое фото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[ Фото / выбранный </w:t>
      </w:r>
      <w:proofErr w:type="gramStart"/>
      <w:r w:rsidRPr="00C72A2C">
        <w:rPr>
          <w:rFonts w:ascii="Courier New" w:eastAsia="Courier New" w:hAnsi="Courier New"/>
          <w:sz w:val="17"/>
          <w:lang w:val="ru-RU"/>
        </w:rPr>
        <w:t>макет ]</w:t>
      </w:r>
      <w:proofErr w:type="gramEnd"/>
      <w:r w:rsidRPr="00C72A2C">
        <w:rPr>
          <w:rFonts w:ascii="Courier New" w:eastAsia="Courier New" w:hAnsi="Courier New"/>
          <w:sz w:val="17"/>
          <w:lang w:val="ru-RU"/>
        </w:rPr>
        <w:br/>
        <w:t>Статус: Заполнена</w:t>
      </w:r>
      <w:r w:rsidRPr="00C72A2C">
        <w:rPr>
          <w:rFonts w:ascii="Courier New" w:eastAsia="Courier New" w:hAnsi="Courier New"/>
          <w:sz w:val="17"/>
          <w:lang w:val="ru-RU"/>
        </w:rPr>
        <w:br/>
        <w:t>[Редактировать]</w:t>
      </w:r>
      <w:r w:rsidRPr="00C72A2C">
        <w:rPr>
          <w:rFonts w:ascii="Courier New" w:eastAsia="Courier New" w:hAnsi="Courier New"/>
          <w:sz w:val="17"/>
          <w:lang w:val="ru-RU"/>
        </w:rPr>
        <w:br/>
      </w:r>
    </w:p>
    <w:p w14:paraId="0A6ED5B6" w14:textId="77777777" w:rsidR="00431F0E" w:rsidRPr="00C72A2C" w:rsidRDefault="00000000">
      <w:pPr>
        <w:pStyle w:val="21"/>
        <w:rPr>
          <w:lang w:val="ru-RU"/>
        </w:rPr>
      </w:pPr>
      <w:r w:rsidRPr="00C72A2C">
        <w:rPr>
          <w:lang w:val="ru-RU"/>
        </w:rPr>
        <w:t>Правило дублирования</w:t>
      </w:r>
    </w:p>
    <w:p w14:paraId="590955CC" w14:textId="77777777" w:rsidR="00431F0E" w:rsidRPr="00C72A2C" w:rsidRDefault="00000000">
      <w:pPr>
        <w:spacing w:before="40" w:after="120"/>
        <w:rPr>
          <w:lang w:val="ru-RU"/>
        </w:rPr>
      </w:pPr>
      <w:r w:rsidRPr="00C72A2C">
        <w:rPr>
          <w:rFonts w:ascii="Courier New" w:eastAsia="Courier New" w:hAnsi="Courier New"/>
          <w:sz w:val="17"/>
          <w:lang w:val="ru-RU"/>
        </w:rPr>
        <w:t>При дублировании создается новая страница такого же типа:</w:t>
      </w:r>
      <w:r w:rsidRPr="00C72A2C">
        <w:rPr>
          <w:rFonts w:ascii="Courier New" w:eastAsia="Courier New" w:hAnsi="Courier New"/>
          <w:sz w:val="17"/>
          <w:lang w:val="ru-RU"/>
        </w:rPr>
        <w:br/>
        <w:t>Мое первое фото 2</w:t>
      </w:r>
      <w:r w:rsidRPr="00C72A2C">
        <w:rPr>
          <w:rFonts w:ascii="Courier New" w:eastAsia="Courier New" w:hAnsi="Courier New"/>
          <w:sz w:val="17"/>
          <w:lang w:val="ru-RU"/>
        </w:rPr>
        <w:br/>
        <w:t>Мое первое фото 3</w:t>
      </w:r>
      <w:r w:rsidRPr="00C72A2C">
        <w:rPr>
          <w:rFonts w:ascii="Courier New" w:eastAsia="Courier New" w:hAnsi="Courier New"/>
          <w:sz w:val="17"/>
          <w:lang w:val="ru-RU"/>
        </w:rPr>
        <w:br/>
        <w:t>Мое первое фото 4</w:t>
      </w:r>
      <w:r w:rsidRPr="00C72A2C">
        <w:rPr>
          <w:rFonts w:ascii="Courier New" w:eastAsia="Courier New" w:hAnsi="Courier New"/>
          <w:sz w:val="17"/>
          <w:lang w:val="ru-RU"/>
        </w:rPr>
        <w:br/>
      </w:r>
      <w:r w:rsidRPr="00C72A2C">
        <w:rPr>
          <w:rFonts w:ascii="Courier New" w:eastAsia="Courier New" w:hAnsi="Courier New"/>
          <w:sz w:val="17"/>
          <w:lang w:val="ru-RU"/>
        </w:rPr>
        <w:br/>
      </w:r>
      <w:r w:rsidRPr="00C72A2C">
        <w:rPr>
          <w:rFonts w:ascii="Courier New" w:eastAsia="Courier New" w:hAnsi="Courier New"/>
          <w:sz w:val="17"/>
          <w:lang w:val="ru-RU"/>
        </w:rPr>
        <w:lastRenderedPageBreak/>
        <w:t>Каждая дублированная страница имеет собственные фото, статус и данные.</w:t>
      </w:r>
      <w:r w:rsidRPr="00C72A2C">
        <w:rPr>
          <w:rFonts w:ascii="Courier New" w:eastAsia="Courier New" w:hAnsi="Courier New"/>
          <w:sz w:val="17"/>
          <w:lang w:val="ru-RU"/>
        </w:rPr>
        <w:br/>
      </w:r>
    </w:p>
    <w:p w14:paraId="562D532B" w14:textId="77777777" w:rsidR="00431F0E" w:rsidRPr="00C72A2C" w:rsidRDefault="00000000">
      <w:pPr>
        <w:pStyle w:val="21"/>
        <w:rPr>
          <w:lang w:val="ru-RU"/>
        </w:rPr>
      </w:pPr>
      <w:r>
        <w:t>JSON</w:t>
      </w:r>
      <w:r w:rsidRPr="00C72A2C">
        <w:rPr>
          <w:lang w:val="ru-RU"/>
        </w:rPr>
        <w:t>-пример</w:t>
      </w:r>
    </w:p>
    <w:p w14:paraId="23DC6D38" w14:textId="77777777" w:rsidR="00431F0E" w:rsidRPr="00C72A2C" w:rsidRDefault="00000000">
      <w:pPr>
        <w:spacing w:before="40" w:after="120"/>
        <w:rPr>
          <w:lang w:val="ru-RU"/>
        </w:rPr>
      </w:pPr>
      <w:r w:rsidRPr="00C72A2C">
        <w:rPr>
          <w:rFonts w:ascii="Courier New" w:eastAsia="Courier New" w:hAnsi="Courier New"/>
          <w:sz w:val="17"/>
          <w:lang w:val="ru-RU"/>
        </w:rPr>
        <w:t>{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"</w:t>
      </w:r>
      <w:r>
        <w:rPr>
          <w:rFonts w:ascii="Courier New" w:eastAsia="Courier New" w:hAnsi="Courier New"/>
          <w:sz w:val="17"/>
        </w:rPr>
        <w:t>pageId</w:t>
      </w:r>
      <w:r w:rsidRPr="00C72A2C">
        <w:rPr>
          <w:rFonts w:ascii="Courier New" w:eastAsia="Courier New" w:hAnsi="Courier New"/>
          <w:sz w:val="17"/>
          <w:lang w:val="ru-RU"/>
        </w:rPr>
        <w:t>": "</w:t>
      </w:r>
      <w:r>
        <w:rPr>
          <w:rFonts w:ascii="Courier New" w:eastAsia="Courier New" w:hAnsi="Courier New"/>
          <w:sz w:val="17"/>
        </w:rPr>
        <w:t>baby</w:t>
      </w:r>
      <w:r w:rsidRPr="00C72A2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album</w:t>
      </w:r>
      <w:r w:rsidRPr="00C72A2C">
        <w:rPr>
          <w:rFonts w:ascii="Courier New" w:eastAsia="Courier New" w:hAnsi="Courier New"/>
          <w:sz w:val="17"/>
          <w:lang w:val="ru-RU"/>
        </w:rPr>
        <w:t>_006",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"</w:t>
      </w:r>
      <w:r>
        <w:rPr>
          <w:rFonts w:ascii="Courier New" w:eastAsia="Courier New" w:hAnsi="Courier New"/>
          <w:sz w:val="17"/>
        </w:rPr>
        <w:t>title</w:t>
      </w:r>
      <w:r w:rsidRPr="00C72A2C">
        <w:rPr>
          <w:rFonts w:ascii="Courier New" w:eastAsia="Courier New" w:hAnsi="Courier New"/>
          <w:sz w:val="17"/>
          <w:lang w:val="ru-RU"/>
        </w:rPr>
        <w:t>": "Мое первое фото",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"</w:t>
      </w:r>
      <w:r>
        <w:rPr>
          <w:rFonts w:ascii="Courier New" w:eastAsia="Courier New" w:hAnsi="Courier New"/>
          <w:sz w:val="17"/>
        </w:rPr>
        <w:t>type</w:t>
      </w:r>
      <w:r w:rsidRPr="00C72A2C">
        <w:rPr>
          <w:rFonts w:ascii="Courier New" w:eastAsia="Courier New" w:hAnsi="Courier New"/>
          <w:sz w:val="17"/>
          <w:lang w:val="ru-RU"/>
        </w:rPr>
        <w:t>": "</w:t>
      </w:r>
      <w:r>
        <w:rPr>
          <w:rFonts w:ascii="Courier New" w:eastAsia="Courier New" w:hAnsi="Courier New"/>
          <w:sz w:val="17"/>
        </w:rPr>
        <w:t>event</w:t>
      </w:r>
      <w:r w:rsidRPr="00C72A2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photo</w:t>
      </w:r>
      <w:r w:rsidRPr="00C72A2C">
        <w:rPr>
          <w:rFonts w:ascii="Courier New" w:eastAsia="Courier New" w:hAnsi="Courier New"/>
          <w:sz w:val="17"/>
          <w:lang w:val="ru-RU"/>
        </w:rPr>
        <w:t>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"</w:t>
      </w:r>
      <w:r>
        <w:rPr>
          <w:rFonts w:ascii="Courier New" w:eastAsia="Courier New" w:hAnsi="Courier New"/>
          <w:sz w:val="17"/>
        </w:rPr>
        <w:t>order</w:t>
      </w:r>
      <w:r w:rsidRPr="00C72A2C">
        <w:rPr>
          <w:rFonts w:ascii="Courier New" w:eastAsia="Courier New" w:hAnsi="Courier New"/>
          <w:sz w:val="17"/>
          <w:lang w:val="ru-RU"/>
        </w:rPr>
        <w:t>": 6,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"</w:t>
      </w:r>
      <w:r>
        <w:rPr>
          <w:rFonts w:ascii="Courier New" w:eastAsia="Courier New" w:hAnsi="Courier New"/>
          <w:sz w:val="17"/>
        </w:rPr>
        <w:t>editable</w:t>
      </w:r>
      <w:r w:rsidRPr="00C72A2C">
        <w:rPr>
          <w:rFonts w:ascii="Courier New" w:eastAsia="Courier New" w:hAnsi="Courier New"/>
          <w:sz w:val="17"/>
          <w:lang w:val="ru-RU"/>
        </w:rPr>
        <w:t xml:space="preserve">": </w:t>
      </w:r>
      <w:r>
        <w:rPr>
          <w:rFonts w:ascii="Courier New" w:eastAsia="Courier New" w:hAnsi="Courier New"/>
          <w:sz w:val="17"/>
        </w:rPr>
        <w:t>true</w:t>
      </w:r>
      <w:r w:rsidRPr="00C72A2C">
        <w:rPr>
          <w:rFonts w:ascii="Courier New" w:eastAsia="Courier New" w:hAnsi="Courier New"/>
          <w:sz w:val="17"/>
          <w:lang w:val="ru-RU"/>
        </w:rPr>
        <w:t>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"</w:t>
      </w:r>
      <w:r>
        <w:rPr>
          <w:rFonts w:ascii="Courier New" w:eastAsia="Courier New" w:hAnsi="Courier New"/>
          <w:sz w:val="17"/>
        </w:rPr>
        <w:t>canDuplicate</w:t>
      </w:r>
      <w:r w:rsidRPr="00C72A2C">
        <w:rPr>
          <w:rFonts w:ascii="Courier New" w:eastAsia="Courier New" w:hAnsi="Courier New"/>
          <w:sz w:val="17"/>
          <w:lang w:val="ru-RU"/>
        </w:rPr>
        <w:t xml:space="preserve">": </w:t>
      </w:r>
      <w:r>
        <w:rPr>
          <w:rFonts w:ascii="Courier New" w:eastAsia="Courier New" w:hAnsi="Courier New"/>
          <w:sz w:val="17"/>
        </w:rPr>
        <w:t>true</w:t>
      </w:r>
      <w:r w:rsidRPr="00C72A2C">
        <w:rPr>
          <w:rFonts w:ascii="Courier New" w:eastAsia="Courier New" w:hAnsi="Courier New"/>
          <w:sz w:val="17"/>
          <w:lang w:val="ru-RU"/>
        </w:rPr>
        <w:t>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"</w:t>
      </w:r>
      <w:r>
        <w:rPr>
          <w:rFonts w:ascii="Courier New" w:eastAsia="Courier New" w:hAnsi="Courier New"/>
          <w:sz w:val="17"/>
        </w:rPr>
        <w:t>fields</w:t>
      </w:r>
      <w:r w:rsidRPr="00C72A2C">
        <w:rPr>
          <w:rFonts w:ascii="Courier New" w:eastAsia="Courier New" w:hAnsi="Courier New"/>
          <w:sz w:val="17"/>
          <w:lang w:val="ru-RU"/>
        </w:rPr>
        <w:t>": [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{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"</w:t>
      </w:r>
      <w:r>
        <w:rPr>
          <w:rFonts w:ascii="Courier New" w:eastAsia="Courier New" w:hAnsi="Courier New"/>
          <w:sz w:val="17"/>
        </w:rPr>
        <w:t>id</w:t>
      </w:r>
      <w:r w:rsidRPr="00C72A2C">
        <w:rPr>
          <w:rFonts w:ascii="Courier New" w:eastAsia="Courier New" w:hAnsi="Courier New"/>
          <w:sz w:val="17"/>
          <w:lang w:val="ru-RU"/>
        </w:rPr>
        <w:t>": "</w:t>
      </w:r>
      <w:r>
        <w:rPr>
          <w:rFonts w:ascii="Courier New" w:eastAsia="Courier New" w:hAnsi="Courier New"/>
          <w:sz w:val="17"/>
        </w:rPr>
        <w:t>photo</w:t>
      </w:r>
      <w:r w:rsidRPr="00C72A2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layout</w:t>
      </w:r>
      <w:r w:rsidRPr="00C72A2C">
        <w:rPr>
          <w:rFonts w:ascii="Courier New" w:eastAsia="Courier New" w:hAnsi="Courier New"/>
          <w:sz w:val="17"/>
          <w:lang w:val="ru-RU"/>
        </w:rPr>
        <w:t>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"</w:t>
      </w:r>
      <w:r>
        <w:rPr>
          <w:rFonts w:ascii="Courier New" w:eastAsia="Courier New" w:hAnsi="Courier New"/>
          <w:sz w:val="17"/>
        </w:rPr>
        <w:t>label</w:t>
      </w:r>
      <w:r w:rsidRPr="00C72A2C">
        <w:rPr>
          <w:rFonts w:ascii="Courier New" w:eastAsia="Courier New" w:hAnsi="Courier New"/>
          <w:sz w:val="17"/>
          <w:lang w:val="ru-RU"/>
        </w:rPr>
        <w:t>": "Макет фото",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"</w:t>
      </w:r>
      <w:r>
        <w:rPr>
          <w:rFonts w:ascii="Courier New" w:eastAsia="Courier New" w:hAnsi="Courier New"/>
          <w:sz w:val="17"/>
        </w:rPr>
        <w:t>type</w:t>
      </w:r>
      <w:r w:rsidRPr="00C72A2C">
        <w:rPr>
          <w:rFonts w:ascii="Courier New" w:eastAsia="Courier New" w:hAnsi="Courier New"/>
          <w:sz w:val="17"/>
          <w:lang w:val="ru-RU"/>
        </w:rPr>
        <w:t>": "</w:t>
      </w:r>
      <w:r>
        <w:rPr>
          <w:rFonts w:ascii="Courier New" w:eastAsia="Courier New" w:hAnsi="Courier New"/>
          <w:sz w:val="17"/>
        </w:rPr>
        <w:t>select</w:t>
      </w:r>
      <w:r w:rsidRPr="00C72A2C">
        <w:rPr>
          <w:rFonts w:ascii="Courier New" w:eastAsia="Courier New" w:hAnsi="Courier New"/>
          <w:sz w:val="17"/>
          <w:lang w:val="ru-RU"/>
        </w:rPr>
        <w:t>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"</w:t>
      </w:r>
      <w:r>
        <w:rPr>
          <w:rFonts w:ascii="Courier New" w:eastAsia="Courier New" w:hAnsi="Courier New"/>
          <w:sz w:val="17"/>
        </w:rPr>
        <w:t>options</w:t>
      </w:r>
      <w:r w:rsidRPr="00C72A2C">
        <w:rPr>
          <w:rFonts w:ascii="Courier New" w:eastAsia="Courier New" w:hAnsi="Courier New"/>
          <w:sz w:val="17"/>
          <w:lang w:val="ru-RU"/>
        </w:rPr>
        <w:t>": [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"</w:t>
      </w:r>
      <w:r>
        <w:rPr>
          <w:rFonts w:ascii="Courier New" w:eastAsia="Courier New" w:hAnsi="Courier New"/>
          <w:sz w:val="17"/>
        </w:rPr>
        <w:t>one</w:t>
      </w:r>
      <w:r w:rsidRPr="00C72A2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horizontal</w:t>
      </w:r>
      <w:r w:rsidRPr="00C72A2C">
        <w:rPr>
          <w:rFonts w:ascii="Courier New" w:eastAsia="Courier New" w:hAnsi="Courier New"/>
          <w:sz w:val="17"/>
          <w:lang w:val="ru-RU"/>
        </w:rPr>
        <w:t>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"</w:t>
      </w:r>
      <w:r>
        <w:rPr>
          <w:rFonts w:ascii="Courier New" w:eastAsia="Courier New" w:hAnsi="Courier New"/>
          <w:sz w:val="17"/>
        </w:rPr>
        <w:t>two</w:t>
      </w:r>
      <w:r w:rsidRPr="00C72A2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horizontal</w:t>
      </w:r>
      <w:r w:rsidRPr="00C72A2C">
        <w:rPr>
          <w:rFonts w:ascii="Courier New" w:eastAsia="Courier New" w:hAnsi="Courier New"/>
          <w:sz w:val="17"/>
          <w:lang w:val="ru-RU"/>
        </w:rPr>
        <w:t>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"</w:t>
      </w:r>
      <w:r>
        <w:rPr>
          <w:rFonts w:ascii="Courier New" w:eastAsia="Courier New" w:hAnsi="Courier New"/>
          <w:sz w:val="17"/>
        </w:rPr>
        <w:t>two</w:t>
      </w:r>
      <w:r w:rsidRPr="00C72A2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vertical</w:t>
      </w:r>
      <w:r w:rsidRPr="00C72A2C">
        <w:rPr>
          <w:rFonts w:ascii="Courier New" w:eastAsia="Courier New" w:hAnsi="Courier New"/>
          <w:sz w:val="17"/>
          <w:lang w:val="ru-RU"/>
        </w:rPr>
        <w:t>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"</w:t>
      </w:r>
      <w:r>
        <w:rPr>
          <w:rFonts w:ascii="Courier New" w:eastAsia="Courier New" w:hAnsi="Courier New"/>
          <w:sz w:val="17"/>
        </w:rPr>
        <w:t>four</w:t>
      </w:r>
      <w:r w:rsidRPr="00C72A2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vertical</w:t>
      </w:r>
      <w:r w:rsidRPr="00C72A2C">
        <w:rPr>
          <w:rFonts w:ascii="Courier New" w:eastAsia="Courier New" w:hAnsi="Courier New"/>
          <w:sz w:val="17"/>
          <w:lang w:val="ru-RU"/>
        </w:rPr>
        <w:t>"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]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},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{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"</w:t>
      </w:r>
      <w:r>
        <w:rPr>
          <w:rFonts w:ascii="Courier New" w:eastAsia="Courier New" w:hAnsi="Courier New"/>
          <w:sz w:val="17"/>
        </w:rPr>
        <w:t>id</w:t>
      </w:r>
      <w:r w:rsidRPr="00C72A2C">
        <w:rPr>
          <w:rFonts w:ascii="Courier New" w:eastAsia="Courier New" w:hAnsi="Courier New"/>
          <w:sz w:val="17"/>
          <w:lang w:val="ru-RU"/>
        </w:rPr>
        <w:t>": "</w:t>
      </w:r>
      <w:r>
        <w:rPr>
          <w:rFonts w:ascii="Courier New" w:eastAsia="Courier New" w:hAnsi="Courier New"/>
          <w:sz w:val="17"/>
        </w:rPr>
        <w:t>photos</w:t>
      </w:r>
      <w:r w:rsidRPr="00C72A2C">
        <w:rPr>
          <w:rFonts w:ascii="Courier New" w:eastAsia="Courier New" w:hAnsi="Courier New"/>
          <w:sz w:val="17"/>
          <w:lang w:val="ru-RU"/>
        </w:rPr>
        <w:t>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"</w:t>
      </w:r>
      <w:r>
        <w:rPr>
          <w:rFonts w:ascii="Courier New" w:eastAsia="Courier New" w:hAnsi="Courier New"/>
          <w:sz w:val="17"/>
        </w:rPr>
        <w:t>label</w:t>
      </w:r>
      <w:r w:rsidRPr="00C72A2C">
        <w:rPr>
          <w:rFonts w:ascii="Courier New" w:eastAsia="Courier New" w:hAnsi="Courier New"/>
          <w:sz w:val="17"/>
          <w:lang w:val="ru-RU"/>
        </w:rPr>
        <w:t>": "Фотографии",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"</w:t>
      </w:r>
      <w:r>
        <w:rPr>
          <w:rFonts w:ascii="Courier New" w:eastAsia="Courier New" w:hAnsi="Courier New"/>
          <w:sz w:val="17"/>
        </w:rPr>
        <w:t>type</w:t>
      </w:r>
      <w:r w:rsidRPr="00C72A2C">
        <w:rPr>
          <w:rFonts w:ascii="Courier New" w:eastAsia="Courier New" w:hAnsi="Courier New"/>
          <w:sz w:val="17"/>
          <w:lang w:val="ru-RU"/>
        </w:rPr>
        <w:t>": "</w:t>
      </w:r>
      <w:r>
        <w:rPr>
          <w:rFonts w:ascii="Courier New" w:eastAsia="Courier New" w:hAnsi="Courier New"/>
          <w:sz w:val="17"/>
        </w:rPr>
        <w:t>photo</w:t>
      </w:r>
      <w:r w:rsidRPr="00C72A2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array</w:t>
      </w:r>
      <w:r w:rsidRPr="00C72A2C">
        <w:rPr>
          <w:rFonts w:ascii="Courier New" w:eastAsia="Courier New" w:hAnsi="Courier New"/>
          <w:sz w:val="17"/>
          <w:lang w:val="ru-RU"/>
        </w:rPr>
        <w:t>"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}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],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"</w:t>
      </w:r>
      <w:r>
        <w:rPr>
          <w:rFonts w:ascii="Courier New" w:eastAsia="Courier New" w:hAnsi="Courier New"/>
          <w:sz w:val="17"/>
        </w:rPr>
        <w:t>photoBlocks</w:t>
      </w:r>
      <w:r w:rsidRPr="00C72A2C">
        <w:rPr>
          <w:rFonts w:ascii="Courier New" w:eastAsia="Courier New" w:hAnsi="Courier New"/>
          <w:sz w:val="17"/>
          <w:lang w:val="ru-RU"/>
        </w:rPr>
        <w:t>": [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{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"</w:t>
      </w:r>
      <w:r>
        <w:rPr>
          <w:rFonts w:ascii="Courier New" w:eastAsia="Courier New" w:hAnsi="Courier New"/>
          <w:sz w:val="17"/>
        </w:rPr>
        <w:t>id</w:t>
      </w:r>
      <w:r w:rsidRPr="00C72A2C">
        <w:rPr>
          <w:rFonts w:ascii="Courier New" w:eastAsia="Courier New" w:hAnsi="Courier New"/>
          <w:sz w:val="17"/>
          <w:lang w:val="ru-RU"/>
        </w:rPr>
        <w:t>": "</w:t>
      </w:r>
      <w:r>
        <w:rPr>
          <w:rFonts w:ascii="Courier New" w:eastAsia="Courier New" w:hAnsi="Courier New"/>
          <w:sz w:val="17"/>
        </w:rPr>
        <w:t>event</w:t>
      </w:r>
      <w:r w:rsidRPr="00C72A2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photos</w:t>
      </w:r>
      <w:r w:rsidRPr="00C72A2C">
        <w:rPr>
          <w:rFonts w:ascii="Courier New" w:eastAsia="Courier New" w:hAnsi="Courier New"/>
          <w:sz w:val="17"/>
          <w:lang w:val="ru-RU"/>
        </w:rPr>
        <w:t>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"</w:t>
      </w:r>
      <w:r>
        <w:rPr>
          <w:rFonts w:ascii="Courier New" w:eastAsia="Courier New" w:hAnsi="Courier New"/>
          <w:sz w:val="17"/>
        </w:rPr>
        <w:t>label</w:t>
      </w:r>
      <w:r w:rsidRPr="00C72A2C">
        <w:rPr>
          <w:rFonts w:ascii="Courier New" w:eastAsia="Courier New" w:hAnsi="Courier New"/>
          <w:sz w:val="17"/>
          <w:lang w:val="ru-RU"/>
        </w:rPr>
        <w:t>": "Фото для страницы",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"</w:t>
      </w:r>
      <w:r>
        <w:rPr>
          <w:rFonts w:ascii="Courier New" w:eastAsia="Courier New" w:hAnsi="Courier New"/>
          <w:sz w:val="17"/>
        </w:rPr>
        <w:t>variants</w:t>
      </w:r>
      <w:r w:rsidRPr="00C72A2C">
        <w:rPr>
          <w:rFonts w:ascii="Courier New" w:eastAsia="Courier New" w:hAnsi="Courier New"/>
          <w:sz w:val="17"/>
          <w:lang w:val="ru-RU"/>
        </w:rPr>
        <w:t>": [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{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  "</w:t>
      </w:r>
      <w:r>
        <w:rPr>
          <w:rFonts w:ascii="Courier New" w:eastAsia="Courier New" w:hAnsi="Courier New"/>
          <w:sz w:val="17"/>
        </w:rPr>
        <w:t>id</w:t>
      </w:r>
      <w:r w:rsidRPr="00C72A2C">
        <w:rPr>
          <w:rFonts w:ascii="Courier New" w:eastAsia="Courier New" w:hAnsi="Courier New"/>
          <w:sz w:val="17"/>
          <w:lang w:val="ru-RU"/>
        </w:rPr>
        <w:t>": "</w:t>
      </w:r>
      <w:r>
        <w:rPr>
          <w:rFonts w:ascii="Courier New" w:eastAsia="Courier New" w:hAnsi="Courier New"/>
          <w:sz w:val="17"/>
        </w:rPr>
        <w:t>one</w:t>
      </w:r>
      <w:r w:rsidRPr="00C72A2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horizontal</w:t>
      </w:r>
      <w:r w:rsidRPr="00C72A2C">
        <w:rPr>
          <w:rFonts w:ascii="Courier New" w:eastAsia="Courier New" w:hAnsi="Courier New"/>
          <w:sz w:val="17"/>
          <w:lang w:val="ru-RU"/>
        </w:rPr>
        <w:t>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  "</w:t>
      </w:r>
      <w:r>
        <w:rPr>
          <w:rFonts w:ascii="Courier New" w:eastAsia="Courier New" w:hAnsi="Courier New"/>
          <w:sz w:val="17"/>
        </w:rPr>
        <w:t>label</w:t>
      </w:r>
      <w:r w:rsidRPr="00C72A2C">
        <w:rPr>
          <w:rFonts w:ascii="Courier New" w:eastAsia="Courier New" w:hAnsi="Courier New"/>
          <w:sz w:val="17"/>
          <w:lang w:val="ru-RU"/>
        </w:rPr>
        <w:t>": "1 большое горизонтальное фото",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  "</w:t>
      </w:r>
      <w:r>
        <w:rPr>
          <w:rFonts w:ascii="Courier New" w:eastAsia="Courier New" w:hAnsi="Courier New"/>
          <w:sz w:val="17"/>
        </w:rPr>
        <w:t>slots</w:t>
      </w:r>
      <w:r w:rsidRPr="00C72A2C">
        <w:rPr>
          <w:rFonts w:ascii="Courier New" w:eastAsia="Courier New" w:hAnsi="Courier New"/>
          <w:sz w:val="17"/>
          <w:lang w:val="ru-RU"/>
        </w:rPr>
        <w:t>": 1,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  "</w:t>
      </w:r>
      <w:r>
        <w:rPr>
          <w:rFonts w:ascii="Courier New" w:eastAsia="Courier New" w:hAnsi="Courier New"/>
          <w:sz w:val="17"/>
        </w:rPr>
        <w:t>orientation</w:t>
      </w:r>
      <w:r w:rsidRPr="00C72A2C">
        <w:rPr>
          <w:rFonts w:ascii="Courier New" w:eastAsia="Courier New" w:hAnsi="Courier New"/>
          <w:sz w:val="17"/>
          <w:lang w:val="ru-RU"/>
        </w:rPr>
        <w:t>": "</w:t>
      </w:r>
      <w:r>
        <w:rPr>
          <w:rFonts w:ascii="Courier New" w:eastAsia="Courier New" w:hAnsi="Courier New"/>
          <w:sz w:val="17"/>
        </w:rPr>
        <w:t>horizontal</w:t>
      </w:r>
      <w:r w:rsidRPr="00C72A2C">
        <w:rPr>
          <w:rFonts w:ascii="Courier New" w:eastAsia="Courier New" w:hAnsi="Courier New"/>
          <w:sz w:val="17"/>
          <w:lang w:val="ru-RU"/>
        </w:rPr>
        <w:t>"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},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{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  "</w:t>
      </w:r>
      <w:r>
        <w:rPr>
          <w:rFonts w:ascii="Courier New" w:eastAsia="Courier New" w:hAnsi="Courier New"/>
          <w:sz w:val="17"/>
        </w:rPr>
        <w:t>id</w:t>
      </w:r>
      <w:r w:rsidRPr="00C72A2C">
        <w:rPr>
          <w:rFonts w:ascii="Courier New" w:eastAsia="Courier New" w:hAnsi="Courier New"/>
          <w:sz w:val="17"/>
          <w:lang w:val="ru-RU"/>
        </w:rPr>
        <w:t>": "</w:t>
      </w:r>
      <w:r>
        <w:rPr>
          <w:rFonts w:ascii="Courier New" w:eastAsia="Courier New" w:hAnsi="Courier New"/>
          <w:sz w:val="17"/>
        </w:rPr>
        <w:t>two</w:t>
      </w:r>
      <w:r w:rsidRPr="00C72A2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horizontal</w:t>
      </w:r>
      <w:r w:rsidRPr="00C72A2C">
        <w:rPr>
          <w:rFonts w:ascii="Courier New" w:eastAsia="Courier New" w:hAnsi="Courier New"/>
          <w:sz w:val="17"/>
          <w:lang w:val="ru-RU"/>
        </w:rPr>
        <w:t>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  "</w:t>
      </w:r>
      <w:r>
        <w:rPr>
          <w:rFonts w:ascii="Courier New" w:eastAsia="Courier New" w:hAnsi="Courier New"/>
          <w:sz w:val="17"/>
        </w:rPr>
        <w:t>label</w:t>
      </w:r>
      <w:r w:rsidRPr="00C72A2C">
        <w:rPr>
          <w:rFonts w:ascii="Courier New" w:eastAsia="Courier New" w:hAnsi="Courier New"/>
          <w:sz w:val="17"/>
          <w:lang w:val="ru-RU"/>
        </w:rPr>
        <w:t>": "2 горизонтальных фото",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  "</w:t>
      </w:r>
      <w:r>
        <w:rPr>
          <w:rFonts w:ascii="Courier New" w:eastAsia="Courier New" w:hAnsi="Courier New"/>
          <w:sz w:val="17"/>
        </w:rPr>
        <w:t>slots</w:t>
      </w:r>
      <w:r w:rsidRPr="00C72A2C">
        <w:rPr>
          <w:rFonts w:ascii="Courier New" w:eastAsia="Courier New" w:hAnsi="Courier New"/>
          <w:sz w:val="17"/>
          <w:lang w:val="ru-RU"/>
        </w:rPr>
        <w:t>": 2,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  "</w:t>
      </w:r>
      <w:r>
        <w:rPr>
          <w:rFonts w:ascii="Courier New" w:eastAsia="Courier New" w:hAnsi="Courier New"/>
          <w:sz w:val="17"/>
        </w:rPr>
        <w:t>orientation</w:t>
      </w:r>
      <w:r w:rsidRPr="00C72A2C">
        <w:rPr>
          <w:rFonts w:ascii="Courier New" w:eastAsia="Courier New" w:hAnsi="Courier New"/>
          <w:sz w:val="17"/>
          <w:lang w:val="ru-RU"/>
        </w:rPr>
        <w:t>": "</w:t>
      </w:r>
      <w:r>
        <w:rPr>
          <w:rFonts w:ascii="Courier New" w:eastAsia="Courier New" w:hAnsi="Courier New"/>
          <w:sz w:val="17"/>
        </w:rPr>
        <w:t>horizontal</w:t>
      </w:r>
      <w:r w:rsidRPr="00C72A2C">
        <w:rPr>
          <w:rFonts w:ascii="Courier New" w:eastAsia="Courier New" w:hAnsi="Courier New"/>
          <w:sz w:val="17"/>
          <w:lang w:val="ru-RU"/>
        </w:rPr>
        <w:t>"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},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{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  "</w:t>
      </w:r>
      <w:r>
        <w:rPr>
          <w:rFonts w:ascii="Courier New" w:eastAsia="Courier New" w:hAnsi="Courier New"/>
          <w:sz w:val="17"/>
        </w:rPr>
        <w:t>id</w:t>
      </w:r>
      <w:r w:rsidRPr="00C72A2C">
        <w:rPr>
          <w:rFonts w:ascii="Courier New" w:eastAsia="Courier New" w:hAnsi="Courier New"/>
          <w:sz w:val="17"/>
          <w:lang w:val="ru-RU"/>
        </w:rPr>
        <w:t>": "</w:t>
      </w:r>
      <w:r>
        <w:rPr>
          <w:rFonts w:ascii="Courier New" w:eastAsia="Courier New" w:hAnsi="Courier New"/>
          <w:sz w:val="17"/>
        </w:rPr>
        <w:t>two</w:t>
      </w:r>
      <w:r w:rsidRPr="00C72A2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vertical</w:t>
      </w:r>
      <w:r w:rsidRPr="00C72A2C">
        <w:rPr>
          <w:rFonts w:ascii="Courier New" w:eastAsia="Courier New" w:hAnsi="Courier New"/>
          <w:sz w:val="17"/>
          <w:lang w:val="ru-RU"/>
        </w:rPr>
        <w:t>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  "</w:t>
      </w:r>
      <w:r>
        <w:rPr>
          <w:rFonts w:ascii="Courier New" w:eastAsia="Courier New" w:hAnsi="Courier New"/>
          <w:sz w:val="17"/>
        </w:rPr>
        <w:t>label</w:t>
      </w:r>
      <w:r w:rsidRPr="00C72A2C">
        <w:rPr>
          <w:rFonts w:ascii="Courier New" w:eastAsia="Courier New" w:hAnsi="Courier New"/>
          <w:sz w:val="17"/>
          <w:lang w:val="ru-RU"/>
        </w:rPr>
        <w:t>": "2 вертикальных фото",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  "</w:t>
      </w:r>
      <w:r>
        <w:rPr>
          <w:rFonts w:ascii="Courier New" w:eastAsia="Courier New" w:hAnsi="Courier New"/>
          <w:sz w:val="17"/>
        </w:rPr>
        <w:t>slots</w:t>
      </w:r>
      <w:r w:rsidRPr="00C72A2C">
        <w:rPr>
          <w:rFonts w:ascii="Courier New" w:eastAsia="Courier New" w:hAnsi="Courier New"/>
          <w:sz w:val="17"/>
          <w:lang w:val="ru-RU"/>
        </w:rPr>
        <w:t>": 2,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  "</w:t>
      </w:r>
      <w:r>
        <w:rPr>
          <w:rFonts w:ascii="Courier New" w:eastAsia="Courier New" w:hAnsi="Courier New"/>
          <w:sz w:val="17"/>
        </w:rPr>
        <w:t>orientation</w:t>
      </w:r>
      <w:r w:rsidRPr="00C72A2C">
        <w:rPr>
          <w:rFonts w:ascii="Courier New" w:eastAsia="Courier New" w:hAnsi="Courier New"/>
          <w:sz w:val="17"/>
          <w:lang w:val="ru-RU"/>
        </w:rPr>
        <w:t>": "</w:t>
      </w:r>
      <w:r>
        <w:rPr>
          <w:rFonts w:ascii="Courier New" w:eastAsia="Courier New" w:hAnsi="Courier New"/>
          <w:sz w:val="17"/>
        </w:rPr>
        <w:t>vertical</w:t>
      </w:r>
      <w:r w:rsidRPr="00C72A2C">
        <w:rPr>
          <w:rFonts w:ascii="Courier New" w:eastAsia="Courier New" w:hAnsi="Courier New"/>
          <w:sz w:val="17"/>
          <w:lang w:val="ru-RU"/>
        </w:rPr>
        <w:t>"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},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{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  "</w:t>
      </w:r>
      <w:r>
        <w:rPr>
          <w:rFonts w:ascii="Courier New" w:eastAsia="Courier New" w:hAnsi="Courier New"/>
          <w:sz w:val="17"/>
        </w:rPr>
        <w:t>id</w:t>
      </w:r>
      <w:r w:rsidRPr="00C72A2C">
        <w:rPr>
          <w:rFonts w:ascii="Courier New" w:eastAsia="Courier New" w:hAnsi="Courier New"/>
          <w:sz w:val="17"/>
          <w:lang w:val="ru-RU"/>
        </w:rPr>
        <w:t>": "</w:t>
      </w:r>
      <w:r>
        <w:rPr>
          <w:rFonts w:ascii="Courier New" w:eastAsia="Courier New" w:hAnsi="Courier New"/>
          <w:sz w:val="17"/>
        </w:rPr>
        <w:t>four</w:t>
      </w:r>
      <w:r w:rsidRPr="00C72A2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vertical</w:t>
      </w:r>
      <w:r w:rsidRPr="00C72A2C">
        <w:rPr>
          <w:rFonts w:ascii="Courier New" w:eastAsia="Courier New" w:hAnsi="Courier New"/>
          <w:sz w:val="17"/>
          <w:lang w:val="ru-RU"/>
        </w:rPr>
        <w:t>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  "</w:t>
      </w:r>
      <w:r>
        <w:rPr>
          <w:rFonts w:ascii="Courier New" w:eastAsia="Courier New" w:hAnsi="Courier New"/>
          <w:sz w:val="17"/>
        </w:rPr>
        <w:t>label</w:t>
      </w:r>
      <w:r w:rsidRPr="00C72A2C">
        <w:rPr>
          <w:rFonts w:ascii="Courier New" w:eastAsia="Courier New" w:hAnsi="Courier New"/>
          <w:sz w:val="17"/>
          <w:lang w:val="ru-RU"/>
        </w:rPr>
        <w:t>": "4 вертикальных фото",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  "</w:t>
      </w:r>
      <w:r>
        <w:rPr>
          <w:rFonts w:ascii="Courier New" w:eastAsia="Courier New" w:hAnsi="Courier New"/>
          <w:sz w:val="17"/>
        </w:rPr>
        <w:t>slots</w:t>
      </w:r>
      <w:r w:rsidRPr="00C72A2C">
        <w:rPr>
          <w:rFonts w:ascii="Courier New" w:eastAsia="Courier New" w:hAnsi="Courier New"/>
          <w:sz w:val="17"/>
          <w:lang w:val="ru-RU"/>
        </w:rPr>
        <w:t>": 4,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  "</w:t>
      </w:r>
      <w:r>
        <w:rPr>
          <w:rFonts w:ascii="Courier New" w:eastAsia="Courier New" w:hAnsi="Courier New"/>
          <w:sz w:val="17"/>
        </w:rPr>
        <w:t>orientation</w:t>
      </w:r>
      <w:r w:rsidRPr="00C72A2C">
        <w:rPr>
          <w:rFonts w:ascii="Courier New" w:eastAsia="Courier New" w:hAnsi="Courier New"/>
          <w:sz w:val="17"/>
          <w:lang w:val="ru-RU"/>
        </w:rPr>
        <w:t>": "</w:t>
      </w:r>
      <w:r>
        <w:rPr>
          <w:rFonts w:ascii="Courier New" w:eastAsia="Courier New" w:hAnsi="Courier New"/>
          <w:sz w:val="17"/>
        </w:rPr>
        <w:t>vertical</w:t>
      </w:r>
      <w:r w:rsidRPr="00C72A2C">
        <w:rPr>
          <w:rFonts w:ascii="Courier New" w:eastAsia="Courier New" w:hAnsi="Courier New"/>
          <w:sz w:val="17"/>
          <w:lang w:val="ru-RU"/>
        </w:rPr>
        <w:t>"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}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]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}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],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"</w:t>
      </w:r>
      <w:r>
        <w:rPr>
          <w:rFonts w:ascii="Courier New" w:eastAsia="Courier New" w:hAnsi="Courier New"/>
          <w:sz w:val="17"/>
        </w:rPr>
        <w:t>captionEnabled</w:t>
      </w:r>
      <w:r w:rsidRPr="00C72A2C">
        <w:rPr>
          <w:rFonts w:ascii="Courier New" w:eastAsia="Courier New" w:hAnsi="Courier New"/>
          <w:sz w:val="17"/>
          <w:lang w:val="ru-RU"/>
        </w:rPr>
        <w:t xml:space="preserve">": </w:t>
      </w:r>
      <w:r>
        <w:rPr>
          <w:rFonts w:ascii="Courier New" w:eastAsia="Courier New" w:hAnsi="Courier New"/>
          <w:sz w:val="17"/>
        </w:rPr>
        <w:t>false</w:t>
      </w:r>
      <w:r w:rsidRPr="00C72A2C">
        <w:rPr>
          <w:rFonts w:ascii="Courier New" w:eastAsia="Courier New" w:hAnsi="Courier New"/>
          <w:sz w:val="17"/>
          <w:lang w:val="ru-RU"/>
        </w:rPr>
        <w:t>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"</w:t>
      </w:r>
      <w:r>
        <w:rPr>
          <w:rFonts w:ascii="Courier New" w:eastAsia="Courier New" w:hAnsi="Courier New"/>
          <w:sz w:val="17"/>
        </w:rPr>
        <w:t>duplicateTitlePattern</w:t>
      </w:r>
      <w:r w:rsidRPr="00C72A2C">
        <w:rPr>
          <w:rFonts w:ascii="Courier New" w:eastAsia="Courier New" w:hAnsi="Courier New"/>
          <w:sz w:val="17"/>
          <w:lang w:val="ru-RU"/>
        </w:rPr>
        <w:t>": "Мое первое фото {</w:t>
      </w:r>
      <w:r>
        <w:rPr>
          <w:rFonts w:ascii="Courier New" w:eastAsia="Courier New" w:hAnsi="Courier New"/>
          <w:sz w:val="17"/>
        </w:rPr>
        <w:t>n</w:t>
      </w:r>
      <w:r w:rsidRPr="00C72A2C">
        <w:rPr>
          <w:rFonts w:ascii="Courier New" w:eastAsia="Courier New" w:hAnsi="Courier New"/>
          <w:sz w:val="17"/>
          <w:lang w:val="ru-RU"/>
        </w:rPr>
        <w:t>}"</w:t>
      </w:r>
      <w:r w:rsidRPr="00C72A2C">
        <w:rPr>
          <w:rFonts w:ascii="Courier New" w:eastAsia="Courier New" w:hAnsi="Courier New"/>
          <w:sz w:val="17"/>
          <w:lang w:val="ru-RU"/>
        </w:rPr>
        <w:br/>
      </w:r>
      <w:r w:rsidRPr="00C72A2C">
        <w:rPr>
          <w:rFonts w:ascii="Courier New" w:eastAsia="Courier New" w:hAnsi="Courier New"/>
          <w:sz w:val="17"/>
          <w:lang w:val="ru-RU"/>
        </w:rPr>
        <w:lastRenderedPageBreak/>
        <w:t>}</w:t>
      </w:r>
      <w:r w:rsidRPr="00C72A2C">
        <w:rPr>
          <w:rFonts w:ascii="Courier New" w:eastAsia="Courier New" w:hAnsi="Courier New"/>
          <w:sz w:val="17"/>
          <w:lang w:val="ru-RU"/>
        </w:rPr>
        <w:br/>
      </w:r>
    </w:p>
    <w:p w14:paraId="5A56B397" w14:textId="77777777" w:rsidR="00431F0E" w:rsidRPr="00C72A2C" w:rsidRDefault="00000000">
      <w:pPr>
        <w:pStyle w:val="1"/>
        <w:rPr>
          <w:lang w:val="ru-RU"/>
        </w:rPr>
      </w:pPr>
      <w:r w:rsidRPr="00C72A2C">
        <w:rPr>
          <w:lang w:val="ru-RU"/>
        </w:rPr>
        <w:t>Страница 7. Выписка из роддома</w:t>
      </w:r>
    </w:p>
    <w:p w14:paraId="4B34952D" w14:textId="77777777" w:rsidR="00431F0E" w:rsidRPr="00C72A2C" w:rsidRDefault="00000000">
      <w:pPr>
        <w:rPr>
          <w:lang w:val="ru-RU"/>
        </w:rPr>
      </w:pPr>
      <w:r w:rsidRPr="00C72A2C">
        <w:rPr>
          <w:lang w:val="ru-RU"/>
        </w:rPr>
        <w:t xml:space="preserve">Оригинал бумажной страницы из </w:t>
      </w:r>
      <w:r>
        <w:t>PDF</w:t>
      </w:r>
      <w:r w:rsidRPr="00C72A2C">
        <w:rPr>
          <w:lang w:val="ru-RU"/>
        </w:rPr>
        <w:t>:</w:t>
      </w:r>
    </w:p>
    <w:p w14:paraId="3B4BB9B6" w14:textId="77777777" w:rsidR="00431F0E" w:rsidRDefault="00000000">
      <w:r>
        <w:rPr>
          <w:noProof/>
        </w:rPr>
        <w:drawing>
          <wp:inline distT="0" distB="0" distL="0" distR="0" wp14:anchorId="463F905A" wp14:editId="0F91AF14">
            <wp:extent cx="1828800" cy="1828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7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05734" w14:textId="77777777" w:rsidR="00431F0E" w:rsidRDefault="00000000">
      <w:pPr>
        <w:pStyle w:val="21"/>
      </w:pPr>
      <w:r>
        <w:t>Базовая логика страницы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431F0E" w14:paraId="6D0EB277" w14:textId="77777777">
        <w:trPr>
          <w:jc w:val="center"/>
        </w:trPr>
        <w:tc>
          <w:tcPr>
            <w:tcW w:w="5184" w:type="dxa"/>
          </w:tcPr>
          <w:p w14:paraId="6ABE48CB" w14:textId="77777777" w:rsidR="00431F0E" w:rsidRDefault="00000000">
            <w:r>
              <w:rPr>
                <w:b/>
                <w:sz w:val="18"/>
              </w:rPr>
              <w:t>Тип страницы</w:t>
            </w:r>
          </w:p>
        </w:tc>
        <w:tc>
          <w:tcPr>
            <w:tcW w:w="5184" w:type="dxa"/>
          </w:tcPr>
          <w:p w14:paraId="20FB8AF6" w14:textId="77777777" w:rsidR="00431F0E" w:rsidRDefault="00000000">
            <w:r>
              <w:rPr>
                <w:sz w:val="18"/>
              </w:rPr>
              <w:t>Фото-событие / EventPageTemplate</w:t>
            </w:r>
          </w:p>
        </w:tc>
      </w:tr>
      <w:tr w:rsidR="00431F0E" w14:paraId="6ABCC8AC" w14:textId="77777777">
        <w:trPr>
          <w:jc w:val="center"/>
        </w:trPr>
        <w:tc>
          <w:tcPr>
            <w:tcW w:w="5184" w:type="dxa"/>
          </w:tcPr>
          <w:p w14:paraId="67E17AC9" w14:textId="77777777" w:rsidR="00431F0E" w:rsidRDefault="00000000">
            <w:r>
              <w:rPr>
                <w:b/>
                <w:sz w:val="18"/>
              </w:rPr>
              <w:t>Редактируемость</w:t>
            </w:r>
          </w:p>
        </w:tc>
        <w:tc>
          <w:tcPr>
            <w:tcW w:w="5184" w:type="dxa"/>
          </w:tcPr>
          <w:p w14:paraId="50305F17" w14:textId="77777777" w:rsidR="00431F0E" w:rsidRDefault="00000000">
            <w:r>
              <w:rPr>
                <w:sz w:val="18"/>
              </w:rPr>
              <w:t>Да</w:t>
            </w:r>
          </w:p>
        </w:tc>
      </w:tr>
      <w:tr w:rsidR="00431F0E" w14:paraId="6D0315EF" w14:textId="77777777">
        <w:trPr>
          <w:jc w:val="center"/>
        </w:trPr>
        <w:tc>
          <w:tcPr>
            <w:tcW w:w="5184" w:type="dxa"/>
          </w:tcPr>
          <w:p w14:paraId="676B6E16" w14:textId="77777777" w:rsidR="00431F0E" w:rsidRDefault="00000000">
            <w:r>
              <w:rPr>
                <w:b/>
                <w:sz w:val="18"/>
              </w:rPr>
              <w:t>Дублирование</w:t>
            </w:r>
          </w:p>
        </w:tc>
        <w:tc>
          <w:tcPr>
            <w:tcW w:w="5184" w:type="dxa"/>
          </w:tcPr>
          <w:p w14:paraId="1F6B28A5" w14:textId="77777777" w:rsidR="00431F0E" w:rsidRDefault="00000000">
            <w:r>
              <w:rPr>
                <w:sz w:val="18"/>
              </w:rPr>
              <w:t>Да</w:t>
            </w:r>
          </w:p>
        </w:tc>
      </w:tr>
      <w:tr w:rsidR="00431F0E" w14:paraId="298896B1" w14:textId="77777777">
        <w:trPr>
          <w:jc w:val="center"/>
        </w:trPr>
        <w:tc>
          <w:tcPr>
            <w:tcW w:w="5184" w:type="dxa"/>
          </w:tcPr>
          <w:p w14:paraId="2A6D636B" w14:textId="77777777" w:rsidR="00431F0E" w:rsidRDefault="00000000">
            <w:r>
              <w:rPr>
                <w:b/>
                <w:sz w:val="18"/>
              </w:rPr>
              <w:t>Статусы</w:t>
            </w:r>
          </w:p>
        </w:tc>
        <w:tc>
          <w:tcPr>
            <w:tcW w:w="5184" w:type="dxa"/>
          </w:tcPr>
          <w:p w14:paraId="418BC16F" w14:textId="77777777" w:rsidR="00431F0E" w:rsidRDefault="00000000">
            <w:r>
              <w:rPr>
                <w:sz w:val="18"/>
              </w:rPr>
              <w:t>Заполнить / Черновик / Продолжить / Заполнена</w:t>
            </w:r>
          </w:p>
        </w:tc>
      </w:tr>
      <w:tr w:rsidR="00431F0E" w:rsidRPr="00C72A2C" w14:paraId="2648B2BB" w14:textId="77777777">
        <w:trPr>
          <w:jc w:val="center"/>
        </w:trPr>
        <w:tc>
          <w:tcPr>
            <w:tcW w:w="5184" w:type="dxa"/>
          </w:tcPr>
          <w:p w14:paraId="7809D632" w14:textId="77777777" w:rsidR="00431F0E" w:rsidRDefault="00000000">
            <w:r>
              <w:rPr>
                <w:b/>
                <w:sz w:val="18"/>
              </w:rPr>
              <w:t>Подписи к фото</w:t>
            </w:r>
          </w:p>
        </w:tc>
        <w:tc>
          <w:tcPr>
            <w:tcW w:w="5184" w:type="dxa"/>
          </w:tcPr>
          <w:p w14:paraId="2C6B2A76" w14:textId="77777777" w:rsidR="00431F0E" w:rsidRPr="00C72A2C" w:rsidRDefault="00000000">
            <w:pPr>
              <w:rPr>
                <w:lang w:val="ru-RU"/>
              </w:rPr>
            </w:pPr>
            <w:r w:rsidRPr="00C72A2C">
              <w:rPr>
                <w:sz w:val="18"/>
                <w:lang w:val="ru-RU"/>
              </w:rPr>
              <w:t>Не используются. Смысл фотографии задается названием страницы.</w:t>
            </w:r>
          </w:p>
        </w:tc>
      </w:tr>
      <w:tr w:rsidR="00431F0E" w:rsidRPr="00C72A2C" w14:paraId="63C15840" w14:textId="77777777">
        <w:trPr>
          <w:jc w:val="center"/>
        </w:trPr>
        <w:tc>
          <w:tcPr>
            <w:tcW w:w="5184" w:type="dxa"/>
          </w:tcPr>
          <w:p w14:paraId="4DFD7CCF" w14:textId="77777777" w:rsidR="00431F0E" w:rsidRDefault="00000000">
            <w:r>
              <w:rPr>
                <w:b/>
                <w:sz w:val="18"/>
              </w:rPr>
              <w:t>Дата</w:t>
            </w:r>
          </w:p>
        </w:tc>
        <w:tc>
          <w:tcPr>
            <w:tcW w:w="5184" w:type="dxa"/>
          </w:tcPr>
          <w:p w14:paraId="10A9F8FA" w14:textId="77777777" w:rsidR="00431F0E" w:rsidRPr="00C72A2C" w:rsidRDefault="00000000">
            <w:pPr>
              <w:rPr>
                <w:lang w:val="ru-RU"/>
              </w:rPr>
            </w:pPr>
            <w:r w:rsidRPr="00C72A2C">
              <w:rPr>
                <w:sz w:val="18"/>
                <w:lang w:val="ru-RU"/>
              </w:rPr>
              <w:t>Поля даты нет в бумажной странице. В приложении не выводить отдельное поле даты для этой страницы.</w:t>
            </w:r>
          </w:p>
        </w:tc>
      </w:tr>
    </w:tbl>
    <w:p w14:paraId="0B636964" w14:textId="77777777" w:rsidR="00431F0E" w:rsidRPr="00C72A2C" w:rsidRDefault="00000000">
      <w:pPr>
        <w:pStyle w:val="21"/>
        <w:rPr>
          <w:lang w:val="ru-RU"/>
        </w:rPr>
      </w:pPr>
      <w:r w:rsidRPr="00C72A2C">
        <w:rPr>
          <w:lang w:val="ru-RU"/>
        </w:rPr>
        <w:t>Фото-блоки</w:t>
      </w:r>
    </w:p>
    <w:p w14:paraId="7FCEE882" w14:textId="77777777" w:rsidR="00431F0E" w:rsidRPr="00C72A2C" w:rsidRDefault="00000000">
      <w:pPr>
        <w:rPr>
          <w:lang w:val="ru-RU"/>
        </w:rPr>
      </w:pPr>
      <w:r w:rsidRPr="00C72A2C">
        <w:rPr>
          <w:lang w:val="ru-RU"/>
        </w:rPr>
        <w:t>Пользователь выбирает один из вариантов размещения фотографий до загрузки:</w:t>
      </w:r>
    </w:p>
    <w:p w14:paraId="3FBAB27F" w14:textId="77777777" w:rsidR="00431F0E" w:rsidRPr="00C72A2C" w:rsidRDefault="00000000">
      <w:pPr>
        <w:pStyle w:val="a0"/>
        <w:rPr>
          <w:lang w:val="ru-RU"/>
        </w:rPr>
      </w:pPr>
      <w:r w:rsidRPr="00C72A2C">
        <w:rPr>
          <w:lang w:val="ru-RU"/>
        </w:rPr>
        <w:t>Вариант А: 1 большое горизонтальное фото.</w:t>
      </w:r>
    </w:p>
    <w:p w14:paraId="785E81EF" w14:textId="77777777" w:rsidR="00431F0E" w:rsidRDefault="00000000">
      <w:pPr>
        <w:pStyle w:val="a0"/>
      </w:pPr>
      <w:r>
        <w:t>Вариант Б: 2 горизонтальных фото.</w:t>
      </w:r>
    </w:p>
    <w:p w14:paraId="5CAB98D2" w14:textId="77777777" w:rsidR="00431F0E" w:rsidRDefault="00000000">
      <w:pPr>
        <w:pStyle w:val="a0"/>
      </w:pPr>
      <w:r>
        <w:t>Вариант В: 2 вертикальных фото.</w:t>
      </w:r>
    </w:p>
    <w:p w14:paraId="3E1298D1" w14:textId="77777777" w:rsidR="00431F0E" w:rsidRDefault="00000000">
      <w:pPr>
        <w:pStyle w:val="a0"/>
      </w:pPr>
      <w:r>
        <w:t>Вариант Г: 4 вертикальных фото.</w:t>
      </w:r>
    </w:p>
    <w:p w14:paraId="6A7D4C4F" w14:textId="77777777" w:rsidR="00431F0E" w:rsidRDefault="00000000">
      <w:pPr>
        <w:pStyle w:val="21"/>
      </w:pPr>
      <w:r>
        <w:t>Поля для заполнения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431F0E" w14:paraId="23AF4B4B" w14:textId="77777777">
        <w:tc>
          <w:tcPr>
            <w:tcW w:w="3456" w:type="dxa"/>
            <w:shd w:val="clear" w:color="auto" w:fill="F2DCE3"/>
          </w:tcPr>
          <w:p w14:paraId="63E5705A" w14:textId="77777777" w:rsidR="00431F0E" w:rsidRDefault="00000000">
            <w:r>
              <w:rPr>
                <w:b/>
                <w:sz w:val="18"/>
              </w:rPr>
              <w:t>Поле</w:t>
            </w:r>
          </w:p>
        </w:tc>
        <w:tc>
          <w:tcPr>
            <w:tcW w:w="3456" w:type="dxa"/>
            <w:shd w:val="clear" w:color="auto" w:fill="F2DCE3"/>
          </w:tcPr>
          <w:p w14:paraId="74141DFC" w14:textId="77777777" w:rsidR="00431F0E" w:rsidRDefault="00000000">
            <w:r>
              <w:rPr>
                <w:b/>
                <w:sz w:val="18"/>
              </w:rPr>
              <w:t>Тип</w:t>
            </w:r>
          </w:p>
        </w:tc>
        <w:tc>
          <w:tcPr>
            <w:tcW w:w="3456" w:type="dxa"/>
            <w:shd w:val="clear" w:color="auto" w:fill="F2DCE3"/>
          </w:tcPr>
          <w:p w14:paraId="42CF3EF6" w14:textId="77777777" w:rsidR="00431F0E" w:rsidRDefault="00000000">
            <w:r>
              <w:rPr>
                <w:b/>
                <w:sz w:val="18"/>
              </w:rPr>
              <w:t>Комментарий</w:t>
            </w:r>
          </w:p>
        </w:tc>
      </w:tr>
      <w:tr w:rsidR="00431F0E" w:rsidRPr="00C72A2C" w14:paraId="5B43C356" w14:textId="77777777">
        <w:tc>
          <w:tcPr>
            <w:tcW w:w="3456" w:type="dxa"/>
          </w:tcPr>
          <w:p w14:paraId="16E8539E" w14:textId="77777777" w:rsidR="00431F0E" w:rsidRDefault="00000000">
            <w:r>
              <w:rPr>
                <w:sz w:val="18"/>
              </w:rPr>
              <w:t>Макет фото</w:t>
            </w:r>
          </w:p>
        </w:tc>
        <w:tc>
          <w:tcPr>
            <w:tcW w:w="3456" w:type="dxa"/>
          </w:tcPr>
          <w:p w14:paraId="69DC7FEE" w14:textId="77777777" w:rsidR="00431F0E" w:rsidRDefault="00000000">
            <w:r>
              <w:rPr>
                <w:sz w:val="18"/>
              </w:rPr>
              <w:t>select / radio</w:t>
            </w:r>
          </w:p>
        </w:tc>
        <w:tc>
          <w:tcPr>
            <w:tcW w:w="3456" w:type="dxa"/>
          </w:tcPr>
          <w:p w14:paraId="4B24BBC1" w14:textId="77777777" w:rsidR="00431F0E" w:rsidRPr="00C72A2C" w:rsidRDefault="00000000">
            <w:pPr>
              <w:rPr>
                <w:lang w:val="ru-RU"/>
              </w:rPr>
            </w:pPr>
            <w:r w:rsidRPr="00C72A2C">
              <w:rPr>
                <w:sz w:val="18"/>
                <w:lang w:val="ru-RU"/>
              </w:rPr>
              <w:t>Выбор одного из 4 вариантов размещения фото</w:t>
            </w:r>
          </w:p>
        </w:tc>
      </w:tr>
      <w:tr w:rsidR="00431F0E" w:rsidRPr="00C72A2C" w14:paraId="518ABCBF" w14:textId="77777777">
        <w:tc>
          <w:tcPr>
            <w:tcW w:w="3456" w:type="dxa"/>
          </w:tcPr>
          <w:p w14:paraId="51A9AD7B" w14:textId="77777777" w:rsidR="00431F0E" w:rsidRDefault="00000000">
            <w:r>
              <w:rPr>
                <w:sz w:val="18"/>
              </w:rPr>
              <w:t>Фотографии</w:t>
            </w:r>
          </w:p>
        </w:tc>
        <w:tc>
          <w:tcPr>
            <w:tcW w:w="3456" w:type="dxa"/>
          </w:tcPr>
          <w:p w14:paraId="75712F75" w14:textId="77777777" w:rsidR="00431F0E" w:rsidRDefault="00000000">
            <w:r>
              <w:rPr>
                <w:sz w:val="18"/>
              </w:rPr>
              <w:t>photo[]</w:t>
            </w:r>
          </w:p>
        </w:tc>
        <w:tc>
          <w:tcPr>
            <w:tcW w:w="3456" w:type="dxa"/>
          </w:tcPr>
          <w:p w14:paraId="12368B4D" w14:textId="77777777" w:rsidR="00431F0E" w:rsidRPr="00C72A2C" w:rsidRDefault="00000000">
            <w:pPr>
              <w:rPr>
                <w:lang w:val="ru-RU"/>
              </w:rPr>
            </w:pPr>
            <w:r w:rsidRPr="00C72A2C">
              <w:rPr>
                <w:sz w:val="18"/>
                <w:lang w:val="ru-RU"/>
              </w:rPr>
              <w:t>Количество слотов зависит от выбранного макета</w:t>
            </w:r>
          </w:p>
        </w:tc>
      </w:tr>
    </w:tbl>
    <w:p w14:paraId="5277D8EE" w14:textId="77777777" w:rsidR="00431F0E" w:rsidRPr="00C72A2C" w:rsidRDefault="00000000">
      <w:pPr>
        <w:pStyle w:val="21"/>
        <w:rPr>
          <w:lang w:val="ru-RU"/>
        </w:rPr>
      </w:pPr>
      <w:r w:rsidRPr="00C72A2C">
        <w:rPr>
          <w:lang w:val="ru-RU"/>
        </w:rPr>
        <w:t>Как выглядит в структуре альбома</w:t>
      </w:r>
    </w:p>
    <w:p w14:paraId="5ACA11BA" w14:textId="77777777" w:rsidR="00431F0E" w:rsidRPr="00C72A2C" w:rsidRDefault="00000000">
      <w:pPr>
        <w:spacing w:before="40" w:after="120"/>
        <w:rPr>
          <w:lang w:val="ru-RU"/>
        </w:rPr>
      </w:pPr>
      <w:r w:rsidRPr="00C72A2C">
        <w:rPr>
          <w:rFonts w:ascii="Courier New" w:eastAsia="Courier New" w:hAnsi="Courier New"/>
          <w:sz w:val="17"/>
          <w:lang w:val="ru-RU"/>
        </w:rPr>
        <w:t>7. Выписка из роддома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Заполнить </w:t>
      </w:r>
      <w:r>
        <w:rPr>
          <w:rFonts w:ascii="Courier New" w:eastAsia="Courier New" w:hAnsi="Courier New"/>
          <w:sz w:val="17"/>
        </w:rPr>
        <w:t>⭕</w:t>
      </w:r>
      <w:r w:rsidRPr="00C72A2C">
        <w:rPr>
          <w:rFonts w:ascii="Courier New" w:eastAsia="Courier New" w:hAnsi="Courier New"/>
          <w:sz w:val="17"/>
          <w:lang w:val="ru-RU"/>
        </w:rPr>
        <w:br/>
      </w:r>
    </w:p>
    <w:p w14:paraId="151702A9" w14:textId="77777777" w:rsidR="00431F0E" w:rsidRPr="00C72A2C" w:rsidRDefault="00000000">
      <w:pPr>
        <w:pStyle w:val="21"/>
        <w:rPr>
          <w:lang w:val="ru-RU"/>
        </w:rPr>
      </w:pPr>
      <w:r w:rsidRPr="00C72A2C">
        <w:rPr>
          <w:lang w:val="ru-RU"/>
        </w:rPr>
        <w:t>Как выглядит экран страницы при открытии</w:t>
      </w:r>
    </w:p>
    <w:p w14:paraId="2ECDCB10" w14:textId="77777777" w:rsidR="00431F0E" w:rsidRPr="00C72A2C" w:rsidRDefault="00000000">
      <w:pPr>
        <w:spacing w:before="40" w:after="120"/>
        <w:rPr>
          <w:lang w:val="ru-RU"/>
        </w:rPr>
      </w:pPr>
      <w:r w:rsidRPr="00C72A2C">
        <w:rPr>
          <w:rFonts w:ascii="Courier New" w:eastAsia="Courier New" w:hAnsi="Courier New"/>
          <w:sz w:val="17"/>
          <w:lang w:val="ru-RU"/>
        </w:rPr>
        <w:t>Выписка из роддома</w:t>
      </w:r>
      <w:r w:rsidRPr="00C72A2C">
        <w:rPr>
          <w:rFonts w:ascii="Courier New" w:eastAsia="Courier New" w:hAnsi="Courier New"/>
          <w:sz w:val="17"/>
          <w:lang w:val="ru-RU"/>
        </w:rPr>
        <w:br/>
        <w:t>[ Превью страницы ]</w:t>
      </w:r>
      <w:r w:rsidRPr="00C72A2C">
        <w:rPr>
          <w:rFonts w:ascii="Courier New" w:eastAsia="Courier New" w:hAnsi="Courier New"/>
          <w:sz w:val="17"/>
          <w:lang w:val="ru-RU"/>
        </w:rPr>
        <w:br/>
        <w:t>Фото: не добавлено</w:t>
      </w:r>
      <w:r w:rsidRPr="00C72A2C">
        <w:rPr>
          <w:rFonts w:ascii="Courier New" w:eastAsia="Courier New" w:hAnsi="Courier New"/>
          <w:sz w:val="17"/>
          <w:lang w:val="ru-RU"/>
        </w:rPr>
        <w:br/>
        <w:t>[Заполнить страницу]</w:t>
      </w:r>
      <w:r w:rsidRPr="00C72A2C">
        <w:rPr>
          <w:rFonts w:ascii="Courier New" w:eastAsia="Courier New" w:hAnsi="Courier New"/>
          <w:sz w:val="17"/>
          <w:lang w:val="ru-RU"/>
        </w:rPr>
        <w:br/>
      </w:r>
    </w:p>
    <w:p w14:paraId="27F3EB19" w14:textId="77777777" w:rsidR="00431F0E" w:rsidRPr="00C72A2C" w:rsidRDefault="00000000">
      <w:pPr>
        <w:pStyle w:val="21"/>
        <w:rPr>
          <w:lang w:val="ru-RU"/>
        </w:rPr>
      </w:pPr>
      <w:r w:rsidRPr="00C72A2C">
        <w:rPr>
          <w:lang w:val="ru-RU"/>
        </w:rPr>
        <w:lastRenderedPageBreak/>
        <w:t>Как выглядит после нажатия «Заполнить страницу»</w:t>
      </w:r>
    </w:p>
    <w:p w14:paraId="538EE018" w14:textId="77777777" w:rsidR="00431F0E" w:rsidRPr="00C72A2C" w:rsidRDefault="00000000">
      <w:pPr>
        <w:spacing w:before="40" w:after="120"/>
        <w:rPr>
          <w:lang w:val="ru-RU"/>
        </w:rPr>
      </w:pPr>
      <w:r w:rsidRPr="00C72A2C">
        <w:rPr>
          <w:rFonts w:ascii="Courier New" w:eastAsia="Courier New" w:hAnsi="Courier New"/>
          <w:sz w:val="17"/>
          <w:lang w:val="ru-RU"/>
        </w:rPr>
        <w:t>Выписка из роддома</w:t>
      </w:r>
      <w:r w:rsidRPr="00C72A2C">
        <w:rPr>
          <w:rFonts w:ascii="Courier New" w:eastAsia="Courier New" w:hAnsi="Courier New"/>
          <w:sz w:val="17"/>
          <w:lang w:val="ru-RU"/>
        </w:rPr>
        <w:br/>
        <w:t>Выберите макет фото:</w:t>
      </w:r>
      <w:r w:rsidRPr="00C72A2C">
        <w:rPr>
          <w:rFonts w:ascii="Courier New" w:eastAsia="Courier New" w:hAnsi="Courier New"/>
          <w:sz w:val="17"/>
          <w:lang w:val="ru-RU"/>
        </w:rPr>
        <w:br/>
        <w:t>(•) 1 большое горизонтальное фото</w:t>
      </w:r>
      <w:r w:rsidRPr="00C72A2C">
        <w:rPr>
          <w:rFonts w:ascii="Courier New" w:eastAsia="Courier New" w:hAnsi="Courier New"/>
          <w:sz w:val="17"/>
          <w:lang w:val="ru-RU"/>
        </w:rPr>
        <w:br/>
        <w:t>( ) 2 горизонтальных фото</w:t>
      </w:r>
      <w:r w:rsidRPr="00C72A2C">
        <w:rPr>
          <w:rFonts w:ascii="Courier New" w:eastAsia="Courier New" w:hAnsi="Courier New"/>
          <w:sz w:val="17"/>
          <w:lang w:val="ru-RU"/>
        </w:rPr>
        <w:br/>
        <w:t>( ) 2 вертикальных фото</w:t>
      </w:r>
      <w:r w:rsidRPr="00C72A2C">
        <w:rPr>
          <w:rFonts w:ascii="Courier New" w:eastAsia="Courier New" w:hAnsi="Courier New"/>
          <w:sz w:val="17"/>
          <w:lang w:val="ru-RU"/>
        </w:rPr>
        <w:br/>
        <w:t>( ) 4 вертикальных фото</w:t>
      </w:r>
      <w:r w:rsidRPr="00C72A2C">
        <w:rPr>
          <w:rFonts w:ascii="Courier New" w:eastAsia="Courier New" w:hAnsi="Courier New"/>
          <w:sz w:val="17"/>
          <w:lang w:val="ru-RU"/>
        </w:rPr>
        <w:br/>
      </w:r>
      <w:r w:rsidRPr="00C72A2C">
        <w:rPr>
          <w:rFonts w:ascii="Courier New" w:eastAsia="Courier New" w:hAnsi="Courier New"/>
          <w:sz w:val="17"/>
          <w:lang w:val="ru-RU"/>
        </w:rPr>
        <w:br/>
        <w:t>Фото</w:t>
      </w:r>
      <w:r w:rsidRPr="00C72A2C">
        <w:rPr>
          <w:rFonts w:ascii="Courier New" w:eastAsia="Courier New" w:hAnsi="Courier New"/>
          <w:sz w:val="17"/>
          <w:lang w:val="ru-RU"/>
        </w:rPr>
        <w:br/>
        <w:t>[ + Добавить фото ]</w:t>
      </w:r>
      <w:r w:rsidRPr="00C72A2C">
        <w:rPr>
          <w:rFonts w:ascii="Courier New" w:eastAsia="Courier New" w:hAnsi="Courier New"/>
          <w:sz w:val="17"/>
          <w:lang w:val="ru-RU"/>
        </w:rPr>
        <w:br/>
      </w:r>
      <w:r w:rsidRPr="00C72A2C">
        <w:rPr>
          <w:rFonts w:ascii="Courier New" w:eastAsia="Courier New" w:hAnsi="Courier New"/>
          <w:sz w:val="17"/>
          <w:lang w:val="ru-RU"/>
        </w:rPr>
        <w:br/>
        <w:t>[Сохранить]</w:t>
      </w:r>
      <w:r w:rsidRPr="00C72A2C">
        <w:rPr>
          <w:rFonts w:ascii="Courier New" w:eastAsia="Courier New" w:hAnsi="Courier New"/>
          <w:sz w:val="17"/>
          <w:lang w:val="ru-RU"/>
        </w:rPr>
        <w:br/>
      </w:r>
    </w:p>
    <w:p w14:paraId="2B37D389" w14:textId="77777777" w:rsidR="00431F0E" w:rsidRPr="00C72A2C" w:rsidRDefault="00000000">
      <w:pPr>
        <w:pStyle w:val="21"/>
        <w:rPr>
          <w:lang w:val="ru-RU"/>
        </w:rPr>
      </w:pPr>
      <w:r w:rsidRPr="00C72A2C">
        <w:rPr>
          <w:lang w:val="ru-RU"/>
        </w:rPr>
        <w:t>Как выглядит после сохранения</w:t>
      </w:r>
    </w:p>
    <w:p w14:paraId="17BAE7F1" w14:textId="77777777" w:rsidR="00431F0E" w:rsidRPr="00C72A2C" w:rsidRDefault="00000000">
      <w:pPr>
        <w:spacing w:before="40" w:after="120"/>
        <w:rPr>
          <w:lang w:val="ru-RU"/>
        </w:rPr>
      </w:pPr>
      <w:r w:rsidRPr="00C72A2C">
        <w:rPr>
          <w:rFonts w:ascii="Courier New" w:eastAsia="Courier New" w:hAnsi="Courier New"/>
          <w:sz w:val="17"/>
          <w:lang w:val="ru-RU"/>
        </w:rPr>
        <w:t>Выписка из роддома</w:t>
      </w:r>
      <w:r w:rsidRPr="00C72A2C">
        <w:rPr>
          <w:rFonts w:ascii="Courier New" w:eastAsia="Courier New" w:hAnsi="Courier New"/>
          <w:sz w:val="17"/>
          <w:lang w:val="ru-RU"/>
        </w:rPr>
        <w:br/>
        <w:t>[ Фото / выбранный макет ]</w:t>
      </w:r>
      <w:r w:rsidRPr="00C72A2C">
        <w:rPr>
          <w:rFonts w:ascii="Courier New" w:eastAsia="Courier New" w:hAnsi="Courier New"/>
          <w:sz w:val="17"/>
          <w:lang w:val="ru-RU"/>
        </w:rPr>
        <w:br/>
        <w:t>Статус: Заполнена</w:t>
      </w:r>
      <w:r w:rsidRPr="00C72A2C">
        <w:rPr>
          <w:rFonts w:ascii="Courier New" w:eastAsia="Courier New" w:hAnsi="Courier New"/>
          <w:sz w:val="17"/>
          <w:lang w:val="ru-RU"/>
        </w:rPr>
        <w:br/>
        <w:t>[Редактировать]</w:t>
      </w:r>
      <w:r w:rsidRPr="00C72A2C">
        <w:rPr>
          <w:rFonts w:ascii="Courier New" w:eastAsia="Courier New" w:hAnsi="Courier New"/>
          <w:sz w:val="17"/>
          <w:lang w:val="ru-RU"/>
        </w:rPr>
        <w:br/>
      </w:r>
    </w:p>
    <w:p w14:paraId="7860D2BA" w14:textId="77777777" w:rsidR="00431F0E" w:rsidRPr="00C72A2C" w:rsidRDefault="00000000">
      <w:pPr>
        <w:pStyle w:val="21"/>
        <w:rPr>
          <w:lang w:val="ru-RU"/>
        </w:rPr>
      </w:pPr>
      <w:r w:rsidRPr="00C72A2C">
        <w:rPr>
          <w:lang w:val="ru-RU"/>
        </w:rPr>
        <w:t>Правило дублирования</w:t>
      </w:r>
    </w:p>
    <w:p w14:paraId="35812308" w14:textId="77777777" w:rsidR="00431F0E" w:rsidRPr="00C72A2C" w:rsidRDefault="00000000">
      <w:pPr>
        <w:spacing w:before="40" w:after="120"/>
        <w:rPr>
          <w:lang w:val="ru-RU"/>
        </w:rPr>
      </w:pPr>
      <w:r w:rsidRPr="00C72A2C">
        <w:rPr>
          <w:rFonts w:ascii="Courier New" w:eastAsia="Courier New" w:hAnsi="Courier New"/>
          <w:sz w:val="17"/>
          <w:lang w:val="ru-RU"/>
        </w:rPr>
        <w:t>При дублировании создается новая страница такого же типа:</w:t>
      </w:r>
      <w:r w:rsidRPr="00C72A2C">
        <w:rPr>
          <w:rFonts w:ascii="Courier New" w:eastAsia="Courier New" w:hAnsi="Courier New"/>
          <w:sz w:val="17"/>
          <w:lang w:val="ru-RU"/>
        </w:rPr>
        <w:br/>
        <w:t>Выписка из роддома 2</w:t>
      </w:r>
      <w:r w:rsidRPr="00C72A2C">
        <w:rPr>
          <w:rFonts w:ascii="Courier New" w:eastAsia="Courier New" w:hAnsi="Courier New"/>
          <w:sz w:val="17"/>
          <w:lang w:val="ru-RU"/>
        </w:rPr>
        <w:br/>
        <w:t>Выписка из роддома 3</w:t>
      </w:r>
      <w:r w:rsidRPr="00C72A2C">
        <w:rPr>
          <w:rFonts w:ascii="Courier New" w:eastAsia="Courier New" w:hAnsi="Courier New"/>
          <w:sz w:val="17"/>
          <w:lang w:val="ru-RU"/>
        </w:rPr>
        <w:br/>
        <w:t>Выписка из роддома 4</w:t>
      </w:r>
      <w:r w:rsidRPr="00C72A2C">
        <w:rPr>
          <w:rFonts w:ascii="Courier New" w:eastAsia="Courier New" w:hAnsi="Courier New"/>
          <w:sz w:val="17"/>
          <w:lang w:val="ru-RU"/>
        </w:rPr>
        <w:br/>
      </w:r>
      <w:r w:rsidRPr="00C72A2C">
        <w:rPr>
          <w:rFonts w:ascii="Courier New" w:eastAsia="Courier New" w:hAnsi="Courier New"/>
          <w:sz w:val="17"/>
          <w:lang w:val="ru-RU"/>
        </w:rPr>
        <w:br/>
        <w:t>Каждая дублированная страница имеет собственные фото, статус и данные.</w:t>
      </w:r>
      <w:r w:rsidRPr="00C72A2C">
        <w:rPr>
          <w:rFonts w:ascii="Courier New" w:eastAsia="Courier New" w:hAnsi="Courier New"/>
          <w:sz w:val="17"/>
          <w:lang w:val="ru-RU"/>
        </w:rPr>
        <w:br/>
      </w:r>
    </w:p>
    <w:p w14:paraId="3629AE51" w14:textId="77777777" w:rsidR="00431F0E" w:rsidRPr="00C72A2C" w:rsidRDefault="00000000">
      <w:pPr>
        <w:pStyle w:val="21"/>
        <w:rPr>
          <w:lang w:val="ru-RU"/>
        </w:rPr>
      </w:pPr>
      <w:r>
        <w:t>JSON</w:t>
      </w:r>
      <w:r w:rsidRPr="00C72A2C">
        <w:rPr>
          <w:lang w:val="ru-RU"/>
        </w:rPr>
        <w:t>-пример</w:t>
      </w:r>
    </w:p>
    <w:p w14:paraId="78112D0B" w14:textId="77777777" w:rsidR="00431F0E" w:rsidRPr="00C72A2C" w:rsidRDefault="00000000">
      <w:pPr>
        <w:spacing w:before="40" w:after="120"/>
        <w:rPr>
          <w:lang w:val="ru-RU"/>
        </w:rPr>
      </w:pPr>
      <w:r w:rsidRPr="00C72A2C">
        <w:rPr>
          <w:rFonts w:ascii="Courier New" w:eastAsia="Courier New" w:hAnsi="Courier New"/>
          <w:sz w:val="17"/>
          <w:lang w:val="ru-RU"/>
        </w:rPr>
        <w:t>{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"</w:t>
      </w:r>
      <w:r>
        <w:rPr>
          <w:rFonts w:ascii="Courier New" w:eastAsia="Courier New" w:hAnsi="Courier New"/>
          <w:sz w:val="17"/>
        </w:rPr>
        <w:t>pageId</w:t>
      </w:r>
      <w:r w:rsidRPr="00C72A2C">
        <w:rPr>
          <w:rFonts w:ascii="Courier New" w:eastAsia="Courier New" w:hAnsi="Courier New"/>
          <w:sz w:val="17"/>
          <w:lang w:val="ru-RU"/>
        </w:rPr>
        <w:t>": "</w:t>
      </w:r>
      <w:r>
        <w:rPr>
          <w:rFonts w:ascii="Courier New" w:eastAsia="Courier New" w:hAnsi="Courier New"/>
          <w:sz w:val="17"/>
        </w:rPr>
        <w:t>baby</w:t>
      </w:r>
      <w:r w:rsidRPr="00C72A2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album</w:t>
      </w:r>
      <w:r w:rsidRPr="00C72A2C">
        <w:rPr>
          <w:rFonts w:ascii="Courier New" w:eastAsia="Courier New" w:hAnsi="Courier New"/>
          <w:sz w:val="17"/>
          <w:lang w:val="ru-RU"/>
        </w:rPr>
        <w:t>_007",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"</w:t>
      </w:r>
      <w:r>
        <w:rPr>
          <w:rFonts w:ascii="Courier New" w:eastAsia="Courier New" w:hAnsi="Courier New"/>
          <w:sz w:val="17"/>
        </w:rPr>
        <w:t>title</w:t>
      </w:r>
      <w:r w:rsidRPr="00C72A2C">
        <w:rPr>
          <w:rFonts w:ascii="Courier New" w:eastAsia="Courier New" w:hAnsi="Courier New"/>
          <w:sz w:val="17"/>
          <w:lang w:val="ru-RU"/>
        </w:rPr>
        <w:t>": "Выписка из роддома",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"</w:t>
      </w:r>
      <w:r>
        <w:rPr>
          <w:rFonts w:ascii="Courier New" w:eastAsia="Courier New" w:hAnsi="Courier New"/>
          <w:sz w:val="17"/>
        </w:rPr>
        <w:t>type</w:t>
      </w:r>
      <w:r w:rsidRPr="00C72A2C">
        <w:rPr>
          <w:rFonts w:ascii="Courier New" w:eastAsia="Courier New" w:hAnsi="Courier New"/>
          <w:sz w:val="17"/>
          <w:lang w:val="ru-RU"/>
        </w:rPr>
        <w:t>": "</w:t>
      </w:r>
      <w:r>
        <w:rPr>
          <w:rFonts w:ascii="Courier New" w:eastAsia="Courier New" w:hAnsi="Courier New"/>
          <w:sz w:val="17"/>
        </w:rPr>
        <w:t>event</w:t>
      </w:r>
      <w:r w:rsidRPr="00C72A2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photo</w:t>
      </w:r>
      <w:r w:rsidRPr="00C72A2C">
        <w:rPr>
          <w:rFonts w:ascii="Courier New" w:eastAsia="Courier New" w:hAnsi="Courier New"/>
          <w:sz w:val="17"/>
          <w:lang w:val="ru-RU"/>
        </w:rPr>
        <w:t>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"</w:t>
      </w:r>
      <w:r>
        <w:rPr>
          <w:rFonts w:ascii="Courier New" w:eastAsia="Courier New" w:hAnsi="Courier New"/>
          <w:sz w:val="17"/>
        </w:rPr>
        <w:t>order</w:t>
      </w:r>
      <w:r w:rsidRPr="00C72A2C">
        <w:rPr>
          <w:rFonts w:ascii="Courier New" w:eastAsia="Courier New" w:hAnsi="Courier New"/>
          <w:sz w:val="17"/>
          <w:lang w:val="ru-RU"/>
        </w:rPr>
        <w:t>": 7,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"</w:t>
      </w:r>
      <w:r>
        <w:rPr>
          <w:rFonts w:ascii="Courier New" w:eastAsia="Courier New" w:hAnsi="Courier New"/>
          <w:sz w:val="17"/>
        </w:rPr>
        <w:t>editable</w:t>
      </w:r>
      <w:r w:rsidRPr="00C72A2C">
        <w:rPr>
          <w:rFonts w:ascii="Courier New" w:eastAsia="Courier New" w:hAnsi="Courier New"/>
          <w:sz w:val="17"/>
          <w:lang w:val="ru-RU"/>
        </w:rPr>
        <w:t xml:space="preserve">": </w:t>
      </w:r>
      <w:r>
        <w:rPr>
          <w:rFonts w:ascii="Courier New" w:eastAsia="Courier New" w:hAnsi="Courier New"/>
          <w:sz w:val="17"/>
        </w:rPr>
        <w:t>true</w:t>
      </w:r>
      <w:r w:rsidRPr="00C72A2C">
        <w:rPr>
          <w:rFonts w:ascii="Courier New" w:eastAsia="Courier New" w:hAnsi="Courier New"/>
          <w:sz w:val="17"/>
          <w:lang w:val="ru-RU"/>
        </w:rPr>
        <w:t>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"</w:t>
      </w:r>
      <w:r>
        <w:rPr>
          <w:rFonts w:ascii="Courier New" w:eastAsia="Courier New" w:hAnsi="Courier New"/>
          <w:sz w:val="17"/>
        </w:rPr>
        <w:t>canDuplicate</w:t>
      </w:r>
      <w:r w:rsidRPr="00C72A2C">
        <w:rPr>
          <w:rFonts w:ascii="Courier New" w:eastAsia="Courier New" w:hAnsi="Courier New"/>
          <w:sz w:val="17"/>
          <w:lang w:val="ru-RU"/>
        </w:rPr>
        <w:t xml:space="preserve">": </w:t>
      </w:r>
      <w:r>
        <w:rPr>
          <w:rFonts w:ascii="Courier New" w:eastAsia="Courier New" w:hAnsi="Courier New"/>
          <w:sz w:val="17"/>
        </w:rPr>
        <w:t>true</w:t>
      </w:r>
      <w:r w:rsidRPr="00C72A2C">
        <w:rPr>
          <w:rFonts w:ascii="Courier New" w:eastAsia="Courier New" w:hAnsi="Courier New"/>
          <w:sz w:val="17"/>
          <w:lang w:val="ru-RU"/>
        </w:rPr>
        <w:t>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"</w:t>
      </w:r>
      <w:r>
        <w:rPr>
          <w:rFonts w:ascii="Courier New" w:eastAsia="Courier New" w:hAnsi="Courier New"/>
          <w:sz w:val="17"/>
        </w:rPr>
        <w:t>fields</w:t>
      </w:r>
      <w:r w:rsidRPr="00C72A2C">
        <w:rPr>
          <w:rFonts w:ascii="Courier New" w:eastAsia="Courier New" w:hAnsi="Courier New"/>
          <w:sz w:val="17"/>
          <w:lang w:val="ru-RU"/>
        </w:rPr>
        <w:t>": [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{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"</w:t>
      </w:r>
      <w:r>
        <w:rPr>
          <w:rFonts w:ascii="Courier New" w:eastAsia="Courier New" w:hAnsi="Courier New"/>
          <w:sz w:val="17"/>
        </w:rPr>
        <w:t>id</w:t>
      </w:r>
      <w:r w:rsidRPr="00C72A2C">
        <w:rPr>
          <w:rFonts w:ascii="Courier New" w:eastAsia="Courier New" w:hAnsi="Courier New"/>
          <w:sz w:val="17"/>
          <w:lang w:val="ru-RU"/>
        </w:rPr>
        <w:t>": "</w:t>
      </w:r>
      <w:r>
        <w:rPr>
          <w:rFonts w:ascii="Courier New" w:eastAsia="Courier New" w:hAnsi="Courier New"/>
          <w:sz w:val="17"/>
        </w:rPr>
        <w:t>photo</w:t>
      </w:r>
      <w:r w:rsidRPr="00C72A2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layout</w:t>
      </w:r>
      <w:r w:rsidRPr="00C72A2C">
        <w:rPr>
          <w:rFonts w:ascii="Courier New" w:eastAsia="Courier New" w:hAnsi="Courier New"/>
          <w:sz w:val="17"/>
          <w:lang w:val="ru-RU"/>
        </w:rPr>
        <w:t>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"</w:t>
      </w:r>
      <w:r>
        <w:rPr>
          <w:rFonts w:ascii="Courier New" w:eastAsia="Courier New" w:hAnsi="Courier New"/>
          <w:sz w:val="17"/>
        </w:rPr>
        <w:t>label</w:t>
      </w:r>
      <w:r w:rsidRPr="00C72A2C">
        <w:rPr>
          <w:rFonts w:ascii="Courier New" w:eastAsia="Courier New" w:hAnsi="Courier New"/>
          <w:sz w:val="17"/>
          <w:lang w:val="ru-RU"/>
        </w:rPr>
        <w:t>": "Макет фото",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"</w:t>
      </w:r>
      <w:r>
        <w:rPr>
          <w:rFonts w:ascii="Courier New" w:eastAsia="Courier New" w:hAnsi="Courier New"/>
          <w:sz w:val="17"/>
        </w:rPr>
        <w:t>type</w:t>
      </w:r>
      <w:r w:rsidRPr="00C72A2C">
        <w:rPr>
          <w:rFonts w:ascii="Courier New" w:eastAsia="Courier New" w:hAnsi="Courier New"/>
          <w:sz w:val="17"/>
          <w:lang w:val="ru-RU"/>
        </w:rPr>
        <w:t>": "</w:t>
      </w:r>
      <w:r>
        <w:rPr>
          <w:rFonts w:ascii="Courier New" w:eastAsia="Courier New" w:hAnsi="Courier New"/>
          <w:sz w:val="17"/>
        </w:rPr>
        <w:t>select</w:t>
      </w:r>
      <w:r w:rsidRPr="00C72A2C">
        <w:rPr>
          <w:rFonts w:ascii="Courier New" w:eastAsia="Courier New" w:hAnsi="Courier New"/>
          <w:sz w:val="17"/>
          <w:lang w:val="ru-RU"/>
        </w:rPr>
        <w:t>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"</w:t>
      </w:r>
      <w:r>
        <w:rPr>
          <w:rFonts w:ascii="Courier New" w:eastAsia="Courier New" w:hAnsi="Courier New"/>
          <w:sz w:val="17"/>
        </w:rPr>
        <w:t>options</w:t>
      </w:r>
      <w:r w:rsidRPr="00C72A2C">
        <w:rPr>
          <w:rFonts w:ascii="Courier New" w:eastAsia="Courier New" w:hAnsi="Courier New"/>
          <w:sz w:val="17"/>
          <w:lang w:val="ru-RU"/>
        </w:rPr>
        <w:t>": [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"</w:t>
      </w:r>
      <w:r>
        <w:rPr>
          <w:rFonts w:ascii="Courier New" w:eastAsia="Courier New" w:hAnsi="Courier New"/>
          <w:sz w:val="17"/>
        </w:rPr>
        <w:t>one</w:t>
      </w:r>
      <w:r w:rsidRPr="00C72A2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horizontal</w:t>
      </w:r>
      <w:r w:rsidRPr="00C72A2C">
        <w:rPr>
          <w:rFonts w:ascii="Courier New" w:eastAsia="Courier New" w:hAnsi="Courier New"/>
          <w:sz w:val="17"/>
          <w:lang w:val="ru-RU"/>
        </w:rPr>
        <w:t>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"</w:t>
      </w:r>
      <w:r>
        <w:rPr>
          <w:rFonts w:ascii="Courier New" w:eastAsia="Courier New" w:hAnsi="Courier New"/>
          <w:sz w:val="17"/>
        </w:rPr>
        <w:t>two</w:t>
      </w:r>
      <w:r w:rsidRPr="00C72A2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horizontal</w:t>
      </w:r>
      <w:r w:rsidRPr="00C72A2C">
        <w:rPr>
          <w:rFonts w:ascii="Courier New" w:eastAsia="Courier New" w:hAnsi="Courier New"/>
          <w:sz w:val="17"/>
          <w:lang w:val="ru-RU"/>
        </w:rPr>
        <w:t>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"</w:t>
      </w:r>
      <w:r>
        <w:rPr>
          <w:rFonts w:ascii="Courier New" w:eastAsia="Courier New" w:hAnsi="Courier New"/>
          <w:sz w:val="17"/>
        </w:rPr>
        <w:t>two</w:t>
      </w:r>
      <w:r w:rsidRPr="00C72A2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vertical</w:t>
      </w:r>
      <w:r w:rsidRPr="00C72A2C">
        <w:rPr>
          <w:rFonts w:ascii="Courier New" w:eastAsia="Courier New" w:hAnsi="Courier New"/>
          <w:sz w:val="17"/>
          <w:lang w:val="ru-RU"/>
        </w:rPr>
        <w:t>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"</w:t>
      </w:r>
      <w:r>
        <w:rPr>
          <w:rFonts w:ascii="Courier New" w:eastAsia="Courier New" w:hAnsi="Courier New"/>
          <w:sz w:val="17"/>
        </w:rPr>
        <w:t>four</w:t>
      </w:r>
      <w:r w:rsidRPr="00C72A2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vertical</w:t>
      </w:r>
      <w:r w:rsidRPr="00C72A2C">
        <w:rPr>
          <w:rFonts w:ascii="Courier New" w:eastAsia="Courier New" w:hAnsi="Courier New"/>
          <w:sz w:val="17"/>
          <w:lang w:val="ru-RU"/>
        </w:rPr>
        <w:t>"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]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},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{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"</w:t>
      </w:r>
      <w:r>
        <w:rPr>
          <w:rFonts w:ascii="Courier New" w:eastAsia="Courier New" w:hAnsi="Courier New"/>
          <w:sz w:val="17"/>
        </w:rPr>
        <w:t>id</w:t>
      </w:r>
      <w:r w:rsidRPr="00C72A2C">
        <w:rPr>
          <w:rFonts w:ascii="Courier New" w:eastAsia="Courier New" w:hAnsi="Courier New"/>
          <w:sz w:val="17"/>
          <w:lang w:val="ru-RU"/>
        </w:rPr>
        <w:t>": "</w:t>
      </w:r>
      <w:r>
        <w:rPr>
          <w:rFonts w:ascii="Courier New" w:eastAsia="Courier New" w:hAnsi="Courier New"/>
          <w:sz w:val="17"/>
        </w:rPr>
        <w:t>photos</w:t>
      </w:r>
      <w:r w:rsidRPr="00C72A2C">
        <w:rPr>
          <w:rFonts w:ascii="Courier New" w:eastAsia="Courier New" w:hAnsi="Courier New"/>
          <w:sz w:val="17"/>
          <w:lang w:val="ru-RU"/>
        </w:rPr>
        <w:t>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"</w:t>
      </w:r>
      <w:r>
        <w:rPr>
          <w:rFonts w:ascii="Courier New" w:eastAsia="Courier New" w:hAnsi="Courier New"/>
          <w:sz w:val="17"/>
        </w:rPr>
        <w:t>label</w:t>
      </w:r>
      <w:r w:rsidRPr="00C72A2C">
        <w:rPr>
          <w:rFonts w:ascii="Courier New" w:eastAsia="Courier New" w:hAnsi="Courier New"/>
          <w:sz w:val="17"/>
          <w:lang w:val="ru-RU"/>
        </w:rPr>
        <w:t>": "Фотографии",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"</w:t>
      </w:r>
      <w:r>
        <w:rPr>
          <w:rFonts w:ascii="Courier New" w:eastAsia="Courier New" w:hAnsi="Courier New"/>
          <w:sz w:val="17"/>
        </w:rPr>
        <w:t>type</w:t>
      </w:r>
      <w:r w:rsidRPr="00C72A2C">
        <w:rPr>
          <w:rFonts w:ascii="Courier New" w:eastAsia="Courier New" w:hAnsi="Courier New"/>
          <w:sz w:val="17"/>
          <w:lang w:val="ru-RU"/>
        </w:rPr>
        <w:t>": "</w:t>
      </w:r>
      <w:r>
        <w:rPr>
          <w:rFonts w:ascii="Courier New" w:eastAsia="Courier New" w:hAnsi="Courier New"/>
          <w:sz w:val="17"/>
        </w:rPr>
        <w:t>photo</w:t>
      </w:r>
      <w:r w:rsidRPr="00C72A2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array</w:t>
      </w:r>
      <w:r w:rsidRPr="00C72A2C">
        <w:rPr>
          <w:rFonts w:ascii="Courier New" w:eastAsia="Courier New" w:hAnsi="Courier New"/>
          <w:sz w:val="17"/>
          <w:lang w:val="ru-RU"/>
        </w:rPr>
        <w:t>"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}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],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"</w:t>
      </w:r>
      <w:r>
        <w:rPr>
          <w:rFonts w:ascii="Courier New" w:eastAsia="Courier New" w:hAnsi="Courier New"/>
          <w:sz w:val="17"/>
        </w:rPr>
        <w:t>photoBlocks</w:t>
      </w:r>
      <w:r w:rsidRPr="00C72A2C">
        <w:rPr>
          <w:rFonts w:ascii="Courier New" w:eastAsia="Courier New" w:hAnsi="Courier New"/>
          <w:sz w:val="17"/>
          <w:lang w:val="ru-RU"/>
        </w:rPr>
        <w:t>": [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{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"</w:t>
      </w:r>
      <w:r>
        <w:rPr>
          <w:rFonts w:ascii="Courier New" w:eastAsia="Courier New" w:hAnsi="Courier New"/>
          <w:sz w:val="17"/>
        </w:rPr>
        <w:t>id</w:t>
      </w:r>
      <w:r w:rsidRPr="00C72A2C">
        <w:rPr>
          <w:rFonts w:ascii="Courier New" w:eastAsia="Courier New" w:hAnsi="Courier New"/>
          <w:sz w:val="17"/>
          <w:lang w:val="ru-RU"/>
        </w:rPr>
        <w:t>": "</w:t>
      </w:r>
      <w:r>
        <w:rPr>
          <w:rFonts w:ascii="Courier New" w:eastAsia="Courier New" w:hAnsi="Courier New"/>
          <w:sz w:val="17"/>
        </w:rPr>
        <w:t>event</w:t>
      </w:r>
      <w:r w:rsidRPr="00C72A2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photos</w:t>
      </w:r>
      <w:r w:rsidRPr="00C72A2C">
        <w:rPr>
          <w:rFonts w:ascii="Courier New" w:eastAsia="Courier New" w:hAnsi="Courier New"/>
          <w:sz w:val="17"/>
          <w:lang w:val="ru-RU"/>
        </w:rPr>
        <w:t>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"</w:t>
      </w:r>
      <w:r>
        <w:rPr>
          <w:rFonts w:ascii="Courier New" w:eastAsia="Courier New" w:hAnsi="Courier New"/>
          <w:sz w:val="17"/>
        </w:rPr>
        <w:t>label</w:t>
      </w:r>
      <w:r w:rsidRPr="00C72A2C">
        <w:rPr>
          <w:rFonts w:ascii="Courier New" w:eastAsia="Courier New" w:hAnsi="Courier New"/>
          <w:sz w:val="17"/>
          <w:lang w:val="ru-RU"/>
        </w:rPr>
        <w:t>": "Фото для страницы",</w:t>
      </w:r>
      <w:r w:rsidRPr="00C72A2C">
        <w:rPr>
          <w:rFonts w:ascii="Courier New" w:eastAsia="Courier New" w:hAnsi="Courier New"/>
          <w:sz w:val="17"/>
          <w:lang w:val="ru-RU"/>
        </w:rPr>
        <w:br/>
      </w:r>
      <w:r w:rsidRPr="00C72A2C">
        <w:rPr>
          <w:rFonts w:ascii="Courier New" w:eastAsia="Courier New" w:hAnsi="Courier New"/>
          <w:sz w:val="17"/>
          <w:lang w:val="ru-RU"/>
        </w:rPr>
        <w:lastRenderedPageBreak/>
        <w:t xml:space="preserve">      "</w:t>
      </w:r>
      <w:r>
        <w:rPr>
          <w:rFonts w:ascii="Courier New" w:eastAsia="Courier New" w:hAnsi="Courier New"/>
          <w:sz w:val="17"/>
        </w:rPr>
        <w:t>variants</w:t>
      </w:r>
      <w:r w:rsidRPr="00C72A2C">
        <w:rPr>
          <w:rFonts w:ascii="Courier New" w:eastAsia="Courier New" w:hAnsi="Courier New"/>
          <w:sz w:val="17"/>
          <w:lang w:val="ru-RU"/>
        </w:rPr>
        <w:t>": [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{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  "</w:t>
      </w:r>
      <w:r>
        <w:rPr>
          <w:rFonts w:ascii="Courier New" w:eastAsia="Courier New" w:hAnsi="Courier New"/>
          <w:sz w:val="17"/>
        </w:rPr>
        <w:t>id</w:t>
      </w:r>
      <w:r w:rsidRPr="00C72A2C">
        <w:rPr>
          <w:rFonts w:ascii="Courier New" w:eastAsia="Courier New" w:hAnsi="Courier New"/>
          <w:sz w:val="17"/>
          <w:lang w:val="ru-RU"/>
        </w:rPr>
        <w:t>": "</w:t>
      </w:r>
      <w:r>
        <w:rPr>
          <w:rFonts w:ascii="Courier New" w:eastAsia="Courier New" w:hAnsi="Courier New"/>
          <w:sz w:val="17"/>
        </w:rPr>
        <w:t>one</w:t>
      </w:r>
      <w:r w:rsidRPr="00C72A2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horizontal</w:t>
      </w:r>
      <w:r w:rsidRPr="00C72A2C">
        <w:rPr>
          <w:rFonts w:ascii="Courier New" w:eastAsia="Courier New" w:hAnsi="Courier New"/>
          <w:sz w:val="17"/>
          <w:lang w:val="ru-RU"/>
        </w:rPr>
        <w:t>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  "</w:t>
      </w:r>
      <w:r>
        <w:rPr>
          <w:rFonts w:ascii="Courier New" w:eastAsia="Courier New" w:hAnsi="Courier New"/>
          <w:sz w:val="17"/>
        </w:rPr>
        <w:t>label</w:t>
      </w:r>
      <w:r w:rsidRPr="00C72A2C">
        <w:rPr>
          <w:rFonts w:ascii="Courier New" w:eastAsia="Courier New" w:hAnsi="Courier New"/>
          <w:sz w:val="17"/>
          <w:lang w:val="ru-RU"/>
        </w:rPr>
        <w:t>": "1 большое горизонтальное фото",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  "</w:t>
      </w:r>
      <w:r>
        <w:rPr>
          <w:rFonts w:ascii="Courier New" w:eastAsia="Courier New" w:hAnsi="Courier New"/>
          <w:sz w:val="17"/>
        </w:rPr>
        <w:t>slots</w:t>
      </w:r>
      <w:r w:rsidRPr="00C72A2C">
        <w:rPr>
          <w:rFonts w:ascii="Courier New" w:eastAsia="Courier New" w:hAnsi="Courier New"/>
          <w:sz w:val="17"/>
          <w:lang w:val="ru-RU"/>
        </w:rPr>
        <w:t>": 1,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  "</w:t>
      </w:r>
      <w:r>
        <w:rPr>
          <w:rFonts w:ascii="Courier New" w:eastAsia="Courier New" w:hAnsi="Courier New"/>
          <w:sz w:val="17"/>
        </w:rPr>
        <w:t>orientation</w:t>
      </w:r>
      <w:r w:rsidRPr="00C72A2C">
        <w:rPr>
          <w:rFonts w:ascii="Courier New" w:eastAsia="Courier New" w:hAnsi="Courier New"/>
          <w:sz w:val="17"/>
          <w:lang w:val="ru-RU"/>
        </w:rPr>
        <w:t>": "</w:t>
      </w:r>
      <w:r>
        <w:rPr>
          <w:rFonts w:ascii="Courier New" w:eastAsia="Courier New" w:hAnsi="Courier New"/>
          <w:sz w:val="17"/>
        </w:rPr>
        <w:t>horizontal</w:t>
      </w:r>
      <w:r w:rsidRPr="00C72A2C">
        <w:rPr>
          <w:rFonts w:ascii="Courier New" w:eastAsia="Courier New" w:hAnsi="Courier New"/>
          <w:sz w:val="17"/>
          <w:lang w:val="ru-RU"/>
        </w:rPr>
        <w:t>"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},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{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  "</w:t>
      </w:r>
      <w:r>
        <w:rPr>
          <w:rFonts w:ascii="Courier New" w:eastAsia="Courier New" w:hAnsi="Courier New"/>
          <w:sz w:val="17"/>
        </w:rPr>
        <w:t>id</w:t>
      </w:r>
      <w:r w:rsidRPr="00C72A2C">
        <w:rPr>
          <w:rFonts w:ascii="Courier New" w:eastAsia="Courier New" w:hAnsi="Courier New"/>
          <w:sz w:val="17"/>
          <w:lang w:val="ru-RU"/>
        </w:rPr>
        <w:t>": "</w:t>
      </w:r>
      <w:r>
        <w:rPr>
          <w:rFonts w:ascii="Courier New" w:eastAsia="Courier New" w:hAnsi="Courier New"/>
          <w:sz w:val="17"/>
        </w:rPr>
        <w:t>two</w:t>
      </w:r>
      <w:r w:rsidRPr="00C72A2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horizontal</w:t>
      </w:r>
      <w:r w:rsidRPr="00C72A2C">
        <w:rPr>
          <w:rFonts w:ascii="Courier New" w:eastAsia="Courier New" w:hAnsi="Courier New"/>
          <w:sz w:val="17"/>
          <w:lang w:val="ru-RU"/>
        </w:rPr>
        <w:t>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  "</w:t>
      </w:r>
      <w:r>
        <w:rPr>
          <w:rFonts w:ascii="Courier New" w:eastAsia="Courier New" w:hAnsi="Courier New"/>
          <w:sz w:val="17"/>
        </w:rPr>
        <w:t>label</w:t>
      </w:r>
      <w:r w:rsidRPr="00C72A2C">
        <w:rPr>
          <w:rFonts w:ascii="Courier New" w:eastAsia="Courier New" w:hAnsi="Courier New"/>
          <w:sz w:val="17"/>
          <w:lang w:val="ru-RU"/>
        </w:rPr>
        <w:t>": "2 горизонтальных фото",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  "</w:t>
      </w:r>
      <w:r>
        <w:rPr>
          <w:rFonts w:ascii="Courier New" w:eastAsia="Courier New" w:hAnsi="Courier New"/>
          <w:sz w:val="17"/>
        </w:rPr>
        <w:t>slots</w:t>
      </w:r>
      <w:r w:rsidRPr="00C72A2C">
        <w:rPr>
          <w:rFonts w:ascii="Courier New" w:eastAsia="Courier New" w:hAnsi="Courier New"/>
          <w:sz w:val="17"/>
          <w:lang w:val="ru-RU"/>
        </w:rPr>
        <w:t>": 2,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  "</w:t>
      </w:r>
      <w:r>
        <w:rPr>
          <w:rFonts w:ascii="Courier New" w:eastAsia="Courier New" w:hAnsi="Courier New"/>
          <w:sz w:val="17"/>
        </w:rPr>
        <w:t>orientation</w:t>
      </w:r>
      <w:r w:rsidRPr="00C72A2C">
        <w:rPr>
          <w:rFonts w:ascii="Courier New" w:eastAsia="Courier New" w:hAnsi="Courier New"/>
          <w:sz w:val="17"/>
          <w:lang w:val="ru-RU"/>
        </w:rPr>
        <w:t>": "</w:t>
      </w:r>
      <w:r>
        <w:rPr>
          <w:rFonts w:ascii="Courier New" w:eastAsia="Courier New" w:hAnsi="Courier New"/>
          <w:sz w:val="17"/>
        </w:rPr>
        <w:t>horizontal</w:t>
      </w:r>
      <w:r w:rsidRPr="00C72A2C">
        <w:rPr>
          <w:rFonts w:ascii="Courier New" w:eastAsia="Courier New" w:hAnsi="Courier New"/>
          <w:sz w:val="17"/>
          <w:lang w:val="ru-RU"/>
        </w:rPr>
        <w:t>"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},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{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  "</w:t>
      </w:r>
      <w:r>
        <w:rPr>
          <w:rFonts w:ascii="Courier New" w:eastAsia="Courier New" w:hAnsi="Courier New"/>
          <w:sz w:val="17"/>
        </w:rPr>
        <w:t>id</w:t>
      </w:r>
      <w:r w:rsidRPr="00C72A2C">
        <w:rPr>
          <w:rFonts w:ascii="Courier New" w:eastAsia="Courier New" w:hAnsi="Courier New"/>
          <w:sz w:val="17"/>
          <w:lang w:val="ru-RU"/>
        </w:rPr>
        <w:t>": "</w:t>
      </w:r>
      <w:r>
        <w:rPr>
          <w:rFonts w:ascii="Courier New" w:eastAsia="Courier New" w:hAnsi="Courier New"/>
          <w:sz w:val="17"/>
        </w:rPr>
        <w:t>two</w:t>
      </w:r>
      <w:r w:rsidRPr="00C72A2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vertical</w:t>
      </w:r>
      <w:r w:rsidRPr="00C72A2C">
        <w:rPr>
          <w:rFonts w:ascii="Courier New" w:eastAsia="Courier New" w:hAnsi="Courier New"/>
          <w:sz w:val="17"/>
          <w:lang w:val="ru-RU"/>
        </w:rPr>
        <w:t>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  "</w:t>
      </w:r>
      <w:r>
        <w:rPr>
          <w:rFonts w:ascii="Courier New" w:eastAsia="Courier New" w:hAnsi="Courier New"/>
          <w:sz w:val="17"/>
        </w:rPr>
        <w:t>label</w:t>
      </w:r>
      <w:r w:rsidRPr="00C72A2C">
        <w:rPr>
          <w:rFonts w:ascii="Courier New" w:eastAsia="Courier New" w:hAnsi="Courier New"/>
          <w:sz w:val="17"/>
          <w:lang w:val="ru-RU"/>
        </w:rPr>
        <w:t>": "2 вертикальных фото",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  "</w:t>
      </w:r>
      <w:r>
        <w:rPr>
          <w:rFonts w:ascii="Courier New" w:eastAsia="Courier New" w:hAnsi="Courier New"/>
          <w:sz w:val="17"/>
        </w:rPr>
        <w:t>slots</w:t>
      </w:r>
      <w:r w:rsidRPr="00C72A2C">
        <w:rPr>
          <w:rFonts w:ascii="Courier New" w:eastAsia="Courier New" w:hAnsi="Courier New"/>
          <w:sz w:val="17"/>
          <w:lang w:val="ru-RU"/>
        </w:rPr>
        <w:t>": 2,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  "</w:t>
      </w:r>
      <w:r>
        <w:rPr>
          <w:rFonts w:ascii="Courier New" w:eastAsia="Courier New" w:hAnsi="Courier New"/>
          <w:sz w:val="17"/>
        </w:rPr>
        <w:t>orientation</w:t>
      </w:r>
      <w:r w:rsidRPr="00C72A2C">
        <w:rPr>
          <w:rFonts w:ascii="Courier New" w:eastAsia="Courier New" w:hAnsi="Courier New"/>
          <w:sz w:val="17"/>
          <w:lang w:val="ru-RU"/>
        </w:rPr>
        <w:t>": "</w:t>
      </w:r>
      <w:r>
        <w:rPr>
          <w:rFonts w:ascii="Courier New" w:eastAsia="Courier New" w:hAnsi="Courier New"/>
          <w:sz w:val="17"/>
        </w:rPr>
        <w:t>vertical</w:t>
      </w:r>
      <w:r w:rsidRPr="00C72A2C">
        <w:rPr>
          <w:rFonts w:ascii="Courier New" w:eastAsia="Courier New" w:hAnsi="Courier New"/>
          <w:sz w:val="17"/>
          <w:lang w:val="ru-RU"/>
        </w:rPr>
        <w:t>"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},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{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  "</w:t>
      </w:r>
      <w:r>
        <w:rPr>
          <w:rFonts w:ascii="Courier New" w:eastAsia="Courier New" w:hAnsi="Courier New"/>
          <w:sz w:val="17"/>
        </w:rPr>
        <w:t>id</w:t>
      </w:r>
      <w:r w:rsidRPr="00C72A2C">
        <w:rPr>
          <w:rFonts w:ascii="Courier New" w:eastAsia="Courier New" w:hAnsi="Courier New"/>
          <w:sz w:val="17"/>
          <w:lang w:val="ru-RU"/>
        </w:rPr>
        <w:t>": "</w:t>
      </w:r>
      <w:r>
        <w:rPr>
          <w:rFonts w:ascii="Courier New" w:eastAsia="Courier New" w:hAnsi="Courier New"/>
          <w:sz w:val="17"/>
        </w:rPr>
        <w:t>four</w:t>
      </w:r>
      <w:r w:rsidRPr="00C72A2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vertical</w:t>
      </w:r>
      <w:r w:rsidRPr="00C72A2C">
        <w:rPr>
          <w:rFonts w:ascii="Courier New" w:eastAsia="Courier New" w:hAnsi="Courier New"/>
          <w:sz w:val="17"/>
          <w:lang w:val="ru-RU"/>
        </w:rPr>
        <w:t>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  "</w:t>
      </w:r>
      <w:r>
        <w:rPr>
          <w:rFonts w:ascii="Courier New" w:eastAsia="Courier New" w:hAnsi="Courier New"/>
          <w:sz w:val="17"/>
        </w:rPr>
        <w:t>label</w:t>
      </w:r>
      <w:r w:rsidRPr="00C72A2C">
        <w:rPr>
          <w:rFonts w:ascii="Courier New" w:eastAsia="Courier New" w:hAnsi="Courier New"/>
          <w:sz w:val="17"/>
          <w:lang w:val="ru-RU"/>
        </w:rPr>
        <w:t>": "4 вертикальных фото",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  "</w:t>
      </w:r>
      <w:r>
        <w:rPr>
          <w:rFonts w:ascii="Courier New" w:eastAsia="Courier New" w:hAnsi="Courier New"/>
          <w:sz w:val="17"/>
        </w:rPr>
        <w:t>slots</w:t>
      </w:r>
      <w:r w:rsidRPr="00C72A2C">
        <w:rPr>
          <w:rFonts w:ascii="Courier New" w:eastAsia="Courier New" w:hAnsi="Courier New"/>
          <w:sz w:val="17"/>
          <w:lang w:val="ru-RU"/>
        </w:rPr>
        <w:t>": 4,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  "</w:t>
      </w:r>
      <w:r>
        <w:rPr>
          <w:rFonts w:ascii="Courier New" w:eastAsia="Courier New" w:hAnsi="Courier New"/>
          <w:sz w:val="17"/>
        </w:rPr>
        <w:t>orientation</w:t>
      </w:r>
      <w:r w:rsidRPr="00C72A2C">
        <w:rPr>
          <w:rFonts w:ascii="Courier New" w:eastAsia="Courier New" w:hAnsi="Courier New"/>
          <w:sz w:val="17"/>
          <w:lang w:val="ru-RU"/>
        </w:rPr>
        <w:t>": "</w:t>
      </w:r>
      <w:r>
        <w:rPr>
          <w:rFonts w:ascii="Courier New" w:eastAsia="Courier New" w:hAnsi="Courier New"/>
          <w:sz w:val="17"/>
        </w:rPr>
        <w:t>vertical</w:t>
      </w:r>
      <w:r w:rsidRPr="00C72A2C">
        <w:rPr>
          <w:rFonts w:ascii="Courier New" w:eastAsia="Courier New" w:hAnsi="Courier New"/>
          <w:sz w:val="17"/>
          <w:lang w:val="ru-RU"/>
        </w:rPr>
        <w:t>"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}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]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}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],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"</w:t>
      </w:r>
      <w:r>
        <w:rPr>
          <w:rFonts w:ascii="Courier New" w:eastAsia="Courier New" w:hAnsi="Courier New"/>
          <w:sz w:val="17"/>
        </w:rPr>
        <w:t>captionEnabled</w:t>
      </w:r>
      <w:r w:rsidRPr="00C72A2C">
        <w:rPr>
          <w:rFonts w:ascii="Courier New" w:eastAsia="Courier New" w:hAnsi="Courier New"/>
          <w:sz w:val="17"/>
          <w:lang w:val="ru-RU"/>
        </w:rPr>
        <w:t xml:space="preserve">": </w:t>
      </w:r>
      <w:r>
        <w:rPr>
          <w:rFonts w:ascii="Courier New" w:eastAsia="Courier New" w:hAnsi="Courier New"/>
          <w:sz w:val="17"/>
        </w:rPr>
        <w:t>false</w:t>
      </w:r>
      <w:r w:rsidRPr="00C72A2C">
        <w:rPr>
          <w:rFonts w:ascii="Courier New" w:eastAsia="Courier New" w:hAnsi="Courier New"/>
          <w:sz w:val="17"/>
          <w:lang w:val="ru-RU"/>
        </w:rPr>
        <w:t>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"</w:t>
      </w:r>
      <w:r>
        <w:rPr>
          <w:rFonts w:ascii="Courier New" w:eastAsia="Courier New" w:hAnsi="Courier New"/>
          <w:sz w:val="17"/>
        </w:rPr>
        <w:t>duplicateTitlePattern</w:t>
      </w:r>
      <w:r w:rsidRPr="00C72A2C">
        <w:rPr>
          <w:rFonts w:ascii="Courier New" w:eastAsia="Courier New" w:hAnsi="Courier New"/>
          <w:sz w:val="17"/>
          <w:lang w:val="ru-RU"/>
        </w:rPr>
        <w:t>": "Выписка из роддома {</w:t>
      </w:r>
      <w:r>
        <w:rPr>
          <w:rFonts w:ascii="Courier New" w:eastAsia="Courier New" w:hAnsi="Courier New"/>
          <w:sz w:val="17"/>
        </w:rPr>
        <w:t>n</w:t>
      </w:r>
      <w:r w:rsidRPr="00C72A2C">
        <w:rPr>
          <w:rFonts w:ascii="Courier New" w:eastAsia="Courier New" w:hAnsi="Courier New"/>
          <w:sz w:val="17"/>
          <w:lang w:val="ru-RU"/>
        </w:rPr>
        <w:t>}"</w:t>
      </w:r>
      <w:r w:rsidRPr="00C72A2C">
        <w:rPr>
          <w:rFonts w:ascii="Courier New" w:eastAsia="Courier New" w:hAnsi="Courier New"/>
          <w:sz w:val="17"/>
          <w:lang w:val="ru-RU"/>
        </w:rPr>
        <w:br/>
        <w:t>}</w:t>
      </w:r>
      <w:r w:rsidRPr="00C72A2C">
        <w:rPr>
          <w:rFonts w:ascii="Courier New" w:eastAsia="Courier New" w:hAnsi="Courier New"/>
          <w:sz w:val="17"/>
          <w:lang w:val="ru-RU"/>
        </w:rPr>
        <w:br/>
      </w:r>
    </w:p>
    <w:p w14:paraId="45F9F41C" w14:textId="77777777" w:rsidR="00431F0E" w:rsidRPr="00C72A2C" w:rsidRDefault="00000000">
      <w:pPr>
        <w:pStyle w:val="1"/>
        <w:rPr>
          <w:lang w:val="ru-RU"/>
        </w:rPr>
      </w:pPr>
      <w:r w:rsidRPr="00C72A2C">
        <w:rPr>
          <w:lang w:val="ru-RU"/>
        </w:rPr>
        <w:t>Страница 8. Первый день дома</w:t>
      </w:r>
    </w:p>
    <w:p w14:paraId="2116AC6B" w14:textId="77777777" w:rsidR="00431F0E" w:rsidRPr="00C72A2C" w:rsidRDefault="00000000">
      <w:pPr>
        <w:rPr>
          <w:lang w:val="ru-RU"/>
        </w:rPr>
      </w:pPr>
      <w:r w:rsidRPr="00C72A2C">
        <w:rPr>
          <w:lang w:val="ru-RU"/>
        </w:rPr>
        <w:t xml:space="preserve">Оригинал бумажной страницы из </w:t>
      </w:r>
      <w:r>
        <w:t>PDF</w:t>
      </w:r>
      <w:r w:rsidRPr="00C72A2C">
        <w:rPr>
          <w:lang w:val="ru-RU"/>
        </w:rPr>
        <w:t>:</w:t>
      </w:r>
    </w:p>
    <w:p w14:paraId="7DE13AF7" w14:textId="77777777" w:rsidR="00431F0E" w:rsidRDefault="00000000">
      <w:r>
        <w:rPr>
          <w:noProof/>
        </w:rPr>
        <w:drawing>
          <wp:inline distT="0" distB="0" distL="0" distR="0" wp14:anchorId="62F658B2" wp14:editId="1FB59AFA">
            <wp:extent cx="1828800" cy="1828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01B7A" w14:textId="77777777" w:rsidR="00431F0E" w:rsidRDefault="00000000">
      <w:pPr>
        <w:pStyle w:val="21"/>
      </w:pPr>
      <w:r>
        <w:t>Базовая логика страницы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431F0E" w14:paraId="68C2FA29" w14:textId="77777777">
        <w:trPr>
          <w:jc w:val="center"/>
        </w:trPr>
        <w:tc>
          <w:tcPr>
            <w:tcW w:w="5184" w:type="dxa"/>
          </w:tcPr>
          <w:p w14:paraId="4D4AFA00" w14:textId="77777777" w:rsidR="00431F0E" w:rsidRDefault="00000000">
            <w:r>
              <w:rPr>
                <w:b/>
                <w:sz w:val="18"/>
              </w:rPr>
              <w:t>Тип страницы</w:t>
            </w:r>
          </w:p>
        </w:tc>
        <w:tc>
          <w:tcPr>
            <w:tcW w:w="5184" w:type="dxa"/>
          </w:tcPr>
          <w:p w14:paraId="5065B44E" w14:textId="77777777" w:rsidR="00431F0E" w:rsidRDefault="00000000">
            <w:r>
              <w:rPr>
                <w:sz w:val="18"/>
              </w:rPr>
              <w:t>Фото-событие / EventPageTemplate</w:t>
            </w:r>
          </w:p>
        </w:tc>
      </w:tr>
      <w:tr w:rsidR="00431F0E" w14:paraId="26D82AEC" w14:textId="77777777">
        <w:trPr>
          <w:jc w:val="center"/>
        </w:trPr>
        <w:tc>
          <w:tcPr>
            <w:tcW w:w="5184" w:type="dxa"/>
          </w:tcPr>
          <w:p w14:paraId="1B03F154" w14:textId="77777777" w:rsidR="00431F0E" w:rsidRDefault="00000000">
            <w:r>
              <w:rPr>
                <w:b/>
                <w:sz w:val="18"/>
              </w:rPr>
              <w:t>Редактируемость</w:t>
            </w:r>
          </w:p>
        </w:tc>
        <w:tc>
          <w:tcPr>
            <w:tcW w:w="5184" w:type="dxa"/>
          </w:tcPr>
          <w:p w14:paraId="014DF5B7" w14:textId="77777777" w:rsidR="00431F0E" w:rsidRDefault="00000000">
            <w:r>
              <w:rPr>
                <w:sz w:val="18"/>
              </w:rPr>
              <w:t>Да</w:t>
            </w:r>
          </w:p>
        </w:tc>
      </w:tr>
      <w:tr w:rsidR="00431F0E" w14:paraId="50732F77" w14:textId="77777777">
        <w:trPr>
          <w:jc w:val="center"/>
        </w:trPr>
        <w:tc>
          <w:tcPr>
            <w:tcW w:w="5184" w:type="dxa"/>
          </w:tcPr>
          <w:p w14:paraId="4DF3777A" w14:textId="77777777" w:rsidR="00431F0E" w:rsidRDefault="00000000">
            <w:r>
              <w:rPr>
                <w:b/>
                <w:sz w:val="18"/>
              </w:rPr>
              <w:t>Дублирование</w:t>
            </w:r>
          </w:p>
        </w:tc>
        <w:tc>
          <w:tcPr>
            <w:tcW w:w="5184" w:type="dxa"/>
          </w:tcPr>
          <w:p w14:paraId="103B5D33" w14:textId="77777777" w:rsidR="00431F0E" w:rsidRDefault="00000000">
            <w:r>
              <w:rPr>
                <w:sz w:val="18"/>
              </w:rPr>
              <w:t>Да</w:t>
            </w:r>
          </w:p>
        </w:tc>
      </w:tr>
      <w:tr w:rsidR="00431F0E" w14:paraId="16911FE8" w14:textId="77777777">
        <w:trPr>
          <w:jc w:val="center"/>
        </w:trPr>
        <w:tc>
          <w:tcPr>
            <w:tcW w:w="5184" w:type="dxa"/>
          </w:tcPr>
          <w:p w14:paraId="6DF0BC13" w14:textId="77777777" w:rsidR="00431F0E" w:rsidRDefault="00000000">
            <w:r>
              <w:rPr>
                <w:b/>
                <w:sz w:val="18"/>
              </w:rPr>
              <w:t>Статусы</w:t>
            </w:r>
          </w:p>
        </w:tc>
        <w:tc>
          <w:tcPr>
            <w:tcW w:w="5184" w:type="dxa"/>
          </w:tcPr>
          <w:p w14:paraId="476C088F" w14:textId="77777777" w:rsidR="00431F0E" w:rsidRDefault="00000000">
            <w:r>
              <w:rPr>
                <w:sz w:val="18"/>
              </w:rPr>
              <w:t>Заполнить / Черновик / Продолжить / Заполнена</w:t>
            </w:r>
          </w:p>
        </w:tc>
      </w:tr>
      <w:tr w:rsidR="00431F0E" w:rsidRPr="00C72A2C" w14:paraId="54A48F8F" w14:textId="77777777">
        <w:trPr>
          <w:jc w:val="center"/>
        </w:trPr>
        <w:tc>
          <w:tcPr>
            <w:tcW w:w="5184" w:type="dxa"/>
          </w:tcPr>
          <w:p w14:paraId="5881C578" w14:textId="77777777" w:rsidR="00431F0E" w:rsidRDefault="00000000">
            <w:r>
              <w:rPr>
                <w:b/>
                <w:sz w:val="18"/>
              </w:rPr>
              <w:t>Подписи к фото</w:t>
            </w:r>
          </w:p>
        </w:tc>
        <w:tc>
          <w:tcPr>
            <w:tcW w:w="5184" w:type="dxa"/>
          </w:tcPr>
          <w:p w14:paraId="058183A9" w14:textId="77777777" w:rsidR="00431F0E" w:rsidRPr="00C72A2C" w:rsidRDefault="00000000">
            <w:pPr>
              <w:rPr>
                <w:lang w:val="ru-RU"/>
              </w:rPr>
            </w:pPr>
            <w:r w:rsidRPr="00C72A2C">
              <w:rPr>
                <w:sz w:val="18"/>
                <w:lang w:val="ru-RU"/>
              </w:rPr>
              <w:t>Не используются. Смысл фотографии задается названием страницы.</w:t>
            </w:r>
          </w:p>
        </w:tc>
      </w:tr>
      <w:tr w:rsidR="00431F0E" w14:paraId="3597B23A" w14:textId="77777777">
        <w:trPr>
          <w:jc w:val="center"/>
        </w:trPr>
        <w:tc>
          <w:tcPr>
            <w:tcW w:w="5184" w:type="dxa"/>
          </w:tcPr>
          <w:p w14:paraId="48243E62" w14:textId="77777777" w:rsidR="00431F0E" w:rsidRDefault="00000000">
            <w:r>
              <w:rPr>
                <w:b/>
                <w:sz w:val="18"/>
              </w:rPr>
              <w:t>Дата</w:t>
            </w:r>
          </w:p>
        </w:tc>
        <w:tc>
          <w:tcPr>
            <w:tcW w:w="5184" w:type="dxa"/>
          </w:tcPr>
          <w:p w14:paraId="317A22D9" w14:textId="77777777" w:rsidR="00431F0E" w:rsidRDefault="00000000">
            <w:r>
              <w:rPr>
                <w:sz w:val="18"/>
              </w:rPr>
              <w:t>Есть поле «Дата»</w:t>
            </w:r>
          </w:p>
        </w:tc>
      </w:tr>
    </w:tbl>
    <w:p w14:paraId="179D3B48" w14:textId="77777777" w:rsidR="00431F0E" w:rsidRDefault="00000000">
      <w:pPr>
        <w:pStyle w:val="21"/>
      </w:pPr>
      <w:r>
        <w:lastRenderedPageBreak/>
        <w:t>Фото-блоки</w:t>
      </w:r>
    </w:p>
    <w:p w14:paraId="05F7F554" w14:textId="77777777" w:rsidR="00431F0E" w:rsidRPr="00C72A2C" w:rsidRDefault="00000000">
      <w:pPr>
        <w:rPr>
          <w:lang w:val="ru-RU"/>
        </w:rPr>
      </w:pPr>
      <w:r w:rsidRPr="00C72A2C">
        <w:rPr>
          <w:lang w:val="ru-RU"/>
        </w:rPr>
        <w:t>Пользователь выбирает один из вариантов размещения фотографий до загрузки:</w:t>
      </w:r>
    </w:p>
    <w:p w14:paraId="148B4586" w14:textId="77777777" w:rsidR="00431F0E" w:rsidRPr="00C72A2C" w:rsidRDefault="00000000">
      <w:pPr>
        <w:pStyle w:val="a0"/>
        <w:rPr>
          <w:lang w:val="ru-RU"/>
        </w:rPr>
      </w:pPr>
      <w:r w:rsidRPr="00C72A2C">
        <w:rPr>
          <w:lang w:val="ru-RU"/>
        </w:rPr>
        <w:t>Вариант А: 1 большое горизонтальное фото.</w:t>
      </w:r>
    </w:p>
    <w:p w14:paraId="3DF6ED63" w14:textId="77777777" w:rsidR="00431F0E" w:rsidRDefault="00000000">
      <w:pPr>
        <w:pStyle w:val="a0"/>
      </w:pPr>
      <w:r>
        <w:t>Вариант Б: 2 горизонтальных фото.</w:t>
      </w:r>
    </w:p>
    <w:p w14:paraId="44FDC249" w14:textId="77777777" w:rsidR="00431F0E" w:rsidRDefault="00000000">
      <w:pPr>
        <w:pStyle w:val="a0"/>
      </w:pPr>
      <w:r>
        <w:t>Вариант В: 2 вертикальных фото.</w:t>
      </w:r>
    </w:p>
    <w:p w14:paraId="561343C2" w14:textId="77777777" w:rsidR="00431F0E" w:rsidRDefault="00000000">
      <w:pPr>
        <w:pStyle w:val="a0"/>
      </w:pPr>
      <w:r>
        <w:t>Вариант Г: 4 вертикальных фото.</w:t>
      </w:r>
    </w:p>
    <w:p w14:paraId="3C1B5021" w14:textId="77777777" w:rsidR="00431F0E" w:rsidRDefault="00000000">
      <w:pPr>
        <w:pStyle w:val="21"/>
      </w:pPr>
      <w:r>
        <w:t>Поля для заполнения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431F0E" w14:paraId="42BBB6ED" w14:textId="77777777">
        <w:tc>
          <w:tcPr>
            <w:tcW w:w="3456" w:type="dxa"/>
            <w:shd w:val="clear" w:color="auto" w:fill="F2DCE3"/>
          </w:tcPr>
          <w:p w14:paraId="7EDDD5FB" w14:textId="77777777" w:rsidR="00431F0E" w:rsidRDefault="00000000">
            <w:r>
              <w:rPr>
                <w:b/>
                <w:sz w:val="18"/>
              </w:rPr>
              <w:t>Поле</w:t>
            </w:r>
          </w:p>
        </w:tc>
        <w:tc>
          <w:tcPr>
            <w:tcW w:w="3456" w:type="dxa"/>
            <w:shd w:val="clear" w:color="auto" w:fill="F2DCE3"/>
          </w:tcPr>
          <w:p w14:paraId="1F66EFC7" w14:textId="77777777" w:rsidR="00431F0E" w:rsidRDefault="00000000">
            <w:r>
              <w:rPr>
                <w:b/>
                <w:sz w:val="18"/>
              </w:rPr>
              <w:t>Тип</w:t>
            </w:r>
          </w:p>
        </w:tc>
        <w:tc>
          <w:tcPr>
            <w:tcW w:w="3456" w:type="dxa"/>
            <w:shd w:val="clear" w:color="auto" w:fill="F2DCE3"/>
          </w:tcPr>
          <w:p w14:paraId="4B0966DB" w14:textId="77777777" w:rsidR="00431F0E" w:rsidRDefault="00000000">
            <w:r>
              <w:rPr>
                <w:b/>
                <w:sz w:val="18"/>
              </w:rPr>
              <w:t>Комментарий</w:t>
            </w:r>
          </w:p>
        </w:tc>
      </w:tr>
      <w:tr w:rsidR="00431F0E" w:rsidRPr="00C72A2C" w14:paraId="3832F1DF" w14:textId="77777777">
        <w:tc>
          <w:tcPr>
            <w:tcW w:w="3456" w:type="dxa"/>
          </w:tcPr>
          <w:p w14:paraId="366573FF" w14:textId="77777777" w:rsidR="00431F0E" w:rsidRDefault="00000000">
            <w:r>
              <w:rPr>
                <w:sz w:val="18"/>
              </w:rPr>
              <w:t>Макет фото</w:t>
            </w:r>
          </w:p>
        </w:tc>
        <w:tc>
          <w:tcPr>
            <w:tcW w:w="3456" w:type="dxa"/>
          </w:tcPr>
          <w:p w14:paraId="6D1FC591" w14:textId="77777777" w:rsidR="00431F0E" w:rsidRDefault="00000000">
            <w:r>
              <w:rPr>
                <w:sz w:val="18"/>
              </w:rPr>
              <w:t>select / radio</w:t>
            </w:r>
          </w:p>
        </w:tc>
        <w:tc>
          <w:tcPr>
            <w:tcW w:w="3456" w:type="dxa"/>
          </w:tcPr>
          <w:p w14:paraId="76EB33E6" w14:textId="77777777" w:rsidR="00431F0E" w:rsidRPr="00C72A2C" w:rsidRDefault="00000000">
            <w:pPr>
              <w:rPr>
                <w:lang w:val="ru-RU"/>
              </w:rPr>
            </w:pPr>
            <w:r w:rsidRPr="00C72A2C">
              <w:rPr>
                <w:sz w:val="18"/>
                <w:lang w:val="ru-RU"/>
              </w:rPr>
              <w:t>Выбор одного из 4 вариантов размещения фото</w:t>
            </w:r>
          </w:p>
        </w:tc>
      </w:tr>
      <w:tr w:rsidR="00431F0E" w:rsidRPr="00C72A2C" w14:paraId="7EF1F5D0" w14:textId="77777777">
        <w:tc>
          <w:tcPr>
            <w:tcW w:w="3456" w:type="dxa"/>
          </w:tcPr>
          <w:p w14:paraId="1575C078" w14:textId="77777777" w:rsidR="00431F0E" w:rsidRDefault="00000000">
            <w:r>
              <w:rPr>
                <w:sz w:val="18"/>
              </w:rPr>
              <w:t>Фотографии</w:t>
            </w:r>
          </w:p>
        </w:tc>
        <w:tc>
          <w:tcPr>
            <w:tcW w:w="3456" w:type="dxa"/>
          </w:tcPr>
          <w:p w14:paraId="616587DE" w14:textId="77777777" w:rsidR="00431F0E" w:rsidRDefault="00000000">
            <w:r>
              <w:rPr>
                <w:sz w:val="18"/>
              </w:rPr>
              <w:t>photo[]</w:t>
            </w:r>
          </w:p>
        </w:tc>
        <w:tc>
          <w:tcPr>
            <w:tcW w:w="3456" w:type="dxa"/>
          </w:tcPr>
          <w:p w14:paraId="0F1A4C68" w14:textId="77777777" w:rsidR="00431F0E" w:rsidRPr="00C72A2C" w:rsidRDefault="00000000">
            <w:pPr>
              <w:rPr>
                <w:lang w:val="ru-RU"/>
              </w:rPr>
            </w:pPr>
            <w:r w:rsidRPr="00C72A2C">
              <w:rPr>
                <w:sz w:val="18"/>
                <w:lang w:val="ru-RU"/>
              </w:rPr>
              <w:t>Количество слотов зависит от выбранного макета</w:t>
            </w:r>
          </w:p>
        </w:tc>
      </w:tr>
      <w:tr w:rsidR="00431F0E" w14:paraId="376E5E05" w14:textId="77777777">
        <w:tc>
          <w:tcPr>
            <w:tcW w:w="3456" w:type="dxa"/>
          </w:tcPr>
          <w:p w14:paraId="23702A12" w14:textId="77777777" w:rsidR="00431F0E" w:rsidRDefault="00000000">
            <w:r>
              <w:rPr>
                <w:sz w:val="18"/>
              </w:rPr>
              <w:t>Дата</w:t>
            </w:r>
          </w:p>
        </w:tc>
        <w:tc>
          <w:tcPr>
            <w:tcW w:w="3456" w:type="dxa"/>
          </w:tcPr>
          <w:p w14:paraId="210AB19C" w14:textId="77777777" w:rsidR="00431F0E" w:rsidRDefault="00000000">
            <w:r>
              <w:rPr>
                <w:sz w:val="18"/>
              </w:rPr>
              <w:t>date</w:t>
            </w:r>
          </w:p>
        </w:tc>
        <w:tc>
          <w:tcPr>
            <w:tcW w:w="3456" w:type="dxa"/>
          </w:tcPr>
          <w:p w14:paraId="324C6293" w14:textId="77777777" w:rsidR="00431F0E" w:rsidRDefault="00000000">
            <w:r>
              <w:rPr>
                <w:sz w:val="18"/>
              </w:rPr>
              <w:t>Можно выбрать из календаря</w:t>
            </w:r>
          </w:p>
        </w:tc>
      </w:tr>
    </w:tbl>
    <w:p w14:paraId="2019BDA2" w14:textId="77777777" w:rsidR="00431F0E" w:rsidRDefault="00000000">
      <w:pPr>
        <w:pStyle w:val="21"/>
      </w:pPr>
      <w:r>
        <w:t>Как выглядит в структуре альбома</w:t>
      </w:r>
    </w:p>
    <w:p w14:paraId="168CC533" w14:textId="77777777" w:rsidR="00431F0E" w:rsidRDefault="00000000">
      <w:pPr>
        <w:spacing w:before="40" w:after="120"/>
      </w:pPr>
      <w:r>
        <w:rPr>
          <w:rFonts w:ascii="Courier New" w:eastAsia="Courier New" w:hAnsi="Courier New"/>
          <w:sz w:val="17"/>
        </w:rPr>
        <w:t>8. Первый день дома</w:t>
      </w:r>
      <w:r>
        <w:rPr>
          <w:rFonts w:ascii="Courier New" w:eastAsia="Courier New" w:hAnsi="Courier New"/>
          <w:sz w:val="17"/>
        </w:rPr>
        <w:br/>
        <w:t xml:space="preserve">   Заполнить ⭕</w:t>
      </w:r>
      <w:r>
        <w:rPr>
          <w:rFonts w:ascii="Courier New" w:eastAsia="Courier New" w:hAnsi="Courier New"/>
          <w:sz w:val="17"/>
        </w:rPr>
        <w:br/>
      </w:r>
    </w:p>
    <w:p w14:paraId="3175E4BC" w14:textId="77777777" w:rsidR="00431F0E" w:rsidRPr="00C72A2C" w:rsidRDefault="00000000">
      <w:pPr>
        <w:pStyle w:val="21"/>
        <w:rPr>
          <w:lang w:val="ru-RU"/>
        </w:rPr>
      </w:pPr>
      <w:r w:rsidRPr="00C72A2C">
        <w:rPr>
          <w:lang w:val="ru-RU"/>
        </w:rPr>
        <w:t>Как выглядит экран страницы при открытии</w:t>
      </w:r>
    </w:p>
    <w:p w14:paraId="12D4C469" w14:textId="77777777" w:rsidR="00431F0E" w:rsidRPr="00C72A2C" w:rsidRDefault="00000000">
      <w:pPr>
        <w:spacing w:before="40" w:after="120"/>
        <w:rPr>
          <w:lang w:val="ru-RU"/>
        </w:rPr>
      </w:pPr>
      <w:r w:rsidRPr="00C72A2C">
        <w:rPr>
          <w:rFonts w:ascii="Courier New" w:eastAsia="Courier New" w:hAnsi="Courier New"/>
          <w:sz w:val="17"/>
          <w:lang w:val="ru-RU"/>
        </w:rPr>
        <w:t>Первый день дома</w:t>
      </w:r>
      <w:r w:rsidRPr="00C72A2C">
        <w:rPr>
          <w:rFonts w:ascii="Courier New" w:eastAsia="Courier New" w:hAnsi="Courier New"/>
          <w:sz w:val="17"/>
          <w:lang w:val="ru-RU"/>
        </w:rPr>
        <w:br/>
        <w:t>[ Превью страницы ]</w:t>
      </w:r>
      <w:r w:rsidRPr="00C72A2C">
        <w:rPr>
          <w:rFonts w:ascii="Courier New" w:eastAsia="Courier New" w:hAnsi="Courier New"/>
          <w:sz w:val="17"/>
          <w:lang w:val="ru-RU"/>
        </w:rPr>
        <w:br/>
        <w:t>Фото: не добавлено</w:t>
      </w:r>
      <w:r w:rsidRPr="00C72A2C">
        <w:rPr>
          <w:rFonts w:ascii="Courier New" w:eastAsia="Courier New" w:hAnsi="Courier New"/>
          <w:sz w:val="17"/>
          <w:lang w:val="ru-RU"/>
        </w:rPr>
        <w:br/>
        <w:t>Дата: не заполнена</w:t>
      </w:r>
      <w:r w:rsidRPr="00C72A2C">
        <w:rPr>
          <w:rFonts w:ascii="Courier New" w:eastAsia="Courier New" w:hAnsi="Courier New"/>
          <w:sz w:val="17"/>
          <w:lang w:val="ru-RU"/>
        </w:rPr>
        <w:br/>
        <w:t>[Заполнить страницу]</w:t>
      </w:r>
      <w:r w:rsidRPr="00C72A2C">
        <w:rPr>
          <w:rFonts w:ascii="Courier New" w:eastAsia="Courier New" w:hAnsi="Courier New"/>
          <w:sz w:val="17"/>
          <w:lang w:val="ru-RU"/>
        </w:rPr>
        <w:br/>
      </w:r>
    </w:p>
    <w:p w14:paraId="077FA7E5" w14:textId="77777777" w:rsidR="00431F0E" w:rsidRPr="00C72A2C" w:rsidRDefault="00000000">
      <w:pPr>
        <w:pStyle w:val="21"/>
        <w:rPr>
          <w:lang w:val="ru-RU"/>
        </w:rPr>
      </w:pPr>
      <w:r w:rsidRPr="00C72A2C">
        <w:rPr>
          <w:lang w:val="ru-RU"/>
        </w:rPr>
        <w:t>Как выглядит после нажатия «Заполнить страницу»</w:t>
      </w:r>
    </w:p>
    <w:p w14:paraId="4758B510" w14:textId="77777777" w:rsidR="00431F0E" w:rsidRPr="00C72A2C" w:rsidRDefault="00000000">
      <w:pPr>
        <w:spacing w:before="40" w:after="120"/>
        <w:rPr>
          <w:lang w:val="ru-RU"/>
        </w:rPr>
      </w:pPr>
      <w:r w:rsidRPr="00C72A2C">
        <w:rPr>
          <w:rFonts w:ascii="Courier New" w:eastAsia="Courier New" w:hAnsi="Courier New"/>
          <w:sz w:val="17"/>
          <w:lang w:val="ru-RU"/>
        </w:rPr>
        <w:t>Первый день дома</w:t>
      </w:r>
      <w:r w:rsidRPr="00C72A2C">
        <w:rPr>
          <w:rFonts w:ascii="Courier New" w:eastAsia="Courier New" w:hAnsi="Courier New"/>
          <w:sz w:val="17"/>
          <w:lang w:val="ru-RU"/>
        </w:rPr>
        <w:br/>
        <w:t>Выберите макет фото:</w:t>
      </w:r>
      <w:r w:rsidRPr="00C72A2C">
        <w:rPr>
          <w:rFonts w:ascii="Courier New" w:eastAsia="Courier New" w:hAnsi="Courier New"/>
          <w:sz w:val="17"/>
          <w:lang w:val="ru-RU"/>
        </w:rPr>
        <w:br/>
        <w:t>(•) 1 большое горизонтальное фото</w:t>
      </w:r>
      <w:r w:rsidRPr="00C72A2C">
        <w:rPr>
          <w:rFonts w:ascii="Courier New" w:eastAsia="Courier New" w:hAnsi="Courier New"/>
          <w:sz w:val="17"/>
          <w:lang w:val="ru-RU"/>
        </w:rPr>
        <w:br/>
        <w:t>( ) 2 горизонтальных фото</w:t>
      </w:r>
      <w:r w:rsidRPr="00C72A2C">
        <w:rPr>
          <w:rFonts w:ascii="Courier New" w:eastAsia="Courier New" w:hAnsi="Courier New"/>
          <w:sz w:val="17"/>
          <w:lang w:val="ru-RU"/>
        </w:rPr>
        <w:br/>
        <w:t>( ) 2 вертикальных фото</w:t>
      </w:r>
      <w:r w:rsidRPr="00C72A2C">
        <w:rPr>
          <w:rFonts w:ascii="Courier New" w:eastAsia="Courier New" w:hAnsi="Courier New"/>
          <w:sz w:val="17"/>
          <w:lang w:val="ru-RU"/>
        </w:rPr>
        <w:br/>
        <w:t>( ) 4 вертикальных фото</w:t>
      </w:r>
      <w:r w:rsidRPr="00C72A2C">
        <w:rPr>
          <w:rFonts w:ascii="Courier New" w:eastAsia="Courier New" w:hAnsi="Courier New"/>
          <w:sz w:val="17"/>
          <w:lang w:val="ru-RU"/>
        </w:rPr>
        <w:br/>
      </w:r>
      <w:r w:rsidRPr="00C72A2C">
        <w:rPr>
          <w:rFonts w:ascii="Courier New" w:eastAsia="Courier New" w:hAnsi="Courier New"/>
          <w:sz w:val="17"/>
          <w:lang w:val="ru-RU"/>
        </w:rPr>
        <w:br/>
        <w:t>Фото</w:t>
      </w:r>
      <w:r w:rsidRPr="00C72A2C">
        <w:rPr>
          <w:rFonts w:ascii="Courier New" w:eastAsia="Courier New" w:hAnsi="Courier New"/>
          <w:sz w:val="17"/>
          <w:lang w:val="ru-RU"/>
        </w:rPr>
        <w:br/>
        <w:t>[ + Добавить фото ]</w:t>
      </w:r>
      <w:r w:rsidRPr="00C72A2C">
        <w:rPr>
          <w:rFonts w:ascii="Courier New" w:eastAsia="Courier New" w:hAnsi="Courier New"/>
          <w:sz w:val="17"/>
          <w:lang w:val="ru-RU"/>
        </w:rPr>
        <w:br/>
      </w:r>
      <w:r w:rsidRPr="00C72A2C">
        <w:rPr>
          <w:rFonts w:ascii="Courier New" w:eastAsia="Courier New" w:hAnsi="Courier New"/>
          <w:sz w:val="17"/>
          <w:lang w:val="ru-RU"/>
        </w:rPr>
        <w:br/>
        <w:t>Дата</w:t>
      </w:r>
      <w:r w:rsidRPr="00C72A2C">
        <w:rPr>
          <w:rFonts w:ascii="Courier New" w:eastAsia="Courier New" w:hAnsi="Courier New"/>
          <w:sz w:val="17"/>
          <w:lang w:val="ru-RU"/>
        </w:rPr>
        <w:br/>
        <w:t>[ 12.05.2026 ]</w:t>
      </w:r>
      <w:r w:rsidRPr="00C72A2C">
        <w:rPr>
          <w:rFonts w:ascii="Courier New" w:eastAsia="Courier New" w:hAnsi="Courier New"/>
          <w:sz w:val="17"/>
          <w:lang w:val="ru-RU"/>
        </w:rPr>
        <w:br/>
      </w:r>
      <w:r w:rsidRPr="00C72A2C">
        <w:rPr>
          <w:rFonts w:ascii="Courier New" w:eastAsia="Courier New" w:hAnsi="Courier New"/>
          <w:sz w:val="17"/>
          <w:lang w:val="ru-RU"/>
        </w:rPr>
        <w:br/>
        <w:t>[Сохранить]</w:t>
      </w:r>
      <w:r w:rsidRPr="00C72A2C">
        <w:rPr>
          <w:rFonts w:ascii="Courier New" w:eastAsia="Courier New" w:hAnsi="Courier New"/>
          <w:sz w:val="17"/>
          <w:lang w:val="ru-RU"/>
        </w:rPr>
        <w:br/>
      </w:r>
    </w:p>
    <w:p w14:paraId="3126FB7C" w14:textId="77777777" w:rsidR="00431F0E" w:rsidRPr="00C72A2C" w:rsidRDefault="00000000">
      <w:pPr>
        <w:pStyle w:val="21"/>
        <w:rPr>
          <w:lang w:val="ru-RU"/>
        </w:rPr>
      </w:pPr>
      <w:r w:rsidRPr="00C72A2C">
        <w:rPr>
          <w:lang w:val="ru-RU"/>
        </w:rPr>
        <w:t>Как выглядит после сохранения</w:t>
      </w:r>
    </w:p>
    <w:p w14:paraId="3F8A8143" w14:textId="77777777" w:rsidR="00431F0E" w:rsidRPr="00C72A2C" w:rsidRDefault="00000000">
      <w:pPr>
        <w:spacing w:before="40" w:after="120"/>
        <w:rPr>
          <w:lang w:val="ru-RU"/>
        </w:rPr>
      </w:pPr>
      <w:r w:rsidRPr="00C72A2C">
        <w:rPr>
          <w:rFonts w:ascii="Courier New" w:eastAsia="Courier New" w:hAnsi="Courier New"/>
          <w:sz w:val="17"/>
          <w:lang w:val="ru-RU"/>
        </w:rPr>
        <w:t>Первый день дома</w:t>
      </w:r>
      <w:r w:rsidRPr="00C72A2C">
        <w:rPr>
          <w:rFonts w:ascii="Courier New" w:eastAsia="Courier New" w:hAnsi="Courier New"/>
          <w:sz w:val="17"/>
          <w:lang w:val="ru-RU"/>
        </w:rPr>
        <w:br/>
        <w:t>[ Фото / выбранный макет ]</w:t>
      </w:r>
      <w:r w:rsidRPr="00C72A2C">
        <w:rPr>
          <w:rFonts w:ascii="Courier New" w:eastAsia="Courier New" w:hAnsi="Courier New"/>
          <w:sz w:val="17"/>
          <w:lang w:val="ru-RU"/>
        </w:rPr>
        <w:br/>
        <w:t>Дата: 12.05.2026</w:t>
      </w:r>
      <w:r w:rsidRPr="00C72A2C">
        <w:rPr>
          <w:rFonts w:ascii="Courier New" w:eastAsia="Courier New" w:hAnsi="Courier New"/>
          <w:sz w:val="17"/>
          <w:lang w:val="ru-RU"/>
        </w:rPr>
        <w:br/>
        <w:t>Статус: Заполнена</w:t>
      </w:r>
      <w:r w:rsidRPr="00C72A2C">
        <w:rPr>
          <w:rFonts w:ascii="Courier New" w:eastAsia="Courier New" w:hAnsi="Courier New"/>
          <w:sz w:val="17"/>
          <w:lang w:val="ru-RU"/>
        </w:rPr>
        <w:br/>
        <w:t>[Редактировать]</w:t>
      </w:r>
      <w:r w:rsidRPr="00C72A2C">
        <w:rPr>
          <w:rFonts w:ascii="Courier New" w:eastAsia="Courier New" w:hAnsi="Courier New"/>
          <w:sz w:val="17"/>
          <w:lang w:val="ru-RU"/>
        </w:rPr>
        <w:br/>
      </w:r>
    </w:p>
    <w:p w14:paraId="3F8DD08A" w14:textId="77777777" w:rsidR="00431F0E" w:rsidRPr="00C72A2C" w:rsidRDefault="00000000">
      <w:pPr>
        <w:pStyle w:val="21"/>
        <w:rPr>
          <w:lang w:val="ru-RU"/>
        </w:rPr>
      </w:pPr>
      <w:r w:rsidRPr="00C72A2C">
        <w:rPr>
          <w:lang w:val="ru-RU"/>
        </w:rPr>
        <w:t>Правило дублирования</w:t>
      </w:r>
    </w:p>
    <w:p w14:paraId="3E8618DF" w14:textId="77777777" w:rsidR="00431F0E" w:rsidRPr="00C72A2C" w:rsidRDefault="00000000">
      <w:pPr>
        <w:spacing w:before="40" w:after="120"/>
        <w:rPr>
          <w:lang w:val="ru-RU"/>
        </w:rPr>
      </w:pPr>
      <w:r w:rsidRPr="00C72A2C">
        <w:rPr>
          <w:rFonts w:ascii="Courier New" w:eastAsia="Courier New" w:hAnsi="Courier New"/>
          <w:sz w:val="17"/>
          <w:lang w:val="ru-RU"/>
        </w:rPr>
        <w:t>При дублировании создается новая страница такого же типа:</w:t>
      </w:r>
      <w:r w:rsidRPr="00C72A2C">
        <w:rPr>
          <w:rFonts w:ascii="Courier New" w:eastAsia="Courier New" w:hAnsi="Courier New"/>
          <w:sz w:val="17"/>
          <w:lang w:val="ru-RU"/>
        </w:rPr>
        <w:br/>
        <w:t>Первый день дома 2</w:t>
      </w:r>
      <w:r w:rsidRPr="00C72A2C">
        <w:rPr>
          <w:rFonts w:ascii="Courier New" w:eastAsia="Courier New" w:hAnsi="Courier New"/>
          <w:sz w:val="17"/>
          <w:lang w:val="ru-RU"/>
        </w:rPr>
        <w:br/>
      </w:r>
      <w:r w:rsidRPr="00C72A2C">
        <w:rPr>
          <w:rFonts w:ascii="Courier New" w:eastAsia="Courier New" w:hAnsi="Courier New"/>
          <w:sz w:val="17"/>
          <w:lang w:val="ru-RU"/>
        </w:rPr>
        <w:lastRenderedPageBreak/>
        <w:t>Первый день дома 3</w:t>
      </w:r>
      <w:r w:rsidRPr="00C72A2C">
        <w:rPr>
          <w:rFonts w:ascii="Courier New" w:eastAsia="Courier New" w:hAnsi="Courier New"/>
          <w:sz w:val="17"/>
          <w:lang w:val="ru-RU"/>
        </w:rPr>
        <w:br/>
        <w:t>Первый день дома 4</w:t>
      </w:r>
      <w:r w:rsidRPr="00C72A2C">
        <w:rPr>
          <w:rFonts w:ascii="Courier New" w:eastAsia="Courier New" w:hAnsi="Courier New"/>
          <w:sz w:val="17"/>
          <w:lang w:val="ru-RU"/>
        </w:rPr>
        <w:br/>
      </w:r>
      <w:r w:rsidRPr="00C72A2C">
        <w:rPr>
          <w:rFonts w:ascii="Courier New" w:eastAsia="Courier New" w:hAnsi="Courier New"/>
          <w:sz w:val="17"/>
          <w:lang w:val="ru-RU"/>
        </w:rPr>
        <w:br/>
        <w:t>Каждая дублированная страница имеет собственные фото, статус и данные.</w:t>
      </w:r>
      <w:r w:rsidRPr="00C72A2C">
        <w:rPr>
          <w:rFonts w:ascii="Courier New" w:eastAsia="Courier New" w:hAnsi="Courier New"/>
          <w:sz w:val="17"/>
          <w:lang w:val="ru-RU"/>
        </w:rPr>
        <w:br/>
      </w:r>
    </w:p>
    <w:p w14:paraId="3974FB94" w14:textId="77777777" w:rsidR="00431F0E" w:rsidRPr="00C72A2C" w:rsidRDefault="00000000">
      <w:pPr>
        <w:pStyle w:val="21"/>
        <w:rPr>
          <w:lang w:val="ru-RU"/>
        </w:rPr>
      </w:pPr>
      <w:r>
        <w:t>JSON</w:t>
      </w:r>
      <w:r w:rsidRPr="00C72A2C">
        <w:rPr>
          <w:lang w:val="ru-RU"/>
        </w:rPr>
        <w:t>-пример</w:t>
      </w:r>
    </w:p>
    <w:p w14:paraId="57E42B11" w14:textId="77777777" w:rsidR="00431F0E" w:rsidRPr="00C72A2C" w:rsidRDefault="00000000">
      <w:pPr>
        <w:spacing w:before="40" w:after="120"/>
        <w:rPr>
          <w:lang w:val="ru-RU"/>
        </w:rPr>
      </w:pPr>
      <w:r w:rsidRPr="00C72A2C">
        <w:rPr>
          <w:rFonts w:ascii="Courier New" w:eastAsia="Courier New" w:hAnsi="Courier New"/>
          <w:sz w:val="17"/>
          <w:lang w:val="ru-RU"/>
        </w:rPr>
        <w:t>{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"</w:t>
      </w:r>
      <w:r>
        <w:rPr>
          <w:rFonts w:ascii="Courier New" w:eastAsia="Courier New" w:hAnsi="Courier New"/>
          <w:sz w:val="17"/>
        </w:rPr>
        <w:t>pageId</w:t>
      </w:r>
      <w:r w:rsidRPr="00C72A2C">
        <w:rPr>
          <w:rFonts w:ascii="Courier New" w:eastAsia="Courier New" w:hAnsi="Courier New"/>
          <w:sz w:val="17"/>
          <w:lang w:val="ru-RU"/>
        </w:rPr>
        <w:t>": "</w:t>
      </w:r>
      <w:r>
        <w:rPr>
          <w:rFonts w:ascii="Courier New" w:eastAsia="Courier New" w:hAnsi="Courier New"/>
          <w:sz w:val="17"/>
        </w:rPr>
        <w:t>baby</w:t>
      </w:r>
      <w:r w:rsidRPr="00C72A2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album</w:t>
      </w:r>
      <w:r w:rsidRPr="00C72A2C">
        <w:rPr>
          <w:rFonts w:ascii="Courier New" w:eastAsia="Courier New" w:hAnsi="Courier New"/>
          <w:sz w:val="17"/>
          <w:lang w:val="ru-RU"/>
        </w:rPr>
        <w:t>_008",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"</w:t>
      </w:r>
      <w:r>
        <w:rPr>
          <w:rFonts w:ascii="Courier New" w:eastAsia="Courier New" w:hAnsi="Courier New"/>
          <w:sz w:val="17"/>
        </w:rPr>
        <w:t>title</w:t>
      </w:r>
      <w:r w:rsidRPr="00C72A2C">
        <w:rPr>
          <w:rFonts w:ascii="Courier New" w:eastAsia="Courier New" w:hAnsi="Courier New"/>
          <w:sz w:val="17"/>
          <w:lang w:val="ru-RU"/>
        </w:rPr>
        <w:t>": "Первый день дома",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"</w:t>
      </w:r>
      <w:r>
        <w:rPr>
          <w:rFonts w:ascii="Courier New" w:eastAsia="Courier New" w:hAnsi="Courier New"/>
          <w:sz w:val="17"/>
        </w:rPr>
        <w:t>type</w:t>
      </w:r>
      <w:r w:rsidRPr="00C72A2C">
        <w:rPr>
          <w:rFonts w:ascii="Courier New" w:eastAsia="Courier New" w:hAnsi="Courier New"/>
          <w:sz w:val="17"/>
          <w:lang w:val="ru-RU"/>
        </w:rPr>
        <w:t>": "</w:t>
      </w:r>
      <w:r>
        <w:rPr>
          <w:rFonts w:ascii="Courier New" w:eastAsia="Courier New" w:hAnsi="Courier New"/>
          <w:sz w:val="17"/>
        </w:rPr>
        <w:t>event</w:t>
      </w:r>
      <w:r w:rsidRPr="00C72A2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photo</w:t>
      </w:r>
      <w:r w:rsidRPr="00C72A2C">
        <w:rPr>
          <w:rFonts w:ascii="Courier New" w:eastAsia="Courier New" w:hAnsi="Courier New"/>
          <w:sz w:val="17"/>
          <w:lang w:val="ru-RU"/>
        </w:rPr>
        <w:t>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"</w:t>
      </w:r>
      <w:r>
        <w:rPr>
          <w:rFonts w:ascii="Courier New" w:eastAsia="Courier New" w:hAnsi="Courier New"/>
          <w:sz w:val="17"/>
        </w:rPr>
        <w:t>order</w:t>
      </w:r>
      <w:r w:rsidRPr="00C72A2C">
        <w:rPr>
          <w:rFonts w:ascii="Courier New" w:eastAsia="Courier New" w:hAnsi="Courier New"/>
          <w:sz w:val="17"/>
          <w:lang w:val="ru-RU"/>
        </w:rPr>
        <w:t>": 8,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"</w:t>
      </w:r>
      <w:r>
        <w:rPr>
          <w:rFonts w:ascii="Courier New" w:eastAsia="Courier New" w:hAnsi="Courier New"/>
          <w:sz w:val="17"/>
        </w:rPr>
        <w:t>editable</w:t>
      </w:r>
      <w:r w:rsidRPr="00C72A2C">
        <w:rPr>
          <w:rFonts w:ascii="Courier New" w:eastAsia="Courier New" w:hAnsi="Courier New"/>
          <w:sz w:val="17"/>
          <w:lang w:val="ru-RU"/>
        </w:rPr>
        <w:t xml:space="preserve">": </w:t>
      </w:r>
      <w:r>
        <w:rPr>
          <w:rFonts w:ascii="Courier New" w:eastAsia="Courier New" w:hAnsi="Courier New"/>
          <w:sz w:val="17"/>
        </w:rPr>
        <w:t>true</w:t>
      </w:r>
      <w:r w:rsidRPr="00C72A2C">
        <w:rPr>
          <w:rFonts w:ascii="Courier New" w:eastAsia="Courier New" w:hAnsi="Courier New"/>
          <w:sz w:val="17"/>
          <w:lang w:val="ru-RU"/>
        </w:rPr>
        <w:t>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"</w:t>
      </w:r>
      <w:r>
        <w:rPr>
          <w:rFonts w:ascii="Courier New" w:eastAsia="Courier New" w:hAnsi="Courier New"/>
          <w:sz w:val="17"/>
        </w:rPr>
        <w:t>canDuplicate</w:t>
      </w:r>
      <w:r w:rsidRPr="00C72A2C">
        <w:rPr>
          <w:rFonts w:ascii="Courier New" w:eastAsia="Courier New" w:hAnsi="Courier New"/>
          <w:sz w:val="17"/>
          <w:lang w:val="ru-RU"/>
        </w:rPr>
        <w:t xml:space="preserve">": </w:t>
      </w:r>
      <w:r>
        <w:rPr>
          <w:rFonts w:ascii="Courier New" w:eastAsia="Courier New" w:hAnsi="Courier New"/>
          <w:sz w:val="17"/>
        </w:rPr>
        <w:t>true</w:t>
      </w:r>
      <w:r w:rsidRPr="00C72A2C">
        <w:rPr>
          <w:rFonts w:ascii="Courier New" w:eastAsia="Courier New" w:hAnsi="Courier New"/>
          <w:sz w:val="17"/>
          <w:lang w:val="ru-RU"/>
        </w:rPr>
        <w:t>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"</w:t>
      </w:r>
      <w:r>
        <w:rPr>
          <w:rFonts w:ascii="Courier New" w:eastAsia="Courier New" w:hAnsi="Courier New"/>
          <w:sz w:val="17"/>
        </w:rPr>
        <w:t>fields</w:t>
      </w:r>
      <w:r w:rsidRPr="00C72A2C">
        <w:rPr>
          <w:rFonts w:ascii="Courier New" w:eastAsia="Courier New" w:hAnsi="Courier New"/>
          <w:sz w:val="17"/>
          <w:lang w:val="ru-RU"/>
        </w:rPr>
        <w:t>": [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{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"</w:t>
      </w:r>
      <w:r>
        <w:rPr>
          <w:rFonts w:ascii="Courier New" w:eastAsia="Courier New" w:hAnsi="Courier New"/>
          <w:sz w:val="17"/>
        </w:rPr>
        <w:t>id</w:t>
      </w:r>
      <w:r w:rsidRPr="00C72A2C">
        <w:rPr>
          <w:rFonts w:ascii="Courier New" w:eastAsia="Courier New" w:hAnsi="Courier New"/>
          <w:sz w:val="17"/>
          <w:lang w:val="ru-RU"/>
        </w:rPr>
        <w:t>": "</w:t>
      </w:r>
      <w:r>
        <w:rPr>
          <w:rFonts w:ascii="Courier New" w:eastAsia="Courier New" w:hAnsi="Courier New"/>
          <w:sz w:val="17"/>
        </w:rPr>
        <w:t>photo</w:t>
      </w:r>
      <w:r w:rsidRPr="00C72A2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layout</w:t>
      </w:r>
      <w:r w:rsidRPr="00C72A2C">
        <w:rPr>
          <w:rFonts w:ascii="Courier New" w:eastAsia="Courier New" w:hAnsi="Courier New"/>
          <w:sz w:val="17"/>
          <w:lang w:val="ru-RU"/>
        </w:rPr>
        <w:t>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"</w:t>
      </w:r>
      <w:r>
        <w:rPr>
          <w:rFonts w:ascii="Courier New" w:eastAsia="Courier New" w:hAnsi="Courier New"/>
          <w:sz w:val="17"/>
        </w:rPr>
        <w:t>label</w:t>
      </w:r>
      <w:r w:rsidRPr="00C72A2C">
        <w:rPr>
          <w:rFonts w:ascii="Courier New" w:eastAsia="Courier New" w:hAnsi="Courier New"/>
          <w:sz w:val="17"/>
          <w:lang w:val="ru-RU"/>
        </w:rPr>
        <w:t>": "Макет фото",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"</w:t>
      </w:r>
      <w:r>
        <w:rPr>
          <w:rFonts w:ascii="Courier New" w:eastAsia="Courier New" w:hAnsi="Courier New"/>
          <w:sz w:val="17"/>
        </w:rPr>
        <w:t>type</w:t>
      </w:r>
      <w:r w:rsidRPr="00C72A2C">
        <w:rPr>
          <w:rFonts w:ascii="Courier New" w:eastAsia="Courier New" w:hAnsi="Courier New"/>
          <w:sz w:val="17"/>
          <w:lang w:val="ru-RU"/>
        </w:rPr>
        <w:t>": "</w:t>
      </w:r>
      <w:r>
        <w:rPr>
          <w:rFonts w:ascii="Courier New" w:eastAsia="Courier New" w:hAnsi="Courier New"/>
          <w:sz w:val="17"/>
        </w:rPr>
        <w:t>select</w:t>
      </w:r>
      <w:r w:rsidRPr="00C72A2C">
        <w:rPr>
          <w:rFonts w:ascii="Courier New" w:eastAsia="Courier New" w:hAnsi="Courier New"/>
          <w:sz w:val="17"/>
          <w:lang w:val="ru-RU"/>
        </w:rPr>
        <w:t>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"</w:t>
      </w:r>
      <w:r>
        <w:rPr>
          <w:rFonts w:ascii="Courier New" w:eastAsia="Courier New" w:hAnsi="Courier New"/>
          <w:sz w:val="17"/>
        </w:rPr>
        <w:t>options</w:t>
      </w:r>
      <w:r w:rsidRPr="00C72A2C">
        <w:rPr>
          <w:rFonts w:ascii="Courier New" w:eastAsia="Courier New" w:hAnsi="Courier New"/>
          <w:sz w:val="17"/>
          <w:lang w:val="ru-RU"/>
        </w:rPr>
        <w:t>": [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"</w:t>
      </w:r>
      <w:r>
        <w:rPr>
          <w:rFonts w:ascii="Courier New" w:eastAsia="Courier New" w:hAnsi="Courier New"/>
          <w:sz w:val="17"/>
        </w:rPr>
        <w:t>one</w:t>
      </w:r>
      <w:r w:rsidRPr="00C72A2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horizontal</w:t>
      </w:r>
      <w:r w:rsidRPr="00C72A2C">
        <w:rPr>
          <w:rFonts w:ascii="Courier New" w:eastAsia="Courier New" w:hAnsi="Courier New"/>
          <w:sz w:val="17"/>
          <w:lang w:val="ru-RU"/>
        </w:rPr>
        <w:t>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"</w:t>
      </w:r>
      <w:r>
        <w:rPr>
          <w:rFonts w:ascii="Courier New" w:eastAsia="Courier New" w:hAnsi="Courier New"/>
          <w:sz w:val="17"/>
        </w:rPr>
        <w:t>two</w:t>
      </w:r>
      <w:r w:rsidRPr="00C72A2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horizontal</w:t>
      </w:r>
      <w:r w:rsidRPr="00C72A2C">
        <w:rPr>
          <w:rFonts w:ascii="Courier New" w:eastAsia="Courier New" w:hAnsi="Courier New"/>
          <w:sz w:val="17"/>
          <w:lang w:val="ru-RU"/>
        </w:rPr>
        <w:t>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"</w:t>
      </w:r>
      <w:r>
        <w:rPr>
          <w:rFonts w:ascii="Courier New" w:eastAsia="Courier New" w:hAnsi="Courier New"/>
          <w:sz w:val="17"/>
        </w:rPr>
        <w:t>two</w:t>
      </w:r>
      <w:r w:rsidRPr="00C72A2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vertical</w:t>
      </w:r>
      <w:r w:rsidRPr="00C72A2C">
        <w:rPr>
          <w:rFonts w:ascii="Courier New" w:eastAsia="Courier New" w:hAnsi="Courier New"/>
          <w:sz w:val="17"/>
          <w:lang w:val="ru-RU"/>
        </w:rPr>
        <w:t>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"</w:t>
      </w:r>
      <w:r>
        <w:rPr>
          <w:rFonts w:ascii="Courier New" w:eastAsia="Courier New" w:hAnsi="Courier New"/>
          <w:sz w:val="17"/>
        </w:rPr>
        <w:t>four</w:t>
      </w:r>
      <w:r w:rsidRPr="00C72A2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vertical</w:t>
      </w:r>
      <w:r w:rsidRPr="00C72A2C">
        <w:rPr>
          <w:rFonts w:ascii="Courier New" w:eastAsia="Courier New" w:hAnsi="Courier New"/>
          <w:sz w:val="17"/>
          <w:lang w:val="ru-RU"/>
        </w:rPr>
        <w:t>"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]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},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{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"</w:t>
      </w:r>
      <w:r>
        <w:rPr>
          <w:rFonts w:ascii="Courier New" w:eastAsia="Courier New" w:hAnsi="Courier New"/>
          <w:sz w:val="17"/>
        </w:rPr>
        <w:t>id</w:t>
      </w:r>
      <w:r w:rsidRPr="00C72A2C">
        <w:rPr>
          <w:rFonts w:ascii="Courier New" w:eastAsia="Courier New" w:hAnsi="Courier New"/>
          <w:sz w:val="17"/>
          <w:lang w:val="ru-RU"/>
        </w:rPr>
        <w:t>": "</w:t>
      </w:r>
      <w:r>
        <w:rPr>
          <w:rFonts w:ascii="Courier New" w:eastAsia="Courier New" w:hAnsi="Courier New"/>
          <w:sz w:val="17"/>
        </w:rPr>
        <w:t>photos</w:t>
      </w:r>
      <w:r w:rsidRPr="00C72A2C">
        <w:rPr>
          <w:rFonts w:ascii="Courier New" w:eastAsia="Courier New" w:hAnsi="Courier New"/>
          <w:sz w:val="17"/>
          <w:lang w:val="ru-RU"/>
        </w:rPr>
        <w:t>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"</w:t>
      </w:r>
      <w:r>
        <w:rPr>
          <w:rFonts w:ascii="Courier New" w:eastAsia="Courier New" w:hAnsi="Courier New"/>
          <w:sz w:val="17"/>
        </w:rPr>
        <w:t>label</w:t>
      </w:r>
      <w:r w:rsidRPr="00C72A2C">
        <w:rPr>
          <w:rFonts w:ascii="Courier New" w:eastAsia="Courier New" w:hAnsi="Courier New"/>
          <w:sz w:val="17"/>
          <w:lang w:val="ru-RU"/>
        </w:rPr>
        <w:t>": "Фотографии",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"</w:t>
      </w:r>
      <w:r>
        <w:rPr>
          <w:rFonts w:ascii="Courier New" w:eastAsia="Courier New" w:hAnsi="Courier New"/>
          <w:sz w:val="17"/>
        </w:rPr>
        <w:t>type</w:t>
      </w:r>
      <w:r w:rsidRPr="00C72A2C">
        <w:rPr>
          <w:rFonts w:ascii="Courier New" w:eastAsia="Courier New" w:hAnsi="Courier New"/>
          <w:sz w:val="17"/>
          <w:lang w:val="ru-RU"/>
        </w:rPr>
        <w:t>": "</w:t>
      </w:r>
      <w:r>
        <w:rPr>
          <w:rFonts w:ascii="Courier New" w:eastAsia="Courier New" w:hAnsi="Courier New"/>
          <w:sz w:val="17"/>
        </w:rPr>
        <w:t>photo</w:t>
      </w:r>
      <w:r w:rsidRPr="00C72A2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array</w:t>
      </w:r>
      <w:r w:rsidRPr="00C72A2C">
        <w:rPr>
          <w:rFonts w:ascii="Courier New" w:eastAsia="Courier New" w:hAnsi="Courier New"/>
          <w:sz w:val="17"/>
          <w:lang w:val="ru-RU"/>
        </w:rPr>
        <w:t>"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},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{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"</w:t>
      </w:r>
      <w:r>
        <w:rPr>
          <w:rFonts w:ascii="Courier New" w:eastAsia="Courier New" w:hAnsi="Courier New"/>
          <w:sz w:val="17"/>
        </w:rPr>
        <w:t>id</w:t>
      </w:r>
      <w:r w:rsidRPr="00C72A2C">
        <w:rPr>
          <w:rFonts w:ascii="Courier New" w:eastAsia="Courier New" w:hAnsi="Courier New"/>
          <w:sz w:val="17"/>
          <w:lang w:val="ru-RU"/>
        </w:rPr>
        <w:t>": "</w:t>
      </w:r>
      <w:r>
        <w:rPr>
          <w:rFonts w:ascii="Courier New" w:eastAsia="Courier New" w:hAnsi="Courier New"/>
          <w:sz w:val="17"/>
        </w:rPr>
        <w:t>event</w:t>
      </w:r>
      <w:r w:rsidRPr="00C72A2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date</w:t>
      </w:r>
      <w:r w:rsidRPr="00C72A2C">
        <w:rPr>
          <w:rFonts w:ascii="Courier New" w:eastAsia="Courier New" w:hAnsi="Courier New"/>
          <w:sz w:val="17"/>
          <w:lang w:val="ru-RU"/>
        </w:rPr>
        <w:t>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"</w:t>
      </w:r>
      <w:r>
        <w:rPr>
          <w:rFonts w:ascii="Courier New" w:eastAsia="Courier New" w:hAnsi="Courier New"/>
          <w:sz w:val="17"/>
        </w:rPr>
        <w:t>label</w:t>
      </w:r>
      <w:r w:rsidRPr="00C72A2C">
        <w:rPr>
          <w:rFonts w:ascii="Courier New" w:eastAsia="Courier New" w:hAnsi="Courier New"/>
          <w:sz w:val="17"/>
          <w:lang w:val="ru-RU"/>
        </w:rPr>
        <w:t>": "Дата",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"</w:t>
      </w:r>
      <w:r>
        <w:rPr>
          <w:rFonts w:ascii="Courier New" w:eastAsia="Courier New" w:hAnsi="Courier New"/>
          <w:sz w:val="17"/>
        </w:rPr>
        <w:t>type</w:t>
      </w:r>
      <w:r w:rsidRPr="00C72A2C">
        <w:rPr>
          <w:rFonts w:ascii="Courier New" w:eastAsia="Courier New" w:hAnsi="Courier New"/>
          <w:sz w:val="17"/>
          <w:lang w:val="ru-RU"/>
        </w:rPr>
        <w:t>": "</w:t>
      </w:r>
      <w:r>
        <w:rPr>
          <w:rFonts w:ascii="Courier New" w:eastAsia="Courier New" w:hAnsi="Courier New"/>
          <w:sz w:val="17"/>
        </w:rPr>
        <w:t>date</w:t>
      </w:r>
      <w:r w:rsidRPr="00C72A2C">
        <w:rPr>
          <w:rFonts w:ascii="Courier New" w:eastAsia="Courier New" w:hAnsi="Courier New"/>
          <w:sz w:val="17"/>
          <w:lang w:val="ru-RU"/>
        </w:rPr>
        <w:t>"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}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],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"</w:t>
      </w:r>
      <w:r>
        <w:rPr>
          <w:rFonts w:ascii="Courier New" w:eastAsia="Courier New" w:hAnsi="Courier New"/>
          <w:sz w:val="17"/>
        </w:rPr>
        <w:t>photoBlocks</w:t>
      </w:r>
      <w:r w:rsidRPr="00C72A2C">
        <w:rPr>
          <w:rFonts w:ascii="Courier New" w:eastAsia="Courier New" w:hAnsi="Courier New"/>
          <w:sz w:val="17"/>
          <w:lang w:val="ru-RU"/>
        </w:rPr>
        <w:t>": [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{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"</w:t>
      </w:r>
      <w:r>
        <w:rPr>
          <w:rFonts w:ascii="Courier New" w:eastAsia="Courier New" w:hAnsi="Courier New"/>
          <w:sz w:val="17"/>
        </w:rPr>
        <w:t>id</w:t>
      </w:r>
      <w:r w:rsidRPr="00C72A2C">
        <w:rPr>
          <w:rFonts w:ascii="Courier New" w:eastAsia="Courier New" w:hAnsi="Courier New"/>
          <w:sz w:val="17"/>
          <w:lang w:val="ru-RU"/>
        </w:rPr>
        <w:t>": "</w:t>
      </w:r>
      <w:r>
        <w:rPr>
          <w:rFonts w:ascii="Courier New" w:eastAsia="Courier New" w:hAnsi="Courier New"/>
          <w:sz w:val="17"/>
        </w:rPr>
        <w:t>event</w:t>
      </w:r>
      <w:r w:rsidRPr="00C72A2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photos</w:t>
      </w:r>
      <w:r w:rsidRPr="00C72A2C">
        <w:rPr>
          <w:rFonts w:ascii="Courier New" w:eastAsia="Courier New" w:hAnsi="Courier New"/>
          <w:sz w:val="17"/>
          <w:lang w:val="ru-RU"/>
        </w:rPr>
        <w:t>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"</w:t>
      </w:r>
      <w:r>
        <w:rPr>
          <w:rFonts w:ascii="Courier New" w:eastAsia="Courier New" w:hAnsi="Courier New"/>
          <w:sz w:val="17"/>
        </w:rPr>
        <w:t>label</w:t>
      </w:r>
      <w:r w:rsidRPr="00C72A2C">
        <w:rPr>
          <w:rFonts w:ascii="Courier New" w:eastAsia="Courier New" w:hAnsi="Courier New"/>
          <w:sz w:val="17"/>
          <w:lang w:val="ru-RU"/>
        </w:rPr>
        <w:t>": "Фото для страницы",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"</w:t>
      </w:r>
      <w:r>
        <w:rPr>
          <w:rFonts w:ascii="Courier New" w:eastAsia="Courier New" w:hAnsi="Courier New"/>
          <w:sz w:val="17"/>
        </w:rPr>
        <w:t>variants</w:t>
      </w:r>
      <w:r w:rsidRPr="00C72A2C">
        <w:rPr>
          <w:rFonts w:ascii="Courier New" w:eastAsia="Courier New" w:hAnsi="Courier New"/>
          <w:sz w:val="17"/>
          <w:lang w:val="ru-RU"/>
        </w:rPr>
        <w:t>": [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{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  "</w:t>
      </w:r>
      <w:r>
        <w:rPr>
          <w:rFonts w:ascii="Courier New" w:eastAsia="Courier New" w:hAnsi="Courier New"/>
          <w:sz w:val="17"/>
        </w:rPr>
        <w:t>id</w:t>
      </w:r>
      <w:r w:rsidRPr="00C72A2C">
        <w:rPr>
          <w:rFonts w:ascii="Courier New" w:eastAsia="Courier New" w:hAnsi="Courier New"/>
          <w:sz w:val="17"/>
          <w:lang w:val="ru-RU"/>
        </w:rPr>
        <w:t>": "</w:t>
      </w:r>
      <w:r>
        <w:rPr>
          <w:rFonts w:ascii="Courier New" w:eastAsia="Courier New" w:hAnsi="Courier New"/>
          <w:sz w:val="17"/>
        </w:rPr>
        <w:t>one</w:t>
      </w:r>
      <w:r w:rsidRPr="00C72A2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horizontal</w:t>
      </w:r>
      <w:r w:rsidRPr="00C72A2C">
        <w:rPr>
          <w:rFonts w:ascii="Courier New" w:eastAsia="Courier New" w:hAnsi="Courier New"/>
          <w:sz w:val="17"/>
          <w:lang w:val="ru-RU"/>
        </w:rPr>
        <w:t>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  "</w:t>
      </w:r>
      <w:r>
        <w:rPr>
          <w:rFonts w:ascii="Courier New" w:eastAsia="Courier New" w:hAnsi="Courier New"/>
          <w:sz w:val="17"/>
        </w:rPr>
        <w:t>label</w:t>
      </w:r>
      <w:r w:rsidRPr="00C72A2C">
        <w:rPr>
          <w:rFonts w:ascii="Courier New" w:eastAsia="Courier New" w:hAnsi="Courier New"/>
          <w:sz w:val="17"/>
          <w:lang w:val="ru-RU"/>
        </w:rPr>
        <w:t>": "1 большое горизонтальное фото",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  "</w:t>
      </w:r>
      <w:r>
        <w:rPr>
          <w:rFonts w:ascii="Courier New" w:eastAsia="Courier New" w:hAnsi="Courier New"/>
          <w:sz w:val="17"/>
        </w:rPr>
        <w:t>slots</w:t>
      </w:r>
      <w:r w:rsidRPr="00C72A2C">
        <w:rPr>
          <w:rFonts w:ascii="Courier New" w:eastAsia="Courier New" w:hAnsi="Courier New"/>
          <w:sz w:val="17"/>
          <w:lang w:val="ru-RU"/>
        </w:rPr>
        <w:t>": 1,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  "</w:t>
      </w:r>
      <w:r>
        <w:rPr>
          <w:rFonts w:ascii="Courier New" w:eastAsia="Courier New" w:hAnsi="Courier New"/>
          <w:sz w:val="17"/>
        </w:rPr>
        <w:t>orientation</w:t>
      </w:r>
      <w:r w:rsidRPr="00C72A2C">
        <w:rPr>
          <w:rFonts w:ascii="Courier New" w:eastAsia="Courier New" w:hAnsi="Courier New"/>
          <w:sz w:val="17"/>
          <w:lang w:val="ru-RU"/>
        </w:rPr>
        <w:t>": "</w:t>
      </w:r>
      <w:r>
        <w:rPr>
          <w:rFonts w:ascii="Courier New" w:eastAsia="Courier New" w:hAnsi="Courier New"/>
          <w:sz w:val="17"/>
        </w:rPr>
        <w:t>horizontal</w:t>
      </w:r>
      <w:r w:rsidRPr="00C72A2C">
        <w:rPr>
          <w:rFonts w:ascii="Courier New" w:eastAsia="Courier New" w:hAnsi="Courier New"/>
          <w:sz w:val="17"/>
          <w:lang w:val="ru-RU"/>
        </w:rPr>
        <w:t>"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},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{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  "</w:t>
      </w:r>
      <w:r>
        <w:rPr>
          <w:rFonts w:ascii="Courier New" w:eastAsia="Courier New" w:hAnsi="Courier New"/>
          <w:sz w:val="17"/>
        </w:rPr>
        <w:t>id</w:t>
      </w:r>
      <w:r w:rsidRPr="00C72A2C">
        <w:rPr>
          <w:rFonts w:ascii="Courier New" w:eastAsia="Courier New" w:hAnsi="Courier New"/>
          <w:sz w:val="17"/>
          <w:lang w:val="ru-RU"/>
        </w:rPr>
        <w:t>": "</w:t>
      </w:r>
      <w:r>
        <w:rPr>
          <w:rFonts w:ascii="Courier New" w:eastAsia="Courier New" w:hAnsi="Courier New"/>
          <w:sz w:val="17"/>
        </w:rPr>
        <w:t>two</w:t>
      </w:r>
      <w:r w:rsidRPr="00C72A2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horizontal</w:t>
      </w:r>
      <w:r w:rsidRPr="00C72A2C">
        <w:rPr>
          <w:rFonts w:ascii="Courier New" w:eastAsia="Courier New" w:hAnsi="Courier New"/>
          <w:sz w:val="17"/>
          <w:lang w:val="ru-RU"/>
        </w:rPr>
        <w:t>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  "</w:t>
      </w:r>
      <w:r>
        <w:rPr>
          <w:rFonts w:ascii="Courier New" w:eastAsia="Courier New" w:hAnsi="Courier New"/>
          <w:sz w:val="17"/>
        </w:rPr>
        <w:t>label</w:t>
      </w:r>
      <w:r w:rsidRPr="00C72A2C">
        <w:rPr>
          <w:rFonts w:ascii="Courier New" w:eastAsia="Courier New" w:hAnsi="Courier New"/>
          <w:sz w:val="17"/>
          <w:lang w:val="ru-RU"/>
        </w:rPr>
        <w:t>": "2 горизонтальных фото",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  "</w:t>
      </w:r>
      <w:r>
        <w:rPr>
          <w:rFonts w:ascii="Courier New" w:eastAsia="Courier New" w:hAnsi="Courier New"/>
          <w:sz w:val="17"/>
        </w:rPr>
        <w:t>slots</w:t>
      </w:r>
      <w:r w:rsidRPr="00C72A2C">
        <w:rPr>
          <w:rFonts w:ascii="Courier New" w:eastAsia="Courier New" w:hAnsi="Courier New"/>
          <w:sz w:val="17"/>
          <w:lang w:val="ru-RU"/>
        </w:rPr>
        <w:t>": 2,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  "</w:t>
      </w:r>
      <w:r>
        <w:rPr>
          <w:rFonts w:ascii="Courier New" w:eastAsia="Courier New" w:hAnsi="Courier New"/>
          <w:sz w:val="17"/>
        </w:rPr>
        <w:t>orientation</w:t>
      </w:r>
      <w:r w:rsidRPr="00C72A2C">
        <w:rPr>
          <w:rFonts w:ascii="Courier New" w:eastAsia="Courier New" w:hAnsi="Courier New"/>
          <w:sz w:val="17"/>
          <w:lang w:val="ru-RU"/>
        </w:rPr>
        <w:t>": "</w:t>
      </w:r>
      <w:r>
        <w:rPr>
          <w:rFonts w:ascii="Courier New" w:eastAsia="Courier New" w:hAnsi="Courier New"/>
          <w:sz w:val="17"/>
        </w:rPr>
        <w:t>horizontal</w:t>
      </w:r>
      <w:r w:rsidRPr="00C72A2C">
        <w:rPr>
          <w:rFonts w:ascii="Courier New" w:eastAsia="Courier New" w:hAnsi="Courier New"/>
          <w:sz w:val="17"/>
          <w:lang w:val="ru-RU"/>
        </w:rPr>
        <w:t>"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},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{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  "</w:t>
      </w:r>
      <w:r>
        <w:rPr>
          <w:rFonts w:ascii="Courier New" w:eastAsia="Courier New" w:hAnsi="Courier New"/>
          <w:sz w:val="17"/>
        </w:rPr>
        <w:t>id</w:t>
      </w:r>
      <w:r w:rsidRPr="00C72A2C">
        <w:rPr>
          <w:rFonts w:ascii="Courier New" w:eastAsia="Courier New" w:hAnsi="Courier New"/>
          <w:sz w:val="17"/>
          <w:lang w:val="ru-RU"/>
        </w:rPr>
        <w:t>": "</w:t>
      </w:r>
      <w:r>
        <w:rPr>
          <w:rFonts w:ascii="Courier New" w:eastAsia="Courier New" w:hAnsi="Courier New"/>
          <w:sz w:val="17"/>
        </w:rPr>
        <w:t>two</w:t>
      </w:r>
      <w:r w:rsidRPr="00C72A2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vertical</w:t>
      </w:r>
      <w:r w:rsidRPr="00C72A2C">
        <w:rPr>
          <w:rFonts w:ascii="Courier New" w:eastAsia="Courier New" w:hAnsi="Courier New"/>
          <w:sz w:val="17"/>
          <w:lang w:val="ru-RU"/>
        </w:rPr>
        <w:t>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  "</w:t>
      </w:r>
      <w:r>
        <w:rPr>
          <w:rFonts w:ascii="Courier New" w:eastAsia="Courier New" w:hAnsi="Courier New"/>
          <w:sz w:val="17"/>
        </w:rPr>
        <w:t>label</w:t>
      </w:r>
      <w:r w:rsidRPr="00C72A2C">
        <w:rPr>
          <w:rFonts w:ascii="Courier New" w:eastAsia="Courier New" w:hAnsi="Courier New"/>
          <w:sz w:val="17"/>
          <w:lang w:val="ru-RU"/>
        </w:rPr>
        <w:t>": "2 вертикальных фото",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  "</w:t>
      </w:r>
      <w:r>
        <w:rPr>
          <w:rFonts w:ascii="Courier New" w:eastAsia="Courier New" w:hAnsi="Courier New"/>
          <w:sz w:val="17"/>
        </w:rPr>
        <w:t>slots</w:t>
      </w:r>
      <w:r w:rsidRPr="00C72A2C">
        <w:rPr>
          <w:rFonts w:ascii="Courier New" w:eastAsia="Courier New" w:hAnsi="Courier New"/>
          <w:sz w:val="17"/>
          <w:lang w:val="ru-RU"/>
        </w:rPr>
        <w:t>": 2,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  "</w:t>
      </w:r>
      <w:r>
        <w:rPr>
          <w:rFonts w:ascii="Courier New" w:eastAsia="Courier New" w:hAnsi="Courier New"/>
          <w:sz w:val="17"/>
        </w:rPr>
        <w:t>orientation</w:t>
      </w:r>
      <w:r w:rsidRPr="00C72A2C">
        <w:rPr>
          <w:rFonts w:ascii="Courier New" w:eastAsia="Courier New" w:hAnsi="Courier New"/>
          <w:sz w:val="17"/>
          <w:lang w:val="ru-RU"/>
        </w:rPr>
        <w:t>": "</w:t>
      </w:r>
      <w:r>
        <w:rPr>
          <w:rFonts w:ascii="Courier New" w:eastAsia="Courier New" w:hAnsi="Courier New"/>
          <w:sz w:val="17"/>
        </w:rPr>
        <w:t>vertical</w:t>
      </w:r>
      <w:r w:rsidRPr="00C72A2C">
        <w:rPr>
          <w:rFonts w:ascii="Courier New" w:eastAsia="Courier New" w:hAnsi="Courier New"/>
          <w:sz w:val="17"/>
          <w:lang w:val="ru-RU"/>
        </w:rPr>
        <w:t>"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},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{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  "</w:t>
      </w:r>
      <w:r>
        <w:rPr>
          <w:rFonts w:ascii="Courier New" w:eastAsia="Courier New" w:hAnsi="Courier New"/>
          <w:sz w:val="17"/>
        </w:rPr>
        <w:t>id</w:t>
      </w:r>
      <w:r w:rsidRPr="00C72A2C">
        <w:rPr>
          <w:rFonts w:ascii="Courier New" w:eastAsia="Courier New" w:hAnsi="Courier New"/>
          <w:sz w:val="17"/>
          <w:lang w:val="ru-RU"/>
        </w:rPr>
        <w:t>": "</w:t>
      </w:r>
      <w:r>
        <w:rPr>
          <w:rFonts w:ascii="Courier New" w:eastAsia="Courier New" w:hAnsi="Courier New"/>
          <w:sz w:val="17"/>
        </w:rPr>
        <w:t>four</w:t>
      </w:r>
      <w:r w:rsidRPr="00C72A2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vertical</w:t>
      </w:r>
      <w:r w:rsidRPr="00C72A2C">
        <w:rPr>
          <w:rFonts w:ascii="Courier New" w:eastAsia="Courier New" w:hAnsi="Courier New"/>
          <w:sz w:val="17"/>
          <w:lang w:val="ru-RU"/>
        </w:rPr>
        <w:t>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  "</w:t>
      </w:r>
      <w:r>
        <w:rPr>
          <w:rFonts w:ascii="Courier New" w:eastAsia="Courier New" w:hAnsi="Courier New"/>
          <w:sz w:val="17"/>
        </w:rPr>
        <w:t>label</w:t>
      </w:r>
      <w:r w:rsidRPr="00C72A2C">
        <w:rPr>
          <w:rFonts w:ascii="Courier New" w:eastAsia="Courier New" w:hAnsi="Courier New"/>
          <w:sz w:val="17"/>
          <w:lang w:val="ru-RU"/>
        </w:rPr>
        <w:t>": "4 вертикальных фото",</w:t>
      </w:r>
      <w:r w:rsidRPr="00C72A2C">
        <w:rPr>
          <w:rFonts w:ascii="Courier New" w:eastAsia="Courier New" w:hAnsi="Courier New"/>
          <w:sz w:val="17"/>
          <w:lang w:val="ru-RU"/>
        </w:rPr>
        <w:br/>
      </w:r>
      <w:r w:rsidRPr="00C72A2C">
        <w:rPr>
          <w:rFonts w:ascii="Courier New" w:eastAsia="Courier New" w:hAnsi="Courier New"/>
          <w:sz w:val="17"/>
          <w:lang w:val="ru-RU"/>
        </w:rPr>
        <w:lastRenderedPageBreak/>
        <w:t xml:space="preserve">          "</w:t>
      </w:r>
      <w:r>
        <w:rPr>
          <w:rFonts w:ascii="Courier New" w:eastAsia="Courier New" w:hAnsi="Courier New"/>
          <w:sz w:val="17"/>
        </w:rPr>
        <w:t>slots</w:t>
      </w:r>
      <w:r w:rsidRPr="00C72A2C">
        <w:rPr>
          <w:rFonts w:ascii="Courier New" w:eastAsia="Courier New" w:hAnsi="Courier New"/>
          <w:sz w:val="17"/>
          <w:lang w:val="ru-RU"/>
        </w:rPr>
        <w:t>": 4,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  "</w:t>
      </w:r>
      <w:r>
        <w:rPr>
          <w:rFonts w:ascii="Courier New" w:eastAsia="Courier New" w:hAnsi="Courier New"/>
          <w:sz w:val="17"/>
        </w:rPr>
        <w:t>orientation</w:t>
      </w:r>
      <w:r w:rsidRPr="00C72A2C">
        <w:rPr>
          <w:rFonts w:ascii="Courier New" w:eastAsia="Courier New" w:hAnsi="Courier New"/>
          <w:sz w:val="17"/>
          <w:lang w:val="ru-RU"/>
        </w:rPr>
        <w:t>": "</w:t>
      </w:r>
      <w:r>
        <w:rPr>
          <w:rFonts w:ascii="Courier New" w:eastAsia="Courier New" w:hAnsi="Courier New"/>
          <w:sz w:val="17"/>
        </w:rPr>
        <w:t>vertical</w:t>
      </w:r>
      <w:r w:rsidRPr="00C72A2C">
        <w:rPr>
          <w:rFonts w:ascii="Courier New" w:eastAsia="Courier New" w:hAnsi="Courier New"/>
          <w:sz w:val="17"/>
          <w:lang w:val="ru-RU"/>
        </w:rPr>
        <w:t>"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}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]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}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],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"</w:t>
      </w:r>
      <w:r>
        <w:rPr>
          <w:rFonts w:ascii="Courier New" w:eastAsia="Courier New" w:hAnsi="Courier New"/>
          <w:sz w:val="17"/>
        </w:rPr>
        <w:t>captionEnabled</w:t>
      </w:r>
      <w:r w:rsidRPr="00C72A2C">
        <w:rPr>
          <w:rFonts w:ascii="Courier New" w:eastAsia="Courier New" w:hAnsi="Courier New"/>
          <w:sz w:val="17"/>
          <w:lang w:val="ru-RU"/>
        </w:rPr>
        <w:t xml:space="preserve">": </w:t>
      </w:r>
      <w:r>
        <w:rPr>
          <w:rFonts w:ascii="Courier New" w:eastAsia="Courier New" w:hAnsi="Courier New"/>
          <w:sz w:val="17"/>
        </w:rPr>
        <w:t>false</w:t>
      </w:r>
      <w:r w:rsidRPr="00C72A2C">
        <w:rPr>
          <w:rFonts w:ascii="Courier New" w:eastAsia="Courier New" w:hAnsi="Courier New"/>
          <w:sz w:val="17"/>
          <w:lang w:val="ru-RU"/>
        </w:rPr>
        <w:t>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"</w:t>
      </w:r>
      <w:r>
        <w:rPr>
          <w:rFonts w:ascii="Courier New" w:eastAsia="Courier New" w:hAnsi="Courier New"/>
          <w:sz w:val="17"/>
        </w:rPr>
        <w:t>duplicateTitlePattern</w:t>
      </w:r>
      <w:r w:rsidRPr="00C72A2C">
        <w:rPr>
          <w:rFonts w:ascii="Courier New" w:eastAsia="Courier New" w:hAnsi="Courier New"/>
          <w:sz w:val="17"/>
          <w:lang w:val="ru-RU"/>
        </w:rPr>
        <w:t>": "Первый день дома {</w:t>
      </w:r>
      <w:r>
        <w:rPr>
          <w:rFonts w:ascii="Courier New" w:eastAsia="Courier New" w:hAnsi="Courier New"/>
          <w:sz w:val="17"/>
        </w:rPr>
        <w:t>n</w:t>
      </w:r>
      <w:r w:rsidRPr="00C72A2C">
        <w:rPr>
          <w:rFonts w:ascii="Courier New" w:eastAsia="Courier New" w:hAnsi="Courier New"/>
          <w:sz w:val="17"/>
          <w:lang w:val="ru-RU"/>
        </w:rPr>
        <w:t>}"</w:t>
      </w:r>
      <w:r w:rsidRPr="00C72A2C">
        <w:rPr>
          <w:rFonts w:ascii="Courier New" w:eastAsia="Courier New" w:hAnsi="Courier New"/>
          <w:sz w:val="17"/>
          <w:lang w:val="ru-RU"/>
        </w:rPr>
        <w:br/>
        <w:t>}</w:t>
      </w:r>
      <w:r w:rsidRPr="00C72A2C">
        <w:rPr>
          <w:rFonts w:ascii="Courier New" w:eastAsia="Courier New" w:hAnsi="Courier New"/>
          <w:sz w:val="17"/>
          <w:lang w:val="ru-RU"/>
        </w:rPr>
        <w:br/>
      </w:r>
    </w:p>
    <w:p w14:paraId="6754FDE5" w14:textId="77777777" w:rsidR="00431F0E" w:rsidRPr="00C72A2C" w:rsidRDefault="00000000">
      <w:pPr>
        <w:pStyle w:val="1"/>
        <w:rPr>
          <w:lang w:val="ru-RU"/>
        </w:rPr>
      </w:pPr>
      <w:r w:rsidRPr="00C72A2C">
        <w:rPr>
          <w:lang w:val="ru-RU"/>
        </w:rPr>
        <w:t>Страница 9. Первое купание</w:t>
      </w:r>
    </w:p>
    <w:p w14:paraId="429D2869" w14:textId="77777777" w:rsidR="00431F0E" w:rsidRPr="00C72A2C" w:rsidRDefault="00000000">
      <w:pPr>
        <w:rPr>
          <w:lang w:val="ru-RU"/>
        </w:rPr>
      </w:pPr>
      <w:r w:rsidRPr="00C72A2C">
        <w:rPr>
          <w:lang w:val="ru-RU"/>
        </w:rPr>
        <w:t xml:space="preserve">Оригинал бумажной страницы из </w:t>
      </w:r>
      <w:r>
        <w:t>PDF</w:t>
      </w:r>
      <w:r w:rsidRPr="00C72A2C">
        <w:rPr>
          <w:lang w:val="ru-RU"/>
        </w:rPr>
        <w:t>:</w:t>
      </w:r>
    </w:p>
    <w:p w14:paraId="22242567" w14:textId="77777777" w:rsidR="00431F0E" w:rsidRDefault="00000000">
      <w:r>
        <w:rPr>
          <w:noProof/>
        </w:rPr>
        <w:drawing>
          <wp:inline distT="0" distB="0" distL="0" distR="0" wp14:anchorId="15073B65" wp14:editId="517E4B9C">
            <wp:extent cx="1828800" cy="1828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BB16A" w14:textId="77777777" w:rsidR="00431F0E" w:rsidRDefault="00000000">
      <w:pPr>
        <w:pStyle w:val="21"/>
      </w:pPr>
      <w:r>
        <w:t>Базовая логика страницы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431F0E" w14:paraId="759476F6" w14:textId="77777777">
        <w:trPr>
          <w:jc w:val="center"/>
        </w:trPr>
        <w:tc>
          <w:tcPr>
            <w:tcW w:w="5184" w:type="dxa"/>
          </w:tcPr>
          <w:p w14:paraId="3E9216E9" w14:textId="77777777" w:rsidR="00431F0E" w:rsidRDefault="00000000">
            <w:r>
              <w:rPr>
                <w:b/>
                <w:sz w:val="18"/>
              </w:rPr>
              <w:t>Тип страницы</w:t>
            </w:r>
          </w:p>
        </w:tc>
        <w:tc>
          <w:tcPr>
            <w:tcW w:w="5184" w:type="dxa"/>
          </w:tcPr>
          <w:p w14:paraId="0585B59A" w14:textId="77777777" w:rsidR="00431F0E" w:rsidRDefault="00000000">
            <w:r>
              <w:rPr>
                <w:sz w:val="18"/>
              </w:rPr>
              <w:t>Фото-событие / EventPageTemplate</w:t>
            </w:r>
          </w:p>
        </w:tc>
      </w:tr>
      <w:tr w:rsidR="00431F0E" w14:paraId="2D3A2656" w14:textId="77777777">
        <w:trPr>
          <w:jc w:val="center"/>
        </w:trPr>
        <w:tc>
          <w:tcPr>
            <w:tcW w:w="5184" w:type="dxa"/>
          </w:tcPr>
          <w:p w14:paraId="5BA4A70A" w14:textId="77777777" w:rsidR="00431F0E" w:rsidRDefault="00000000">
            <w:r>
              <w:rPr>
                <w:b/>
                <w:sz w:val="18"/>
              </w:rPr>
              <w:t>Редактируемость</w:t>
            </w:r>
          </w:p>
        </w:tc>
        <w:tc>
          <w:tcPr>
            <w:tcW w:w="5184" w:type="dxa"/>
          </w:tcPr>
          <w:p w14:paraId="56A90538" w14:textId="77777777" w:rsidR="00431F0E" w:rsidRDefault="00000000">
            <w:r>
              <w:rPr>
                <w:sz w:val="18"/>
              </w:rPr>
              <w:t>Да</w:t>
            </w:r>
          </w:p>
        </w:tc>
      </w:tr>
      <w:tr w:rsidR="00431F0E" w14:paraId="47060E2C" w14:textId="77777777">
        <w:trPr>
          <w:jc w:val="center"/>
        </w:trPr>
        <w:tc>
          <w:tcPr>
            <w:tcW w:w="5184" w:type="dxa"/>
          </w:tcPr>
          <w:p w14:paraId="2ADD87C9" w14:textId="77777777" w:rsidR="00431F0E" w:rsidRDefault="00000000">
            <w:r>
              <w:rPr>
                <w:b/>
                <w:sz w:val="18"/>
              </w:rPr>
              <w:t>Дублирование</w:t>
            </w:r>
          </w:p>
        </w:tc>
        <w:tc>
          <w:tcPr>
            <w:tcW w:w="5184" w:type="dxa"/>
          </w:tcPr>
          <w:p w14:paraId="0FAEFBFF" w14:textId="77777777" w:rsidR="00431F0E" w:rsidRDefault="00000000">
            <w:r>
              <w:rPr>
                <w:sz w:val="18"/>
              </w:rPr>
              <w:t>Да</w:t>
            </w:r>
          </w:p>
        </w:tc>
      </w:tr>
      <w:tr w:rsidR="00431F0E" w14:paraId="2A4BA390" w14:textId="77777777">
        <w:trPr>
          <w:jc w:val="center"/>
        </w:trPr>
        <w:tc>
          <w:tcPr>
            <w:tcW w:w="5184" w:type="dxa"/>
          </w:tcPr>
          <w:p w14:paraId="4E5A9217" w14:textId="77777777" w:rsidR="00431F0E" w:rsidRDefault="00000000">
            <w:r>
              <w:rPr>
                <w:b/>
                <w:sz w:val="18"/>
              </w:rPr>
              <w:t>Статусы</w:t>
            </w:r>
          </w:p>
        </w:tc>
        <w:tc>
          <w:tcPr>
            <w:tcW w:w="5184" w:type="dxa"/>
          </w:tcPr>
          <w:p w14:paraId="03A3499C" w14:textId="77777777" w:rsidR="00431F0E" w:rsidRDefault="00000000">
            <w:r>
              <w:rPr>
                <w:sz w:val="18"/>
              </w:rPr>
              <w:t>Заполнить / Черновик / Продолжить / Заполнена</w:t>
            </w:r>
          </w:p>
        </w:tc>
      </w:tr>
      <w:tr w:rsidR="00431F0E" w:rsidRPr="00C72A2C" w14:paraId="060E7588" w14:textId="77777777">
        <w:trPr>
          <w:jc w:val="center"/>
        </w:trPr>
        <w:tc>
          <w:tcPr>
            <w:tcW w:w="5184" w:type="dxa"/>
          </w:tcPr>
          <w:p w14:paraId="32CEA680" w14:textId="77777777" w:rsidR="00431F0E" w:rsidRDefault="00000000">
            <w:r>
              <w:rPr>
                <w:b/>
                <w:sz w:val="18"/>
              </w:rPr>
              <w:t>Подписи к фото</w:t>
            </w:r>
          </w:p>
        </w:tc>
        <w:tc>
          <w:tcPr>
            <w:tcW w:w="5184" w:type="dxa"/>
          </w:tcPr>
          <w:p w14:paraId="3CD65883" w14:textId="77777777" w:rsidR="00431F0E" w:rsidRPr="00C72A2C" w:rsidRDefault="00000000">
            <w:pPr>
              <w:rPr>
                <w:lang w:val="ru-RU"/>
              </w:rPr>
            </w:pPr>
            <w:r w:rsidRPr="00C72A2C">
              <w:rPr>
                <w:sz w:val="18"/>
                <w:lang w:val="ru-RU"/>
              </w:rPr>
              <w:t>Не используются. Смысл фотографии задается названием страницы.</w:t>
            </w:r>
          </w:p>
        </w:tc>
      </w:tr>
      <w:tr w:rsidR="00431F0E" w14:paraId="66A63280" w14:textId="77777777">
        <w:trPr>
          <w:jc w:val="center"/>
        </w:trPr>
        <w:tc>
          <w:tcPr>
            <w:tcW w:w="5184" w:type="dxa"/>
          </w:tcPr>
          <w:p w14:paraId="73BF9102" w14:textId="77777777" w:rsidR="00431F0E" w:rsidRDefault="00000000">
            <w:r>
              <w:rPr>
                <w:b/>
                <w:sz w:val="18"/>
              </w:rPr>
              <w:t>Дата</w:t>
            </w:r>
          </w:p>
        </w:tc>
        <w:tc>
          <w:tcPr>
            <w:tcW w:w="5184" w:type="dxa"/>
          </w:tcPr>
          <w:p w14:paraId="172AF92F" w14:textId="77777777" w:rsidR="00431F0E" w:rsidRDefault="00000000">
            <w:r>
              <w:rPr>
                <w:sz w:val="18"/>
              </w:rPr>
              <w:t>Есть поле «Дата»</w:t>
            </w:r>
          </w:p>
        </w:tc>
      </w:tr>
    </w:tbl>
    <w:p w14:paraId="10EC3BB5" w14:textId="77777777" w:rsidR="00431F0E" w:rsidRDefault="00000000">
      <w:pPr>
        <w:pStyle w:val="21"/>
      </w:pPr>
      <w:r>
        <w:t>Фото-блоки</w:t>
      </w:r>
    </w:p>
    <w:p w14:paraId="51BB551C" w14:textId="77777777" w:rsidR="00431F0E" w:rsidRPr="00C72A2C" w:rsidRDefault="00000000">
      <w:pPr>
        <w:rPr>
          <w:lang w:val="ru-RU"/>
        </w:rPr>
      </w:pPr>
      <w:r w:rsidRPr="00C72A2C">
        <w:rPr>
          <w:lang w:val="ru-RU"/>
        </w:rPr>
        <w:t>Пользователь выбирает один из вариантов размещения фотографий до загрузки:</w:t>
      </w:r>
    </w:p>
    <w:p w14:paraId="1ABD0285" w14:textId="77777777" w:rsidR="00431F0E" w:rsidRPr="00C72A2C" w:rsidRDefault="00000000">
      <w:pPr>
        <w:pStyle w:val="a0"/>
        <w:rPr>
          <w:lang w:val="ru-RU"/>
        </w:rPr>
      </w:pPr>
      <w:r w:rsidRPr="00C72A2C">
        <w:rPr>
          <w:lang w:val="ru-RU"/>
        </w:rPr>
        <w:t>Вариант А: 1 большое горизонтальное фото.</w:t>
      </w:r>
    </w:p>
    <w:p w14:paraId="601658A5" w14:textId="77777777" w:rsidR="00431F0E" w:rsidRDefault="00000000">
      <w:pPr>
        <w:pStyle w:val="a0"/>
      </w:pPr>
      <w:r>
        <w:t>Вариант Б: 2 горизонтальных фото.</w:t>
      </w:r>
    </w:p>
    <w:p w14:paraId="545391D9" w14:textId="77777777" w:rsidR="00431F0E" w:rsidRDefault="00000000">
      <w:pPr>
        <w:pStyle w:val="a0"/>
      </w:pPr>
      <w:r>
        <w:t>Вариант В: 2 вертикальных фото.</w:t>
      </w:r>
    </w:p>
    <w:p w14:paraId="250F1EDB" w14:textId="77777777" w:rsidR="00431F0E" w:rsidRDefault="00000000">
      <w:pPr>
        <w:pStyle w:val="a0"/>
      </w:pPr>
      <w:r>
        <w:t>Вариант Г: 4 вертикальных фото.</w:t>
      </w:r>
    </w:p>
    <w:p w14:paraId="501F760C" w14:textId="77777777" w:rsidR="00431F0E" w:rsidRDefault="00000000">
      <w:pPr>
        <w:pStyle w:val="21"/>
      </w:pPr>
      <w:r>
        <w:t>Поля для заполнения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431F0E" w14:paraId="3A06FB4A" w14:textId="77777777">
        <w:tc>
          <w:tcPr>
            <w:tcW w:w="3456" w:type="dxa"/>
            <w:shd w:val="clear" w:color="auto" w:fill="F2DCE3"/>
          </w:tcPr>
          <w:p w14:paraId="620096EE" w14:textId="77777777" w:rsidR="00431F0E" w:rsidRDefault="00000000">
            <w:r>
              <w:rPr>
                <w:b/>
                <w:sz w:val="18"/>
              </w:rPr>
              <w:t>Поле</w:t>
            </w:r>
          </w:p>
        </w:tc>
        <w:tc>
          <w:tcPr>
            <w:tcW w:w="3456" w:type="dxa"/>
            <w:shd w:val="clear" w:color="auto" w:fill="F2DCE3"/>
          </w:tcPr>
          <w:p w14:paraId="4BAB09DE" w14:textId="77777777" w:rsidR="00431F0E" w:rsidRDefault="00000000">
            <w:r>
              <w:rPr>
                <w:b/>
                <w:sz w:val="18"/>
              </w:rPr>
              <w:t>Тип</w:t>
            </w:r>
          </w:p>
        </w:tc>
        <w:tc>
          <w:tcPr>
            <w:tcW w:w="3456" w:type="dxa"/>
            <w:shd w:val="clear" w:color="auto" w:fill="F2DCE3"/>
          </w:tcPr>
          <w:p w14:paraId="7BA66894" w14:textId="77777777" w:rsidR="00431F0E" w:rsidRDefault="00000000">
            <w:r>
              <w:rPr>
                <w:b/>
                <w:sz w:val="18"/>
              </w:rPr>
              <w:t>Комментарий</w:t>
            </w:r>
          </w:p>
        </w:tc>
      </w:tr>
      <w:tr w:rsidR="00431F0E" w:rsidRPr="00C72A2C" w14:paraId="252E41D9" w14:textId="77777777">
        <w:tc>
          <w:tcPr>
            <w:tcW w:w="3456" w:type="dxa"/>
          </w:tcPr>
          <w:p w14:paraId="38E313BC" w14:textId="77777777" w:rsidR="00431F0E" w:rsidRDefault="00000000">
            <w:r>
              <w:rPr>
                <w:sz w:val="18"/>
              </w:rPr>
              <w:t>Макет фото</w:t>
            </w:r>
          </w:p>
        </w:tc>
        <w:tc>
          <w:tcPr>
            <w:tcW w:w="3456" w:type="dxa"/>
          </w:tcPr>
          <w:p w14:paraId="7A78E291" w14:textId="77777777" w:rsidR="00431F0E" w:rsidRDefault="00000000">
            <w:r>
              <w:rPr>
                <w:sz w:val="18"/>
              </w:rPr>
              <w:t>select / radio</w:t>
            </w:r>
          </w:p>
        </w:tc>
        <w:tc>
          <w:tcPr>
            <w:tcW w:w="3456" w:type="dxa"/>
          </w:tcPr>
          <w:p w14:paraId="0A98DBA0" w14:textId="77777777" w:rsidR="00431F0E" w:rsidRPr="00C72A2C" w:rsidRDefault="00000000">
            <w:pPr>
              <w:rPr>
                <w:lang w:val="ru-RU"/>
              </w:rPr>
            </w:pPr>
            <w:r w:rsidRPr="00C72A2C">
              <w:rPr>
                <w:sz w:val="18"/>
                <w:lang w:val="ru-RU"/>
              </w:rPr>
              <w:t>Выбор одного из 4 вариантов размещения фото</w:t>
            </w:r>
          </w:p>
        </w:tc>
      </w:tr>
      <w:tr w:rsidR="00431F0E" w:rsidRPr="00C72A2C" w14:paraId="35B38220" w14:textId="77777777">
        <w:tc>
          <w:tcPr>
            <w:tcW w:w="3456" w:type="dxa"/>
          </w:tcPr>
          <w:p w14:paraId="7AA0E890" w14:textId="77777777" w:rsidR="00431F0E" w:rsidRDefault="00000000">
            <w:r>
              <w:rPr>
                <w:sz w:val="18"/>
              </w:rPr>
              <w:t>Фотографии</w:t>
            </w:r>
          </w:p>
        </w:tc>
        <w:tc>
          <w:tcPr>
            <w:tcW w:w="3456" w:type="dxa"/>
          </w:tcPr>
          <w:p w14:paraId="0A06C823" w14:textId="77777777" w:rsidR="00431F0E" w:rsidRDefault="00000000">
            <w:r>
              <w:rPr>
                <w:sz w:val="18"/>
              </w:rPr>
              <w:t>photo[]</w:t>
            </w:r>
          </w:p>
        </w:tc>
        <w:tc>
          <w:tcPr>
            <w:tcW w:w="3456" w:type="dxa"/>
          </w:tcPr>
          <w:p w14:paraId="4138A8E0" w14:textId="77777777" w:rsidR="00431F0E" w:rsidRPr="00C72A2C" w:rsidRDefault="00000000">
            <w:pPr>
              <w:rPr>
                <w:lang w:val="ru-RU"/>
              </w:rPr>
            </w:pPr>
            <w:r w:rsidRPr="00C72A2C">
              <w:rPr>
                <w:sz w:val="18"/>
                <w:lang w:val="ru-RU"/>
              </w:rPr>
              <w:t>Количество слотов зависит от выбранного макета</w:t>
            </w:r>
          </w:p>
        </w:tc>
      </w:tr>
      <w:tr w:rsidR="00431F0E" w14:paraId="7C97EA07" w14:textId="77777777">
        <w:tc>
          <w:tcPr>
            <w:tcW w:w="3456" w:type="dxa"/>
          </w:tcPr>
          <w:p w14:paraId="4293DCEB" w14:textId="77777777" w:rsidR="00431F0E" w:rsidRDefault="00000000">
            <w:r>
              <w:rPr>
                <w:sz w:val="18"/>
              </w:rPr>
              <w:t>Дата</w:t>
            </w:r>
          </w:p>
        </w:tc>
        <w:tc>
          <w:tcPr>
            <w:tcW w:w="3456" w:type="dxa"/>
          </w:tcPr>
          <w:p w14:paraId="3D8EEE4D" w14:textId="77777777" w:rsidR="00431F0E" w:rsidRDefault="00000000">
            <w:r>
              <w:rPr>
                <w:sz w:val="18"/>
              </w:rPr>
              <w:t>date</w:t>
            </w:r>
          </w:p>
        </w:tc>
        <w:tc>
          <w:tcPr>
            <w:tcW w:w="3456" w:type="dxa"/>
          </w:tcPr>
          <w:p w14:paraId="2F58CC07" w14:textId="77777777" w:rsidR="00431F0E" w:rsidRDefault="00000000">
            <w:r>
              <w:rPr>
                <w:sz w:val="18"/>
              </w:rPr>
              <w:t>Можно выбрать из календаря</w:t>
            </w:r>
          </w:p>
        </w:tc>
      </w:tr>
    </w:tbl>
    <w:p w14:paraId="6AFA054D" w14:textId="77777777" w:rsidR="00431F0E" w:rsidRDefault="00000000">
      <w:pPr>
        <w:pStyle w:val="21"/>
      </w:pPr>
      <w:r>
        <w:t>Как выглядит в структуре альбома</w:t>
      </w:r>
    </w:p>
    <w:p w14:paraId="14AA576E" w14:textId="77777777" w:rsidR="00431F0E" w:rsidRDefault="00000000">
      <w:pPr>
        <w:spacing w:before="40" w:after="120"/>
      </w:pPr>
      <w:r>
        <w:rPr>
          <w:rFonts w:ascii="Courier New" w:eastAsia="Courier New" w:hAnsi="Courier New"/>
          <w:sz w:val="17"/>
        </w:rPr>
        <w:t>9. Первое купание</w:t>
      </w:r>
      <w:r>
        <w:rPr>
          <w:rFonts w:ascii="Courier New" w:eastAsia="Courier New" w:hAnsi="Courier New"/>
          <w:sz w:val="17"/>
        </w:rPr>
        <w:br/>
        <w:t xml:space="preserve">   Заполнить ⭕</w:t>
      </w:r>
      <w:r>
        <w:rPr>
          <w:rFonts w:ascii="Courier New" w:eastAsia="Courier New" w:hAnsi="Courier New"/>
          <w:sz w:val="17"/>
        </w:rPr>
        <w:br/>
      </w:r>
    </w:p>
    <w:p w14:paraId="65E8E58F" w14:textId="77777777" w:rsidR="00431F0E" w:rsidRPr="00C72A2C" w:rsidRDefault="00000000">
      <w:pPr>
        <w:pStyle w:val="21"/>
        <w:rPr>
          <w:lang w:val="ru-RU"/>
        </w:rPr>
      </w:pPr>
      <w:r w:rsidRPr="00C72A2C">
        <w:rPr>
          <w:lang w:val="ru-RU"/>
        </w:rPr>
        <w:lastRenderedPageBreak/>
        <w:t>Как выглядит экран страницы при открытии</w:t>
      </w:r>
    </w:p>
    <w:p w14:paraId="32BB8D8B" w14:textId="77777777" w:rsidR="00431F0E" w:rsidRPr="00C72A2C" w:rsidRDefault="00000000">
      <w:pPr>
        <w:spacing w:before="40" w:after="120"/>
        <w:rPr>
          <w:lang w:val="ru-RU"/>
        </w:rPr>
      </w:pPr>
      <w:r w:rsidRPr="00C72A2C">
        <w:rPr>
          <w:rFonts w:ascii="Courier New" w:eastAsia="Courier New" w:hAnsi="Courier New"/>
          <w:sz w:val="17"/>
          <w:lang w:val="ru-RU"/>
        </w:rPr>
        <w:t>Первое купание</w:t>
      </w:r>
      <w:r w:rsidRPr="00C72A2C">
        <w:rPr>
          <w:rFonts w:ascii="Courier New" w:eastAsia="Courier New" w:hAnsi="Courier New"/>
          <w:sz w:val="17"/>
          <w:lang w:val="ru-RU"/>
        </w:rPr>
        <w:br/>
        <w:t>[ Превью страницы ]</w:t>
      </w:r>
      <w:r w:rsidRPr="00C72A2C">
        <w:rPr>
          <w:rFonts w:ascii="Courier New" w:eastAsia="Courier New" w:hAnsi="Courier New"/>
          <w:sz w:val="17"/>
          <w:lang w:val="ru-RU"/>
        </w:rPr>
        <w:br/>
        <w:t>Фото: не добавлено</w:t>
      </w:r>
      <w:r w:rsidRPr="00C72A2C">
        <w:rPr>
          <w:rFonts w:ascii="Courier New" w:eastAsia="Courier New" w:hAnsi="Courier New"/>
          <w:sz w:val="17"/>
          <w:lang w:val="ru-RU"/>
        </w:rPr>
        <w:br/>
        <w:t>Дата: не заполнена</w:t>
      </w:r>
      <w:r w:rsidRPr="00C72A2C">
        <w:rPr>
          <w:rFonts w:ascii="Courier New" w:eastAsia="Courier New" w:hAnsi="Courier New"/>
          <w:sz w:val="17"/>
          <w:lang w:val="ru-RU"/>
        </w:rPr>
        <w:br/>
        <w:t>[Заполнить страницу]</w:t>
      </w:r>
      <w:r w:rsidRPr="00C72A2C">
        <w:rPr>
          <w:rFonts w:ascii="Courier New" w:eastAsia="Courier New" w:hAnsi="Courier New"/>
          <w:sz w:val="17"/>
          <w:lang w:val="ru-RU"/>
        </w:rPr>
        <w:br/>
      </w:r>
    </w:p>
    <w:p w14:paraId="6031EB3B" w14:textId="77777777" w:rsidR="00431F0E" w:rsidRPr="00C72A2C" w:rsidRDefault="00000000">
      <w:pPr>
        <w:pStyle w:val="21"/>
        <w:rPr>
          <w:lang w:val="ru-RU"/>
        </w:rPr>
      </w:pPr>
      <w:r w:rsidRPr="00C72A2C">
        <w:rPr>
          <w:lang w:val="ru-RU"/>
        </w:rPr>
        <w:t>Как выглядит после нажатия «Заполнить страницу»</w:t>
      </w:r>
    </w:p>
    <w:p w14:paraId="761A1930" w14:textId="77777777" w:rsidR="00431F0E" w:rsidRPr="00C72A2C" w:rsidRDefault="00000000">
      <w:pPr>
        <w:spacing w:before="40" w:after="120"/>
        <w:rPr>
          <w:lang w:val="ru-RU"/>
        </w:rPr>
      </w:pPr>
      <w:r w:rsidRPr="00C72A2C">
        <w:rPr>
          <w:rFonts w:ascii="Courier New" w:eastAsia="Courier New" w:hAnsi="Courier New"/>
          <w:sz w:val="17"/>
          <w:lang w:val="ru-RU"/>
        </w:rPr>
        <w:t>Первое купание</w:t>
      </w:r>
      <w:r w:rsidRPr="00C72A2C">
        <w:rPr>
          <w:rFonts w:ascii="Courier New" w:eastAsia="Courier New" w:hAnsi="Courier New"/>
          <w:sz w:val="17"/>
          <w:lang w:val="ru-RU"/>
        </w:rPr>
        <w:br/>
        <w:t>Выберите макет фото:</w:t>
      </w:r>
      <w:r w:rsidRPr="00C72A2C">
        <w:rPr>
          <w:rFonts w:ascii="Courier New" w:eastAsia="Courier New" w:hAnsi="Courier New"/>
          <w:sz w:val="17"/>
          <w:lang w:val="ru-RU"/>
        </w:rPr>
        <w:br/>
        <w:t>(•) 1 большое горизонтальное фото</w:t>
      </w:r>
      <w:r w:rsidRPr="00C72A2C">
        <w:rPr>
          <w:rFonts w:ascii="Courier New" w:eastAsia="Courier New" w:hAnsi="Courier New"/>
          <w:sz w:val="17"/>
          <w:lang w:val="ru-RU"/>
        </w:rPr>
        <w:br/>
        <w:t>( ) 2 горизонтальных фото</w:t>
      </w:r>
      <w:r w:rsidRPr="00C72A2C">
        <w:rPr>
          <w:rFonts w:ascii="Courier New" w:eastAsia="Courier New" w:hAnsi="Courier New"/>
          <w:sz w:val="17"/>
          <w:lang w:val="ru-RU"/>
        </w:rPr>
        <w:br/>
        <w:t>( ) 2 вертикальных фото</w:t>
      </w:r>
      <w:r w:rsidRPr="00C72A2C">
        <w:rPr>
          <w:rFonts w:ascii="Courier New" w:eastAsia="Courier New" w:hAnsi="Courier New"/>
          <w:sz w:val="17"/>
          <w:lang w:val="ru-RU"/>
        </w:rPr>
        <w:br/>
        <w:t>( ) 4 вертикальных фото</w:t>
      </w:r>
      <w:r w:rsidRPr="00C72A2C">
        <w:rPr>
          <w:rFonts w:ascii="Courier New" w:eastAsia="Courier New" w:hAnsi="Courier New"/>
          <w:sz w:val="17"/>
          <w:lang w:val="ru-RU"/>
        </w:rPr>
        <w:br/>
      </w:r>
      <w:r w:rsidRPr="00C72A2C">
        <w:rPr>
          <w:rFonts w:ascii="Courier New" w:eastAsia="Courier New" w:hAnsi="Courier New"/>
          <w:sz w:val="17"/>
          <w:lang w:val="ru-RU"/>
        </w:rPr>
        <w:br/>
        <w:t>Фото</w:t>
      </w:r>
      <w:r w:rsidRPr="00C72A2C">
        <w:rPr>
          <w:rFonts w:ascii="Courier New" w:eastAsia="Courier New" w:hAnsi="Courier New"/>
          <w:sz w:val="17"/>
          <w:lang w:val="ru-RU"/>
        </w:rPr>
        <w:br/>
        <w:t>[ + Добавить фото ]</w:t>
      </w:r>
      <w:r w:rsidRPr="00C72A2C">
        <w:rPr>
          <w:rFonts w:ascii="Courier New" w:eastAsia="Courier New" w:hAnsi="Courier New"/>
          <w:sz w:val="17"/>
          <w:lang w:val="ru-RU"/>
        </w:rPr>
        <w:br/>
      </w:r>
      <w:r w:rsidRPr="00C72A2C">
        <w:rPr>
          <w:rFonts w:ascii="Courier New" w:eastAsia="Courier New" w:hAnsi="Courier New"/>
          <w:sz w:val="17"/>
          <w:lang w:val="ru-RU"/>
        </w:rPr>
        <w:br/>
        <w:t>Дата</w:t>
      </w:r>
      <w:r w:rsidRPr="00C72A2C">
        <w:rPr>
          <w:rFonts w:ascii="Courier New" w:eastAsia="Courier New" w:hAnsi="Courier New"/>
          <w:sz w:val="17"/>
          <w:lang w:val="ru-RU"/>
        </w:rPr>
        <w:br/>
        <w:t>[ 12.05.2026 ]</w:t>
      </w:r>
      <w:r w:rsidRPr="00C72A2C">
        <w:rPr>
          <w:rFonts w:ascii="Courier New" w:eastAsia="Courier New" w:hAnsi="Courier New"/>
          <w:sz w:val="17"/>
          <w:lang w:val="ru-RU"/>
        </w:rPr>
        <w:br/>
      </w:r>
      <w:r w:rsidRPr="00C72A2C">
        <w:rPr>
          <w:rFonts w:ascii="Courier New" w:eastAsia="Courier New" w:hAnsi="Courier New"/>
          <w:sz w:val="17"/>
          <w:lang w:val="ru-RU"/>
        </w:rPr>
        <w:br/>
        <w:t>[Сохранить]</w:t>
      </w:r>
      <w:r w:rsidRPr="00C72A2C">
        <w:rPr>
          <w:rFonts w:ascii="Courier New" w:eastAsia="Courier New" w:hAnsi="Courier New"/>
          <w:sz w:val="17"/>
          <w:lang w:val="ru-RU"/>
        </w:rPr>
        <w:br/>
      </w:r>
    </w:p>
    <w:p w14:paraId="62452FB6" w14:textId="77777777" w:rsidR="00431F0E" w:rsidRPr="00C72A2C" w:rsidRDefault="00000000">
      <w:pPr>
        <w:pStyle w:val="21"/>
        <w:rPr>
          <w:lang w:val="ru-RU"/>
        </w:rPr>
      </w:pPr>
      <w:r w:rsidRPr="00C72A2C">
        <w:rPr>
          <w:lang w:val="ru-RU"/>
        </w:rPr>
        <w:t>Как выглядит после сохранения</w:t>
      </w:r>
    </w:p>
    <w:p w14:paraId="13443AE7" w14:textId="77777777" w:rsidR="00431F0E" w:rsidRPr="00C72A2C" w:rsidRDefault="00000000">
      <w:pPr>
        <w:spacing w:before="40" w:after="120"/>
        <w:rPr>
          <w:lang w:val="ru-RU"/>
        </w:rPr>
      </w:pPr>
      <w:r w:rsidRPr="00C72A2C">
        <w:rPr>
          <w:rFonts w:ascii="Courier New" w:eastAsia="Courier New" w:hAnsi="Courier New"/>
          <w:sz w:val="17"/>
          <w:lang w:val="ru-RU"/>
        </w:rPr>
        <w:t>Первое купание</w:t>
      </w:r>
      <w:r w:rsidRPr="00C72A2C">
        <w:rPr>
          <w:rFonts w:ascii="Courier New" w:eastAsia="Courier New" w:hAnsi="Courier New"/>
          <w:sz w:val="17"/>
          <w:lang w:val="ru-RU"/>
        </w:rPr>
        <w:br/>
        <w:t>[ Фото / выбранный макет ]</w:t>
      </w:r>
      <w:r w:rsidRPr="00C72A2C">
        <w:rPr>
          <w:rFonts w:ascii="Courier New" w:eastAsia="Courier New" w:hAnsi="Courier New"/>
          <w:sz w:val="17"/>
          <w:lang w:val="ru-RU"/>
        </w:rPr>
        <w:br/>
        <w:t>Дата: 12.05.2026</w:t>
      </w:r>
      <w:r w:rsidRPr="00C72A2C">
        <w:rPr>
          <w:rFonts w:ascii="Courier New" w:eastAsia="Courier New" w:hAnsi="Courier New"/>
          <w:sz w:val="17"/>
          <w:lang w:val="ru-RU"/>
        </w:rPr>
        <w:br/>
        <w:t>Статус: Заполнена</w:t>
      </w:r>
      <w:r w:rsidRPr="00C72A2C">
        <w:rPr>
          <w:rFonts w:ascii="Courier New" w:eastAsia="Courier New" w:hAnsi="Courier New"/>
          <w:sz w:val="17"/>
          <w:lang w:val="ru-RU"/>
        </w:rPr>
        <w:br/>
        <w:t>[Редактировать]</w:t>
      </w:r>
      <w:r w:rsidRPr="00C72A2C">
        <w:rPr>
          <w:rFonts w:ascii="Courier New" w:eastAsia="Courier New" w:hAnsi="Courier New"/>
          <w:sz w:val="17"/>
          <w:lang w:val="ru-RU"/>
        </w:rPr>
        <w:br/>
      </w:r>
    </w:p>
    <w:p w14:paraId="3B9464F8" w14:textId="77777777" w:rsidR="00431F0E" w:rsidRPr="00C72A2C" w:rsidRDefault="00000000">
      <w:pPr>
        <w:pStyle w:val="21"/>
        <w:rPr>
          <w:lang w:val="ru-RU"/>
        </w:rPr>
      </w:pPr>
      <w:r w:rsidRPr="00C72A2C">
        <w:rPr>
          <w:lang w:val="ru-RU"/>
        </w:rPr>
        <w:t>Правило дублирования</w:t>
      </w:r>
    </w:p>
    <w:p w14:paraId="46F248A6" w14:textId="77777777" w:rsidR="00431F0E" w:rsidRPr="00C72A2C" w:rsidRDefault="00000000">
      <w:pPr>
        <w:spacing w:before="40" w:after="120"/>
        <w:rPr>
          <w:lang w:val="ru-RU"/>
        </w:rPr>
      </w:pPr>
      <w:r w:rsidRPr="00C72A2C">
        <w:rPr>
          <w:rFonts w:ascii="Courier New" w:eastAsia="Courier New" w:hAnsi="Courier New"/>
          <w:sz w:val="17"/>
          <w:lang w:val="ru-RU"/>
        </w:rPr>
        <w:t>При дублировании создается новая страница такого же типа:</w:t>
      </w:r>
      <w:r w:rsidRPr="00C72A2C">
        <w:rPr>
          <w:rFonts w:ascii="Courier New" w:eastAsia="Courier New" w:hAnsi="Courier New"/>
          <w:sz w:val="17"/>
          <w:lang w:val="ru-RU"/>
        </w:rPr>
        <w:br/>
        <w:t>Первое купание 2</w:t>
      </w:r>
      <w:r w:rsidRPr="00C72A2C">
        <w:rPr>
          <w:rFonts w:ascii="Courier New" w:eastAsia="Courier New" w:hAnsi="Courier New"/>
          <w:sz w:val="17"/>
          <w:lang w:val="ru-RU"/>
        </w:rPr>
        <w:br/>
        <w:t>Первое купание 3</w:t>
      </w:r>
      <w:r w:rsidRPr="00C72A2C">
        <w:rPr>
          <w:rFonts w:ascii="Courier New" w:eastAsia="Courier New" w:hAnsi="Courier New"/>
          <w:sz w:val="17"/>
          <w:lang w:val="ru-RU"/>
        </w:rPr>
        <w:br/>
        <w:t>Первое купание 4</w:t>
      </w:r>
      <w:r w:rsidRPr="00C72A2C">
        <w:rPr>
          <w:rFonts w:ascii="Courier New" w:eastAsia="Courier New" w:hAnsi="Courier New"/>
          <w:sz w:val="17"/>
          <w:lang w:val="ru-RU"/>
        </w:rPr>
        <w:br/>
      </w:r>
      <w:r w:rsidRPr="00C72A2C">
        <w:rPr>
          <w:rFonts w:ascii="Courier New" w:eastAsia="Courier New" w:hAnsi="Courier New"/>
          <w:sz w:val="17"/>
          <w:lang w:val="ru-RU"/>
        </w:rPr>
        <w:br/>
        <w:t>Каждая дублированная страница имеет собственные фото, статус и данные.</w:t>
      </w:r>
      <w:r w:rsidRPr="00C72A2C">
        <w:rPr>
          <w:rFonts w:ascii="Courier New" w:eastAsia="Courier New" w:hAnsi="Courier New"/>
          <w:sz w:val="17"/>
          <w:lang w:val="ru-RU"/>
        </w:rPr>
        <w:br/>
      </w:r>
    </w:p>
    <w:p w14:paraId="57D9D7E1" w14:textId="77777777" w:rsidR="00431F0E" w:rsidRPr="00C72A2C" w:rsidRDefault="00000000">
      <w:pPr>
        <w:pStyle w:val="21"/>
        <w:rPr>
          <w:lang w:val="ru-RU"/>
        </w:rPr>
      </w:pPr>
      <w:r>
        <w:t>JSON</w:t>
      </w:r>
      <w:r w:rsidRPr="00C72A2C">
        <w:rPr>
          <w:lang w:val="ru-RU"/>
        </w:rPr>
        <w:t>-пример</w:t>
      </w:r>
    </w:p>
    <w:p w14:paraId="5B3BA8D4" w14:textId="77777777" w:rsidR="00431F0E" w:rsidRPr="00C72A2C" w:rsidRDefault="00000000">
      <w:pPr>
        <w:spacing w:before="40" w:after="120"/>
        <w:rPr>
          <w:lang w:val="ru-RU"/>
        </w:rPr>
      </w:pPr>
      <w:r w:rsidRPr="00C72A2C">
        <w:rPr>
          <w:rFonts w:ascii="Courier New" w:eastAsia="Courier New" w:hAnsi="Courier New"/>
          <w:sz w:val="17"/>
          <w:lang w:val="ru-RU"/>
        </w:rPr>
        <w:t>{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"</w:t>
      </w:r>
      <w:r>
        <w:rPr>
          <w:rFonts w:ascii="Courier New" w:eastAsia="Courier New" w:hAnsi="Courier New"/>
          <w:sz w:val="17"/>
        </w:rPr>
        <w:t>pageId</w:t>
      </w:r>
      <w:r w:rsidRPr="00C72A2C">
        <w:rPr>
          <w:rFonts w:ascii="Courier New" w:eastAsia="Courier New" w:hAnsi="Courier New"/>
          <w:sz w:val="17"/>
          <w:lang w:val="ru-RU"/>
        </w:rPr>
        <w:t>": "</w:t>
      </w:r>
      <w:r>
        <w:rPr>
          <w:rFonts w:ascii="Courier New" w:eastAsia="Courier New" w:hAnsi="Courier New"/>
          <w:sz w:val="17"/>
        </w:rPr>
        <w:t>baby</w:t>
      </w:r>
      <w:r w:rsidRPr="00C72A2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album</w:t>
      </w:r>
      <w:r w:rsidRPr="00C72A2C">
        <w:rPr>
          <w:rFonts w:ascii="Courier New" w:eastAsia="Courier New" w:hAnsi="Courier New"/>
          <w:sz w:val="17"/>
          <w:lang w:val="ru-RU"/>
        </w:rPr>
        <w:t>_009",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"</w:t>
      </w:r>
      <w:r>
        <w:rPr>
          <w:rFonts w:ascii="Courier New" w:eastAsia="Courier New" w:hAnsi="Courier New"/>
          <w:sz w:val="17"/>
        </w:rPr>
        <w:t>title</w:t>
      </w:r>
      <w:r w:rsidRPr="00C72A2C">
        <w:rPr>
          <w:rFonts w:ascii="Courier New" w:eastAsia="Courier New" w:hAnsi="Courier New"/>
          <w:sz w:val="17"/>
          <w:lang w:val="ru-RU"/>
        </w:rPr>
        <w:t>": "Первое купание",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"</w:t>
      </w:r>
      <w:r>
        <w:rPr>
          <w:rFonts w:ascii="Courier New" w:eastAsia="Courier New" w:hAnsi="Courier New"/>
          <w:sz w:val="17"/>
        </w:rPr>
        <w:t>type</w:t>
      </w:r>
      <w:r w:rsidRPr="00C72A2C">
        <w:rPr>
          <w:rFonts w:ascii="Courier New" w:eastAsia="Courier New" w:hAnsi="Courier New"/>
          <w:sz w:val="17"/>
          <w:lang w:val="ru-RU"/>
        </w:rPr>
        <w:t>": "</w:t>
      </w:r>
      <w:r>
        <w:rPr>
          <w:rFonts w:ascii="Courier New" w:eastAsia="Courier New" w:hAnsi="Courier New"/>
          <w:sz w:val="17"/>
        </w:rPr>
        <w:t>event</w:t>
      </w:r>
      <w:r w:rsidRPr="00C72A2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photo</w:t>
      </w:r>
      <w:r w:rsidRPr="00C72A2C">
        <w:rPr>
          <w:rFonts w:ascii="Courier New" w:eastAsia="Courier New" w:hAnsi="Courier New"/>
          <w:sz w:val="17"/>
          <w:lang w:val="ru-RU"/>
        </w:rPr>
        <w:t>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"</w:t>
      </w:r>
      <w:r>
        <w:rPr>
          <w:rFonts w:ascii="Courier New" w:eastAsia="Courier New" w:hAnsi="Courier New"/>
          <w:sz w:val="17"/>
        </w:rPr>
        <w:t>order</w:t>
      </w:r>
      <w:r w:rsidRPr="00C72A2C">
        <w:rPr>
          <w:rFonts w:ascii="Courier New" w:eastAsia="Courier New" w:hAnsi="Courier New"/>
          <w:sz w:val="17"/>
          <w:lang w:val="ru-RU"/>
        </w:rPr>
        <w:t>": 9,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"</w:t>
      </w:r>
      <w:r>
        <w:rPr>
          <w:rFonts w:ascii="Courier New" w:eastAsia="Courier New" w:hAnsi="Courier New"/>
          <w:sz w:val="17"/>
        </w:rPr>
        <w:t>editable</w:t>
      </w:r>
      <w:r w:rsidRPr="00C72A2C">
        <w:rPr>
          <w:rFonts w:ascii="Courier New" w:eastAsia="Courier New" w:hAnsi="Courier New"/>
          <w:sz w:val="17"/>
          <w:lang w:val="ru-RU"/>
        </w:rPr>
        <w:t xml:space="preserve">": </w:t>
      </w:r>
      <w:r>
        <w:rPr>
          <w:rFonts w:ascii="Courier New" w:eastAsia="Courier New" w:hAnsi="Courier New"/>
          <w:sz w:val="17"/>
        </w:rPr>
        <w:t>true</w:t>
      </w:r>
      <w:r w:rsidRPr="00C72A2C">
        <w:rPr>
          <w:rFonts w:ascii="Courier New" w:eastAsia="Courier New" w:hAnsi="Courier New"/>
          <w:sz w:val="17"/>
          <w:lang w:val="ru-RU"/>
        </w:rPr>
        <w:t>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"</w:t>
      </w:r>
      <w:r>
        <w:rPr>
          <w:rFonts w:ascii="Courier New" w:eastAsia="Courier New" w:hAnsi="Courier New"/>
          <w:sz w:val="17"/>
        </w:rPr>
        <w:t>canDuplicate</w:t>
      </w:r>
      <w:r w:rsidRPr="00C72A2C">
        <w:rPr>
          <w:rFonts w:ascii="Courier New" w:eastAsia="Courier New" w:hAnsi="Courier New"/>
          <w:sz w:val="17"/>
          <w:lang w:val="ru-RU"/>
        </w:rPr>
        <w:t xml:space="preserve">": </w:t>
      </w:r>
      <w:r>
        <w:rPr>
          <w:rFonts w:ascii="Courier New" w:eastAsia="Courier New" w:hAnsi="Courier New"/>
          <w:sz w:val="17"/>
        </w:rPr>
        <w:t>true</w:t>
      </w:r>
      <w:r w:rsidRPr="00C72A2C">
        <w:rPr>
          <w:rFonts w:ascii="Courier New" w:eastAsia="Courier New" w:hAnsi="Courier New"/>
          <w:sz w:val="17"/>
          <w:lang w:val="ru-RU"/>
        </w:rPr>
        <w:t>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"</w:t>
      </w:r>
      <w:r>
        <w:rPr>
          <w:rFonts w:ascii="Courier New" w:eastAsia="Courier New" w:hAnsi="Courier New"/>
          <w:sz w:val="17"/>
        </w:rPr>
        <w:t>fields</w:t>
      </w:r>
      <w:r w:rsidRPr="00C72A2C">
        <w:rPr>
          <w:rFonts w:ascii="Courier New" w:eastAsia="Courier New" w:hAnsi="Courier New"/>
          <w:sz w:val="17"/>
          <w:lang w:val="ru-RU"/>
        </w:rPr>
        <w:t>": [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{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"</w:t>
      </w:r>
      <w:r>
        <w:rPr>
          <w:rFonts w:ascii="Courier New" w:eastAsia="Courier New" w:hAnsi="Courier New"/>
          <w:sz w:val="17"/>
        </w:rPr>
        <w:t>id</w:t>
      </w:r>
      <w:r w:rsidRPr="00C72A2C">
        <w:rPr>
          <w:rFonts w:ascii="Courier New" w:eastAsia="Courier New" w:hAnsi="Courier New"/>
          <w:sz w:val="17"/>
          <w:lang w:val="ru-RU"/>
        </w:rPr>
        <w:t>": "</w:t>
      </w:r>
      <w:r>
        <w:rPr>
          <w:rFonts w:ascii="Courier New" w:eastAsia="Courier New" w:hAnsi="Courier New"/>
          <w:sz w:val="17"/>
        </w:rPr>
        <w:t>photo</w:t>
      </w:r>
      <w:r w:rsidRPr="00C72A2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layout</w:t>
      </w:r>
      <w:r w:rsidRPr="00C72A2C">
        <w:rPr>
          <w:rFonts w:ascii="Courier New" w:eastAsia="Courier New" w:hAnsi="Courier New"/>
          <w:sz w:val="17"/>
          <w:lang w:val="ru-RU"/>
        </w:rPr>
        <w:t>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"</w:t>
      </w:r>
      <w:r>
        <w:rPr>
          <w:rFonts w:ascii="Courier New" w:eastAsia="Courier New" w:hAnsi="Courier New"/>
          <w:sz w:val="17"/>
        </w:rPr>
        <w:t>label</w:t>
      </w:r>
      <w:r w:rsidRPr="00C72A2C">
        <w:rPr>
          <w:rFonts w:ascii="Courier New" w:eastAsia="Courier New" w:hAnsi="Courier New"/>
          <w:sz w:val="17"/>
          <w:lang w:val="ru-RU"/>
        </w:rPr>
        <w:t>": "Макет фото",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"</w:t>
      </w:r>
      <w:r>
        <w:rPr>
          <w:rFonts w:ascii="Courier New" w:eastAsia="Courier New" w:hAnsi="Courier New"/>
          <w:sz w:val="17"/>
        </w:rPr>
        <w:t>type</w:t>
      </w:r>
      <w:r w:rsidRPr="00C72A2C">
        <w:rPr>
          <w:rFonts w:ascii="Courier New" w:eastAsia="Courier New" w:hAnsi="Courier New"/>
          <w:sz w:val="17"/>
          <w:lang w:val="ru-RU"/>
        </w:rPr>
        <w:t>": "</w:t>
      </w:r>
      <w:r>
        <w:rPr>
          <w:rFonts w:ascii="Courier New" w:eastAsia="Courier New" w:hAnsi="Courier New"/>
          <w:sz w:val="17"/>
        </w:rPr>
        <w:t>select</w:t>
      </w:r>
      <w:r w:rsidRPr="00C72A2C">
        <w:rPr>
          <w:rFonts w:ascii="Courier New" w:eastAsia="Courier New" w:hAnsi="Courier New"/>
          <w:sz w:val="17"/>
          <w:lang w:val="ru-RU"/>
        </w:rPr>
        <w:t>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"</w:t>
      </w:r>
      <w:r>
        <w:rPr>
          <w:rFonts w:ascii="Courier New" w:eastAsia="Courier New" w:hAnsi="Courier New"/>
          <w:sz w:val="17"/>
        </w:rPr>
        <w:t>options</w:t>
      </w:r>
      <w:r w:rsidRPr="00C72A2C">
        <w:rPr>
          <w:rFonts w:ascii="Courier New" w:eastAsia="Courier New" w:hAnsi="Courier New"/>
          <w:sz w:val="17"/>
          <w:lang w:val="ru-RU"/>
        </w:rPr>
        <w:t>": [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"</w:t>
      </w:r>
      <w:r>
        <w:rPr>
          <w:rFonts w:ascii="Courier New" w:eastAsia="Courier New" w:hAnsi="Courier New"/>
          <w:sz w:val="17"/>
        </w:rPr>
        <w:t>one</w:t>
      </w:r>
      <w:r w:rsidRPr="00C72A2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horizontal</w:t>
      </w:r>
      <w:r w:rsidRPr="00C72A2C">
        <w:rPr>
          <w:rFonts w:ascii="Courier New" w:eastAsia="Courier New" w:hAnsi="Courier New"/>
          <w:sz w:val="17"/>
          <w:lang w:val="ru-RU"/>
        </w:rPr>
        <w:t>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"</w:t>
      </w:r>
      <w:r>
        <w:rPr>
          <w:rFonts w:ascii="Courier New" w:eastAsia="Courier New" w:hAnsi="Courier New"/>
          <w:sz w:val="17"/>
        </w:rPr>
        <w:t>two</w:t>
      </w:r>
      <w:r w:rsidRPr="00C72A2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horizontal</w:t>
      </w:r>
      <w:r w:rsidRPr="00C72A2C">
        <w:rPr>
          <w:rFonts w:ascii="Courier New" w:eastAsia="Courier New" w:hAnsi="Courier New"/>
          <w:sz w:val="17"/>
          <w:lang w:val="ru-RU"/>
        </w:rPr>
        <w:t>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"</w:t>
      </w:r>
      <w:r>
        <w:rPr>
          <w:rFonts w:ascii="Courier New" w:eastAsia="Courier New" w:hAnsi="Courier New"/>
          <w:sz w:val="17"/>
        </w:rPr>
        <w:t>two</w:t>
      </w:r>
      <w:r w:rsidRPr="00C72A2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vertical</w:t>
      </w:r>
      <w:r w:rsidRPr="00C72A2C">
        <w:rPr>
          <w:rFonts w:ascii="Courier New" w:eastAsia="Courier New" w:hAnsi="Courier New"/>
          <w:sz w:val="17"/>
          <w:lang w:val="ru-RU"/>
        </w:rPr>
        <w:t>",</w:t>
      </w:r>
      <w:r w:rsidRPr="00C72A2C">
        <w:rPr>
          <w:rFonts w:ascii="Courier New" w:eastAsia="Courier New" w:hAnsi="Courier New"/>
          <w:sz w:val="17"/>
          <w:lang w:val="ru-RU"/>
        </w:rPr>
        <w:br/>
      </w:r>
      <w:r w:rsidRPr="00C72A2C">
        <w:rPr>
          <w:rFonts w:ascii="Courier New" w:eastAsia="Courier New" w:hAnsi="Courier New"/>
          <w:sz w:val="17"/>
          <w:lang w:val="ru-RU"/>
        </w:rPr>
        <w:lastRenderedPageBreak/>
        <w:t xml:space="preserve">        "</w:t>
      </w:r>
      <w:r>
        <w:rPr>
          <w:rFonts w:ascii="Courier New" w:eastAsia="Courier New" w:hAnsi="Courier New"/>
          <w:sz w:val="17"/>
        </w:rPr>
        <w:t>four</w:t>
      </w:r>
      <w:r w:rsidRPr="00C72A2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vertical</w:t>
      </w:r>
      <w:r w:rsidRPr="00C72A2C">
        <w:rPr>
          <w:rFonts w:ascii="Courier New" w:eastAsia="Courier New" w:hAnsi="Courier New"/>
          <w:sz w:val="17"/>
          <w:lang w:val="ru-RU"/>
        </w:rPr>
        <w:t>"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]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},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{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"</w:t>
      </w:r>
      <w:r>
        <w:rPr>
          <w:rFonts w:ascii="Courier New" w:eastAsia="Courier New" w:hAnsi="Courier New"/>
          <w:sz w:val="17"/>
        </w:rPr>
        <w:t>id</w:t>
      </w:r>
      <w:r w:rsidRPr="00C72A2C">
        <w:rPr>
          <w:rFonts w:ascii="Courier New" w:eastAsia="Courier New" w:hAnsi="Courier New"/>
          <w:sz w:val="17"/>
          <w:lang w:val="ru-RU"/>
        </w:rPr>
        <w:t>": "</w:t>
      </w:r>
      <w:r>
        <w:rPr>
          <w:rFonts w:ascii="Courier New" w:eastAsia="Courier New" w:hAnsi="Courier New"/>
          <w:sz w:val="17"/>
        </w:rPr>
        <w:t>photos</w:t>
      </w:r>
      <w:r w:rsidRPr="00C72A2C">
        <w:rPr>
          <w:rFonts w:ascii="Courier New" w:eastAsia="Courier New" w:hAnsi="Courier New"/>
          <w:sz w:val="17"/>
          <w:lang w:val="ru-RU"/>
        </w:rPr>
        <w:t>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"</w:t>
      </w:r>
      <w:r>
        <w:rPr>
          <w:rFonts w:ascii="Courier New" w:eastAsia="Courier New" w:hAnsi="Courier New"/>
          <w:sz w:val="17"/>
        </w:rPr>
        <w:t>label</w:t>
      </w:r>
      <w:r w:rsidRPr="00C72A2C">
        <w:rPr>
          <w:rFonts w:ascii="Courier New" w:eastAsia="Courier New" w:hAnsi="Courier New"/>
          <w:sz w:val="17"/>
          <w:lang w:val="ru-RU"/>
        </w:rPr>
        <w:t>": "Фотографии",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"</w:t>
      </w:r>
      <w:r>
        <w:rPr>
          <w:rFonts w:ascii="Courier New" w:eastAsia="Courier New" w:hAnsi="Courier New"/>
          <w:sz w:val="17"/>
        </w:rPr>
        <w:t>type</w:t>
      </w:r>
      <w:r w:rsidRPr="00C72A2C">
        <w:rPr>
          <w:rFonts w:ascii="Courier New" w:eastAsia="Courier New" w:hAnsi="Courier New"/>
          <w:sz w:val="17"/>
          <w:lang w:val="ru-RU"/>
        </w:rPr>
        <w:t>": "</w:t>
      </w:r>
      <w:r>
        <w:rPr>
          <w:rFonts w:ascii="Courier New" w:eastAsia="Courier New" w:hAnsi="Courier New"/>
          <w:sz w:val="17"/>
        </w:rPr>
        <w:t>photo</w:t>
      </w:r>
      <w:r w:rsidRPr="00C72A2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array</w:t>
      </w:r>
      <w:r w:rsidRPr="00C72A2C">
        <w:rPr>
          <w:rFonts w:ascii="Courier New" w:eastAsia="Courier New" w:hAnsi="Courier New"/>
          <w:sz w:val="17"/>
          <w:lang w:val="ru-RU"/>
        </w:rPr>
        <w:t>"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},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{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"</w:t>
      </w:r>
      <w:r>
        <w:rPr>
          <w:rFonts w:ascii="Courier New" w:eastAsia="Courier New" w:hAnsi="Courier New"/>
          <w:sz w:val="17"/>
        </w:rPr>
        <w:t>id</w:t>
      </w:r>
      <w:r w:rsidRPr="00C72A2C">
        <w:rPr>
          <w:rFonts w:ascii="Courier New" w:eastAsia="Courier New" w:hAnsi="Courier New"/>
          <w:sz w:val="17"/>
          <w:lang w:val="ru-RU"/>
        </w:rPr>
        <w:t>": "</w:t>
      </w:r>
      <w:r>
        <w:rPr>
          <w:rFonts w:ascii="Courier New" w:eastAsia="Courier New" w:hAnsi="Courier New"/>
          <w:sz w:val="17"/>
        </w:rPr>
        <w:t>event</w:t>
      </w:r>
      <w:r w:rsidRPr="00C72A2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date</w:t>
      </w:r>
      <w:r w:rsidRPr="00C72A2C">
        <w:rPr>
          <w:rFonts w:ascii="Courier New" w:eastAsia="Courier New" w:hAnsi="Courier New"/>
          <w:sz w:val="17"/>
          <w:lang w:val="ru-RU"/>
        </w:rPr>
        <w:t>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"</w:t>
      </w:r>
      <w:r>
        <w:rPr>
          <w:rFonts w:ascii="Courier New" w:eastAsia="Courier New" w:hAnsi="Courier New"/>
          <w:sz w:val="17"/>
        </w:rPr>
        <w:t>label</w:t>
      </w:r>
      <w:r w:rsidRPr="00C72A2C">
        <w:rPr>
          <w:rFonts w:ascii="Courier New" w:eastAsia="Courier New" w:hAnsi="Courier New"/>
          <w:sz w:val="17"/>
          <w:lang w:val="ru-RU"/>
        </w:rPr>
        <w:t>": "Дата",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"</w:t>
      </w:r>
      <w:r>
        <w:rPr>
          <w:rFonts w:ascii="Courier New" w:eastAsia="Courier New" w:hAnsi="Courier New"/>
          <w:sz w:val="17"/>
        </w:rPr>
        <w:t>type</w:t>
      </w:r>
      <w:r w:rsidRPr="00C72A2C">
        <w:rPr>
          <w:rFonts w:ascii="Courier New" w:eastAsia="Courier New" w:hAnsi="Courier New"/>
          <w:sz w:val="17"/>
          <w:lang w:val="ru-RU"/>
        </w:rPr>
        <w:t>": "</w:t>
      </w:r>
      <w:r>
        <w:rPr>
          <w:rFonts w:ascii="Courier New" w:eastAsia="Courier New" w:hAnsi="Courier New"/>
          <w:sz w:val="17"/>
        </w:rPr>
        <w:t>date</w:t>
      </w:r>
      <w:r w:rsidRPr="00C72A2C">
        <w:rPr>
          <w:rFonts w:ascii="Courier New" w:eastAsia="Courier New" w:hAnsi="Courier New"/>
          <w:sz w:val="17"/>
          <w:lang w:val="ru-RU"/>
        </w:rPr>
        <w:t>"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}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],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"</w:t>
      </w:r>
      <w:r>
        <w:rPr>
          <w:rFonts w:ascii="Courier New" w:eastAsia="Courier New" w:hAnsi="Courier New"/>
          <w:sz w:val="17"/>
        </w:rPr>
        <w:t>photoBlocks</w:t>
      </w:r>
      <w:r w:rsidRPr="00C72A2C">
        <w:rPr>
          <w:rFonts w:ascii="Courier New" w:eastAsia="Courier New" w:hAnsi="Courier New"/>
          <w:sz w:val="17"/>
          <w:lang w:val="ru-RU"/>
        </w:rPr>
        <w:t>": [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{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"</w:t>
      </w:r>
      <w:r>
        <w:rPr>
          <w:rFonts w:ascii="Courier New" w:eastAsia="Courier New" w:hAnsi="Courier New"/>
          <w:sz w:val="17"/>
        </w:rPr>
        <w:t>id</w:t>
      </w:r>
      <w:r w:rsidRPr="00C72A2C">
        <w:rPr>
          <w:rFonts w:ascii="Courier New" w:eastAsia="Courier New" w:hAnsi="Courier New"/>
          <w:sz w:val="17"/>
          <w:lang w:val="ru-RU"/>
        </w:rPr>
        <w:t>": "</w:t>
      </w:r>
      <w:r>
        <w:rPr>
          <w:rFonts w:ascii="Courier New" w:eastAsia="Courier New" w:hAnsi="Courier New"/>
          <w:sz w:val="17"/>
        </w:rPr>
        <w:t>event</w:t>
      </w:r>
      <w:r w:rsidRPr="00C72A2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photos</w:t>
      </w:r>
      <w:r w:rsidRPr="00C72A2C">
        <w:rPr>
          <w:rFonts w:ascii="Courier New" w:eastAsia="Courier New" w:hAnsi="Courier New"/>
          <w:sz w:val="17"/>
          <w:lang w:val="ru-RU"/>
        </w:rPr>
        <w:t>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"</w:t>
      </w:r>
      <w:r>
        <w:rPr>
          <w:rFonts w:ascii="Courier New" w:eastAsia="Courier New" w:hAnsi="Courier New"/>
          <w:sz w:val="17"/>
        </w:rPr>
        <w:t>label</w:t>
      </w:r>
      <w:r w:rsidRPr="00C72A2C">
        <w:rPr>
          <w:rFonts w:ascii="Courier New" w:eastAsia="Courier New" w:hAnsi="Courier New"/>
          <w:sz w:val="17"/>
          <w:lang w:val="ru-RU"/>
        </w:rPr>
        <w:t>": "Фото для страницы",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"</w:t>
      </w:r>
      <w:r>
        <w:rPr>
          <w:rFonts w:ascii="Courier New" w:eastAsia="Courier New" w:hAnsi="Courier New"/>
          <w:sz w:val="17"/>
        </w:rPr>
        <w:t>variants</w:t>
      </w:r>
      <w:r w:rsidRPr="00C72A2C">
        <w:rPr>
          <w:rFonts w:ascii="Courier New" w:eastAsia="Courier New" w:hAnsi="Courier New"/>
          <w:sz w:val="17"/>
          <w:lang w:val="ru-RU"/>
        </w:rPr>
        <w:t>": [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{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  "</w:t>
      </w:r>
      <w:r>
        <w:rPr>
          <w:rFonts w:ascii="Courier New" w:eastAsia="Courier New" w:hAnsi="Courier New"/>
          <w:sz w:val="17"/>
        </w:rPr>
        <w:t>id</w:t>
      </w:r>
      <w:r w:rsidRPr="00C72A2C">
        <w:rPr>
          <w:rFonts w:ascii="Courier New" w:eastAsia="Courier New" w:hAnsi="Courier New"/>
          <w:sz w:val="17"/>
          <w:lang w:val="ru-RU"/>
        </w:rPr>
        <w:t>": "</w:t>
      </w:r>
      <w:r>
        <w:rPr>
          <w:rFonts w:ascii="Courier New" w:eastAsia="Courier New" w:hAnsi="Courier New"/>
          <w:sz w:val="17"/>
        </w:rPr>
        <w:t>one</w:t>
      </w:r>
      <w:r w:rsidRPr="00C72A2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horizontal</w:t>
      </w:r>
      <w:r w:rsidRPr="00C72A2C">
        <w:rPr>
          <w:rFonts w:ascii="Courier New" w:eastAsia="Courier New" w:hAnsi="Courier New"/>
          <w:sz w:val="17"/>
          <w:lang w:val="ru-RU"/>
        </w:rPr>
        <w:t>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  "</w:t>
      </w:r>
      <w:r>
        <w:rPr>
          <w:rFonts w:ascii="Courier New" w:eastAsia="Courier New" w:hAnsi="Courier New"/>
          <w:sz w:val="17"/>
        </w:rPr>
        <w:t>label</w:t>
      </w:r>
      <w:r w:rsidRPr="00C72A2C">
        <w:rPr>
          <w:rFonts w:ascii="Courier New" w:eastAsia="Courier New" w:hAnsi="Courier New"/>
          <w:sz w:val="17"/>
          <w:lang w:val="ru-RU"/>
        </w:rPr>
        <w:t>": "1 большое горизонтальное фото",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  "</w:t>
      </w:r>
      <w:r>
        <w:rPr>
          <w:rFonts w:ascii="Courier New" w:eastAsia="Courier New" w:hAnsi="Courier New"/>
          <w:sz w:val="17"/>
        </w:rPr>
        <w:t>slots</w:t>
      </w:r>
      <w:r w:rsidRPr="00C72A2C">
        <w:rPr>
          <w:rFonts w:ascii="Courier New" w:eastAsia="Courier New" w:hAnsi="Courier New"/>
          <w:sz w:val="17"/>
          <w:lang w:val="ru-RU"/>
        </w:rPr>
        <w:t>": 1,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  "</w:t>
      </w:r>
      <w:r>
        <w:rPr>
          <w:rFonts w:ascii="Courier New" w:eastAsia="Courier New" w:hAnsi="Courier New"/>
          <w:sz w:val="17"/>
        </w:rPr>
        <w:t>orientation</w:t>
      </w:r>
      <w:r w:rsidRPr="00C72A2C">
        <w:rPr>
          <w:rFonts w:ascii="Courier New" w:eastAsia="Courier New" w:hAnsi="Courier New"/>
          <w:sz w:val="17"/>
          <w:lang w:val="ru-RU"/>
        </w:rPr>
        <w:t>": "</w:t>
      </w:r>
      <w:r>
        <w:rPr>
          <w:rFonts w:ascii="Courier New" w:eastAsia="Courier New" w:hAnsi="Courier New"/>
          <w:sz w:val="17"/>
        </w:rPr>
        <w:t>horizontal</w:t>
      </w:r>
      <w:r w:rsidRPr="00C72A2C">
        <w:rPr>
          <w:rFonts w:ascii="Courier New" w:eastAsia="Courier New" w:hAnsi="Courier New"/>
          <w:sz w:val="17"/>
          <w:lang w:val="ru-RU"/>
        </w:rPr>
        <w:t>"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},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{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  "</w:t>
      </w:r>
      <w:r>
        <w:rPr>
          <w:rFonts w:ascii="Courier New" w:eastAsia="Courier New" w:hAnsi="Courier New"/>
          <w:sz w:val="17"/>
        </w:rPr>
        <w:t>id</w:t>
      </w:r>
      <w:r w:rsidRPr="00C72A2C">
        <w:rPr>
          <w:rFonts w:ascii="Courier New" w:eastAsia="Courier New" w:hAnsi="Courier New"/>
          <w:sz w:val="17"/>
          <w:lang w:val="ru-RU"/>
        </w:rPr>
        <w:t>": "</w:t>
      </w:r>
      <w:r>
        <w:rPr>
          <w:rFonts w:ascii="Courier New" w:eastAsia="Courier New" w:hAnsi="Courier New"/>
          <w:sz w:val="17"/>
        </w:rPr>
        <w:t>two</w:t>
      </w:r>
      <w:r w:rsidRPr="00C72A2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horizontal</w:t>
      </w:r>
      <w:r w:rsidRPr="00C72A2C">
        <w:rPr>
          <w:rFonts w:ascii="Courier New" w:eastAsia="Courier New" w:hAnsi="Courier New"/>
          <w:sz w:val="17"/>
          <w:lang w:val="ru-RU"/>
        </w:rPr>
        <w:t>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  "</w:t>
      </w:r>
      <w:r>
        <w:rPr>
          <w:rFonts w:ascii="Courier New" w:eastAsia="Courier New" w:hAnsi="Courier New"/>
          <w:sz w:val="17"/>
        </w:rPr>
        <w:t>label</w:t>
      </w:r>
      <w:r w:rsidRPr="00C72A2C">
        <w:rPr>
          <w:rFonts w:ascii="Courier New" w:eastAsia="Courier New" w:hAnsi="Courier New"/>
          <w:sz w:val="17"/>
          <w:lang w:val="ru-RU"/>
        </w:rPr>
        <w:t>": "2 горизонтальных фото",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  "</w:t>
      </w:r>
      <w:r>
        <w:rPr>
          <w:rFonts w:ascii="Courier New" w:eastAsia="Courier New" w:hAnsi="Courier New"/>
          <w:sz w:val="17"/>
        </w:rPr>
        <w:t>slots</w:t>
      </w:r>
      <w:r w:rsidRPr="00C72A2C">
        <w:rPr>
          <w:rFonts w:ascii="Courier New" w:eastAsia="Courier New" w:hAnsi="Courier New"/>
          <w:sz w:val="17"/>
          <w:lang w:val="ru-RU"/>
        </w:rPr>
        <w:t>": 2,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  "</w:t>
      </w:r>
      <w:r>
        <w:rPr>
          <w:rFonts w:ascii="Courier New" w:eastAsia="Courier New" w:hAnsi="Courier New"/>
          <w:sz w:val="17"/>
        </w:rPr>
        <w:t>orientation</w:t>
      </w:r>
      <w:r w:rsidRPr="00C72A2C">
        <w:rPr>
          <w:rFonts w:ascii="Courier New" w:eastAsia="Courier New" w:hAnsi="Courier New"/>
          <w:sz w:val="17"/>
          <w:lang w:val="ru-RU"/>
        </w:rPr>
        <w:t>": "</w:t>
      </w:r>
      <w:r>
        <w:rPr>
          <w:rFonts w:ascii="Courier New" w:eastAsia="Courier New" w:hAnsi="Courier New"/>
          <w:sz w:val="17"/>
        </w:rPr>
        <w:t>horizontal</w:t>
      </w:r>
      <w:r w:rsidRPr="00C72A2C">
        <w:rPr>
          <w:rFonts w:ascii="Courier New" w:eastAsia="Courier New" w:hAnsi="Courier New"/>
          <w:sz w:val="17"/>
          <w:lang w:val="ru-RU"/>
        </w:rPr>
        <w:t>"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},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{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  "</w:t>
      </w:r>
      <w:r>
        <w:rPr>
          <w:rFonts w:ascii="Courier New" w:eastAsia="Courier New" w:hAnsi="Courier New"/>
          <w:sz w:val="17"/>
        </w:rPr>
        <w:t>id</w:t>
      </w:r>
      <w:r w:rsidRPr="00C72A2C">
        <w:rPr>
          <w:rFonts w:ascii="Courier New" w:eastAsia="Courier New" w:hAnsi="Courier New"/>
          <w:sz w:val="17"/>
          <w:lang w:val="ru-RU"/>
        </w:rPr>
        <w:t>": "</w:t>
      </w:r>
      <w:r>
        <w:rPr>
          <w:rFonts w:ascii="Courier New" w:eastAsia="Courier New" w:hAnsi="Courier New"/>
          <w:sz w:val="17"/>
        </w:rPr>
        <w:t>two</w:t>
      </w:r>
      <w:r w:rsidRPr="00C72A2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vertical</w:t>
      </w:r>
      <w:r w:rsidRPr="00C72A2C">
        <w:rPr>
          <w:rFonts w:ascii="Courier New" w:eastAsia="Courier New" w:hAnsi="Courier New"/>
          <w:sz w:val="17"/>
          <w:lang w:val="ru-RU"/>
        </w:rPr>
        <w:t>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  "</w:t>
      </w:r>
      <w:r>
        <w:rPr>
          <w:rFonts w:ascii="Courier New" w:eastAsia="Courier New" w:hAnsi="Courier New"/>
          <w:sz w:val="17"/>
        </w:rPr>
        <w:t>label</w:t>
      </w:r>
      <w:r w:rsidRPr="00C72A2C">
        <w:rPr>
          <w:rFonts w:ascii="Courier New" w:eastAsia="Courier New" w:hAnsi="Courier New"/>
          <w:sz w:val="17"/>
          <w:lang w:val="ru-RU"/>
        </w:rPr>
        <w:t>": "2 вертикальных фото",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  "</w:t>
      </w:r>
      <w:r>
        <w:rPr>
          <w:rFonts w:ascii="Courier New" w:eastAsia="Courier New" w:hAnsi="Courier New"/>
          <w:sz w:val="17"/>
        </w:rPr>
        <w:t>slots</w:t>
      </w:r>
      <w:r w:rsidRPr="00C72A2C">
        <w:rPr>
          <w:rFonts w:ascii="Courier New" w:eastAsia="Courier New" w:hAnsi="Courier New"/>
          <w:sz w:val="17"/>
          <w:lang w:val="ru-RU"/>
        </w:rPr>
        <w:t>": 2,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  "</w:t>
      </w:r>
      <w:r>
        <w:rPr>
          <w:rFonts w:ascii="Courier New" w:eastAsia="Courier New" w:hAnsi="Courier New"/>
          <w:sz w:val="17"/>
        </w:rPr>
        <w:t>orientation</w:t>
      </w:r>
      <w:r w:rsidRPr="00C72A2C">
        <w:rPr>
          <w:rFonts w:ascii="Courier New" w:eastAsia="Courier New" w:hAnsi="Courier New"/>
          <w:sz w:val="17"/>
          <w:lang w:val="ru-RU"/>
        </w:rPr>
        <w:t>": "</w:t>
      </w:r>
      <w:r>
        <w:rPr>
          <w:rFonts w:ascii="Courier New" w:eastAsia="Courier New" w:hAnsi="Courier New"/>
          <w:sz w:val="17"/>
        </w:rPr>
        <w:t>vertical</w:t>
      </w:r>
      <w:r w:rsidRPr="00C72A2C">
        <w:rPr>
          <w:rFonts w:ascii="Courier New" w:eastAsia="Courier New" w:hAnsi="Courier New"/>
          <w:sz w:val="17"/>
          <w:lang w:val="ru-RU"/>
        </w:rPr>
        <w:t>"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},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{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  "</w:t>
      </w:r>
      <w:r>
        <w:rPr>
          <w:rFonts w:ascii="Courier New" w:eastAsia="Courier New" w:hAnsi="Courier New"/>
          <w:sz w:val="17"/>
        </w:rPr>
        <w:t>id</w:t>
      </w:r>
      <w:r w:rsidRPr="00C72A2C">
        <w:rPr>
          <w:rFonts w:ascii="Courier New" w:eastAsia="Courier New" w:hAnsi="Courier New"/>
          <w:sz w:val="17"/>
          <w:lang w:val="ru-RU"/>
        </w:rPr>
        <w:t>": "</w:t>
      </w:r>
      <w:r>
        <w:rPr>
          <w:rFonts w:ascii="Courier New" w:eastAsia="Courier New" w:hAnsi="Courier New"/>
          <w:sz w:val="17"/>
        </w:rPr>
        <w:t>four</w:t>
      </w:r>
      <w:r w:rsidRPr="00C72A2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vertical</w:t>
      </w:r>
      <w:r w:rsidRPr="00C72A2C">
        <w:rPr>
          <w:rFonts w:ascii="Courier New" w:eastAsia="Courier New" w:hAnsi="Courier New"/>
          <w:sz w:val="17"/>
          <w:lang w:val="ru-RU"/>
        </w:rPr>
        <w:t>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  "</w:t>
      </w:r>
      <w:r>
        <w:rPr>
          <w:rFonts w:ascii="Courier New" w:eastAsia="Courier New" w:hAnsi="Courier New"/>
          <w:sz w:val="17"/>
        </w:rPr>
        <w:t>label</w:t>
      </w:r>
      <w:r w:rsidRPr="00C72A2C">
        <w:rPr>
          <w:rFonts w:ascii="Courier New" w:eastAsia="Courier New" w:hAnsi="Courier New"/>
          <w:sz w:val="17"/>
          <w:lang w:val="ru-RU"/>
        </w:rPr>
        <w:t>": "4 вертикальных фото",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  "</w:t>
      </w:r>
      <w:r>
        <w:rPr>
          <w:rFonts w:ascii="Courier New" w:eastAsia="Courier New" w:hAnsi="Courier New"/>
          <w:sz w:val="17"/>
        </w:rPr>
        <w:t>slots</w:t>
      </w:r>
      <w:r w:rsidRPr="00C72A2C">
        <w:rPr>
          <w:rFonts w:ascii="Courier New" w:eastAsia="Courier New" w:hAnsi="Courier New"/>
          <w:sz w:val="17"/>
          <w:lang w:val="ru-RU"/>
        </w:rPr>
        <w:t>": 4,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  "</w:t>
      </w:r>
      <w:r>
        <w:rPr>
          <w:rFonts w:ascii="Courier New" w:eastAsia="Courier New" w:hAnsi="Courier New"/>
          <w:sz w:val="17"/>
        </w:rPr>
        <w:t>orientation</w:t>
      </w:r>
      <w:r w:rsidRPr="00C72A2C">
        <w:rPr>
          <w:rFonts w:ascii="Courier New" w:eastAsia="Courier New" w:hAnsi="Courier New"/>
          <w:sz w:val="17"/>
          <w:lang w:val="ru-RU"/>
        </w:rPr>
        <w:t>": "</w:t>
      </w:r>
      <w:r>
        <w:rPr>
          <w:rFonts w:ascii="Courier New" w:eastAsia="Courier New" w:hAnsi="Courier New"/>
          <w:sz w:val="17"/>
        </w:rPr>
        <w:t>vertical</w:t>
      </w:r>
      <w:r w:rsidRPr="00C72A2C">
        <w:rPr>
          <w:rFonts w:ascii="Courier New" w:eastAsia="Courier New" w:hAnsi="Courier New"/>
          <w:sz w:val="17"/>
          <w:lang w:val="ru-RU"/>
        </w:rPr>
        <w:t>"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  }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  ]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  }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],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"</w:t>
      </w:r>
      <w:r>
        <w:rPr>
          <w:rFonts w:ascii="Courier New" w:eastAsia="Courier New" w:hAnsi="Courier New"/>
          <w:sz w:val="17"/>
        </w:rPr>
        <w:t>captionEnabled</w:t>
      </w:r>
      <w:r w:rsidRPr="00C72A2C">
        <w:rPr>
          <w:rFonts w:ascii="Courier New" w:eastAsia="Courier New" w:hAnsi="Courier New"/>
          <w:sz w:val="17"/>
          <w:lang w:val="ru-RU"/>
        </w:rPr>
        <w:t xml:space="preserve">": </w:t>
      </w:r>
      <w:r>
        <w:rPr>
          <w:rFonts w:ascii="Courier New" w:eastAsia="Courier New" w:hAnsi="Courier New"/>
          <w:sz w:val="17"/>
        </w:rPr>
        <w:t>false</w:t>
      </w:r>
      <w:r w:rsidRPr="00C72A2C">
        <w:rPr>
          <w:rFonts w:ascii="Courier New" w:eastAsia="Courier New" w:hAnsi="Courier New"/>
          <w:sz w:val="17"/>
          <w:lang w:val="ru-RU"/>
        </w:rPr>
        <w:t>,</w:t>
      </w:r>
      <w:r w:rsidRPr="00C72A2C">
        <w:rPr>
          <w:rFonts w:ascii="Courier New" w:eastAsia="Courier New" w:hAnsi="Courier New"/>
          <w:sz w:val="17"/>
          <w:lang w:val="ru-RU"/>
        </w:rPr>
        <w:br/>
        <w:t xml:space="preserve">  "</w:t>
      </w:r>
      <w:r>
        <w:rPr>
          <w:rFonts w:ascii="Courier New" w:eastAsia="Courier New" w:hAnsi="Courier New"/>
          <w:sz w:val="17"/>
        </w:rPr>
        <w:t>duplicateTitlePattern</w:t>
      </w:r>
      <w:r w:rsidRPr="00C72A2C">
        <w:rPr>
          <w:rFonts w:ascii="Courier New" w:eastAsia="Courier New" w:hAnsi="Courier New"/>
          <w:sz w:val="17"/>
          <w:lang w:val="ru-RU"/>
        </w:rPr>
        <w:t>": "Первое купание {</w:t>
      </w:r>
      <w:r>
        <w:rPr>
          <w:rFonts w:ascii="Courier New" w:eastAsia="Courier New" w:hAnsi="Courier New"/>
          <w:sz w:val="17"/>
        </w:rPr>
        <w:t>n</w:t>
      </w:r>
      <w:r w:rsidRPr="00C72A2C">
        <w:rPr>
          <w:rFonts w:ascii="Courier New" w:eastAsia="Courier New" w:hAnsi="Courier New"/>
          <w:sz w:val="17"/>
          <w:lang w:val="ru-RU"/>
        </w:rPr>
        <w:t>}"</w:t>
      </w:r>
      <w:r w:rsidRPr="00C72A2C">
        <w:rPr>
          <w:rFonts w:ascii="Courier New" w:eastAsia="Courier New" w:hAnsi="Courier New"/>
          <w:sz w:val="17"/>
          <w:lang w:val="ru-RU"/>
        </w:rPr>
        <w:br/>
        <w:t>}</w:t>
      </w:r>
      <w:r w:rsidRPr="00C72A2C">
        <w:rPr>
          <w:rFonts w:ascii="Courier New" w:eastAsia="Courier New" w:hAnsi="Courier New"/>
          <w:sz w:val="17"/>
          <w:lang w:val="ru-RU"/>
        </w:rPr>
        <w:br/>
      </w:r>
    </w:p>
    <w:sectPr w:rsidR="00431F0E" w:rsidRPr="00C72A2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7559178">
    <w:abstractNumId w:val="8"/>
  </w:num>
  <w:num w:numId="2" w16cid:durableId="1207835994">
    <w:abstractNumId w:val="6"/>
  </w:num>
  <w:num w:numId="3" w16cid:durableId="2116097818">
    <w:abstractNumId w:val="5"/>
  </w:num>
  <w:num w:numId="4" w16cid:durableId="1736009263">
    <w:abstractNumId w:val="4"/>
  </w:num>
  <w:num w:numId="5" w16cid:durableId="1732925611">
    <w:abstractNumId w:val="7"/>
  </w:num>
  <w:num w:numId="6" w16cid:durableId="1485321542">
    <w:abstractNumId w:val="3"/>
  </w:num>
  <w:num w:numId="7" w16cid:durableId="556939291">
    <w:abstractNumId w:val="2"/>
  </w:num>
  <w:num w:numId="8" w16cid:durableId="1460996465">
    <w:abstractNumId w:val="1"/>
  </w:num>
  <w:num w:numId="9" w16cid:durableId="1338193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7228"/>
    <w:rsid w:val="0015074B"/>
    <w:rsid w:val="0029639D"/>
    <w:rsid w:val="00326F90"/>
    <w:rsid w:val="00431F0E"/>
    <w:rsid w:val="00AA1D8D"/>
    <w:rsid w:val="00B47730"/>
    <w:rsid w:val="00C72A2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2A4D68"/>
  <w14:defaultImageDpi w14:val="300"/>
  <w15:docId w15:val="{C875AD22-09CF-2D4F-8A7E-5403AA677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1927</Words>
  <Characters>10990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Dzianis Butkevich</cp:lastModifiedBy>
  <cp:revision>2</cp:revision>
  <dcterms:created xsi:type="dcterms:W3CDTF">2013-12-23T23:15:00Z</dcterms:created>
  <dcterms:modified xsi:type="dcterms:W3CDTF">2026-06-14T15:06:00Z</dcterms:modified>
  <cp:category/>
</cp:coreProperties>
</file>