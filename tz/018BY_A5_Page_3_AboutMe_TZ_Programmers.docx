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A97B" w14:textId="77777777" w:rsidR="00333111" w:rsidRPr="00173BF2" w:rsidRDefault="00000000">
      <w:pPr>
        <w:pStyle w:val="1"/>
        <w:rPr>
          <w:lang w:val="ru-RU"/>
        </w:rPr>
      </w:pPr>
      <w:r w:rsidRPr="00173BF2">
        <w:rPr>
          <w:lang w:val="ru-RU"/>
        </w:rPr>
        <w:t>018</w:t>
      </w:r>
      <w:r>
        <w:t>BY</w:t>
      </w:r>
      <w:r w:rsidRPr="00173BF2">
        <w:rPr>
          <w:lang w:val="ru-RU"/>
        </w:rPr>
        <w:t xml:space="preserve"> — Часть 3</w:t>
      </w:r>
      <w:r w:rsidRPr="00173BF2">
        <w:rPr>
          <w:lang w:val="ru-RU"/>
        </w:rPr>
        <w:br/>
        <w:t>Страница 3 — «Обо мне»</w:t>
      </w:r>
      <w:r w:rsidRPr="00173BF2">
        <w:rPr>
          <w:lang w:val="ru-RU"/>
        </w:rPr>
        <w:br/>
        <w:t>Техническое задание для программиста</w:t>
      </w:r>
    </w:p>
    <w:p w14:paraId="54FFB098" w14:textId="77777777" w:rsidR="00333111" w:rsidRPr="00173BF2" w:rsidRDefault="00000000">
      <w:pPr>
        <w:pStyle w:val="21"/>
        <w:rPr>
          <w:lang w:val="ru-RU"/>
        </w:rPr>
      </w:pPr>
      <w:r w:rsidRPr="00173BF2">
        <w:rPr>
          <w:lang w:val="ru-RU"/>
        </w:rPr>
        <w:t>1. Общая информация</w:t>
      </w:r>
    </w:p>
    <w:p w14:paraId="70269A0C" w14:textId="77777777" w:rsidR="00333111" w:rsidRPr="00173BF2" w:rsidRDefault="00000000">
      <w:pPr>
        <w:rPr>
          <w:lang w:val="ru-RU"/>
        </w:rPr>
      </w:pPr>
      <w:r w:rsidRPr="00173BF2">
        <w:rPr>
          <w:lang w:val="ru-RU"/>
        </w:rPr>
        <w:t>Название страницы</w:t>
      </w:r>
      <w:proofErr w:type="gramStart"/>
      <w:r w:rsidRPr="00173BF2">
        <w:rPr>
          <w:lang w:val="ru-RU"/>
        </w:rPr>
        <w:t>: Обо</w:t>
      </w:r>
      <w:proofErr w:type="gramEnd"/>
      <w:r w:rsidRPr="00173BF2">
        <w:rPr>
          <w:lang w:val="ru-RU"/>
        </w:rPr>
        <w:t xml:space="preserve"> мне</w:t>
      </w:r>
      <w:r w:rsidRPr="00173BF2">
        <w:rPr>
          <w:lang w:val="ru-RU"/>
        </w:rPr>
        <w:br/>
        <w:t>Номер страницы: 3</w:t>
      </w:r>
      <w:r w:rsidRPr="00173BF2">
        <w:rPr>
          <w:lang w:val="ru-RU"/>
        </w:rPr>
        <w:br/>
        <w:t>Тип страницы: Анкета</w:t>
      </w:r>
      <w:r w:rsidRPr="00173BF2">
        <w:rPr>
          <w:lang w:val="ru-RU"/>
        </w:rPr>
        <w:br/>
        <w:t xml:space="preserve">Тип шаблона: </w:t>
      </w:r>
      <w:proofErr w:type="spellStart"/>
      <w:r>
        <w:t>AboutMotherTemplate</w:t>
      </w:r>
      <w:proofErr w:type="spellEnd"/>
      <w:r w:rsidRPr="00173BF2">
        <w:rPr>
          <w:lang w:val="ru-RU"/>
        </w:rPr>
        <w:br/>
        <w:t>Назначение: сохранение информации о будущей маме и её ожиданиях относительно малыша.</w:t>
      </w:r>
    </w:p>
    <w:p w14:paraId="13F0AE9B" w14:textId="77777777" w:rsidR="00333111" w:rsidRPr="00173BF2" w:rsidRDefault="00000000">
      <w:pPr>
        <w:pStyle w:val="21"/>
        <w:rPr>
          <w:lang w:val="ru-RU"/>
        </w:rPr>
      </w:pPr>
      <w:r w:rsidRPr="00173BF2">
        <w:rPr>
          <w:lang w:val="ru-RU"/>
        </w:rPr>
        <w:t>2. Логика страницы</w:t>
      </w:r>
    </w:p>
    <w:p w14:paraId="136727AF" w14:textId="77777777" w:rsidR="00333111" w:rsidRPr="00173BF2" w:rsidRDefault="00000000">
      <w:pPr>
        <w:rPr>
          <w:lang w:val="ru-RU"/>
        </w:rPr>
      </w:pPr>
      <w:r w:rsidRPr="00173BF2">
        <w:rPr>
          <w:lang w:val="ru-RU"/>
        </w:rPr>
        <w:t>Страница состоит только из анкетных полей. После сохранения данные отображаются непосредственно на странице дневника. Электронная версия должна визуально повторять бумажную страницу. Дополнительные страницы не создаются.</w:t>
      </w:r>
    </w:p>
    <w:p w14:paraId="776A20F7" w14:textId="77777777" w:rsidR="00333111" w:rsidRPr="00173BF2" w:rsidRDefault="00000000">
      <w:pPr>
        <w:pStyle w:val="21"/>
        <w:rPr>
          <w:lang w:val="ru-RU"/>
        </w:rPr>
      </w:pPr>
      <w:r w:rsidRPr="00173BF2">
        <w:rPr>
          <w:lang w:val="ru-RU"/>
        </w:rPr>
        <w:t>3. Поля блока «Обо мне»</w:t>
      </w:r>
    </w:p>
    <w:p w14:paraId="3D7F8D01" w14:textId="77777777" w:rsidR="00333111" w:rsidRPr="00173BF2" w:rsidRDefault="00000000">
      <w:pPr>
        <w:rPr>
          <w:lang w:val="ru-RU"/>
        </w:rPr>
      </w:pPr>
      <w:r w:rsidRPr="00173BF2">
        <w:rPr>
          <w:lang w:val="ru-RU"/>
        </w:rPr>
        <w:t>Дата рождения, Цвет глаз, Цвет волос, Вес, Рост, Группа крови, Образование, Место работы, Должность, Хобби, Я люблю, Я не люблю</w:t>
      </w:r>
      <w:proofErr w:type="gramStart"/>
      <w:r w:rsidRPr="00173BF2">
        <w:rPr>
          <w:lang w:val="ru-RU"/>
        </w:rPr>
        <w:t>, Когда</w:t>
      </w:r>
      <w:proofErr w:type="gramEnd"/>
      <w:r w:rsidRPr="00173BF2">
        <w:rPr>
          <w:lang w:val="ru-RU"/>
        </w:rPr>
        <w:t xml:space="preserve"> я поняла, что хочу ребёнка, Я хотела бы иметь детей.</w:t>
      </w:r>
    </w:p>
    <w:p w14:paraId="61514125" w14:textId="72F08DB0" w:rsidR="00333111" w:rsidRPr="00173BF2" w:rsidRDefault="00000000">
      <w:pPr>
        <w:pStyle w:val="21"/>
        <w:rPr>
          <w:lang w:val="ru-RU"/>
        </w:rPr>
      </w:pPr>
      <w:r w:rsidRPr="00173BF2">
        <w:rPr>
          <w:lang w:val="ru-RU"/>
        </w:rPr>
        <w:t>4. Поля блока «По</w:t>
      </w:r>
      <w:r w:rsidR="00173BF2">
        <w:rPr>
          <w:lang w:val="ru-RU"/>
        </w:rPr>
        <w:t>мечтаю</w:t>
      </w:r>
      <w:r w:rsidRPr="00173BF2">
        <w:rPr>
          <w:lang w:val="ru-RU"/>
        </w:rPr>
        <w:t>»</w:t>
      </w:r>
    </w:p>
    <w:p w14:paraId="053D03DC" w14:textId="77777777" w:rsidR="00333111" w:rsidRPr="00173BF2" w:rsidRDefault="00000000">
      <w:pPr>
        <w:rPr>
          <w:lang w:val="ru-RU"/>
        </w:rPr>
      </w:pPr>
      <w:r w:rsidRPr="00173BF2">
        <w:rPr>
          <w:lang w:val="ru-RU"/>
        </w:rPr>
        <w:t>Это будет (пол), Он(а) родится (дата), Вес будет, Рост будет, Цвет волос будет, Цвет глаз будет</w:t>
      </w:r>
      <w:proofErr w:type="gramStart"/>
      <w:r w:rsidRPr="00173BF2">
        <w:rPr>
          <w:lang w:val="ru-RU"/>
        </w:rPr>
        <w:t>, Будет</w:t>
      </w:r>
      <w:proofErr w:type="gramEnd"/>
      <w:r w:rsidRPr="00173BF2">
        <w:rPr>
          <w:lang w:val="ru-RU"/>
        </w:rPr>
        <w:t xml:space="preserve"> похож на.</w:t>
      </w:r>
    </w:p>
    <w:p w14:paraId="10C9B31E" w14:textId="77777777" w:rsidR="00333111" w:rsidRPr="00173BF2" w:rsidRDefault="00000000">
      <w:pPr>
        <w:pStyle w:val="21"/>
        <w:rPr>
          <w:lang w:val="ru-RU"/>
        </w:rPr>
      </w:pPr>
      <w:r w:rsidRPr="00173BF2">
        <w:rPr>
          <w:lang w:val="ru-RU"/>
        </w:rPr>
        <w:t>5. Ограничения</w:t>
      </w:r>
    </w:p>
    <w:p w14:paraId="24E92F1C" w14:textId="77777777" w:rsidR="00333111" w:rsidRPr="00173BF2" w:rsidRDefault="00000000">
      <w:pPr>
        <w:rPr>
          <w:lang w:val="ru-RU"/>
        </w:rPr>
      </w:pPr>
      <w:r w:rsidRPr="00173BF2">
        <w:rPr>
          <w:lang w:val="ru-RU"/>
        </w:rPr>
        <w:t>Короткие поля — до 50 символов. Средние поля — до 100 символов. Поля «Я люблю» и «Я не люблю» — до 250 символов. Поле «Когда я поняла, что хочу ребёнка» — до 500 символов. Дополнительные страницы запрещены.</w:t>
      </w:r>
    </w:p>
    <w:p w14:paraId="20C11B44" w14:textId="77777777" w:rsidR="00333111" w:rsidRPr="00173BF2" w:rsidRDefault="00000000">
      <w:pPr>
        <w:pStyle w:val="21"/>
        <w:rPr>
          <w:lang w:val="ru-RU"/>
        </w:rPr>
      </w:pPr>
      <w:r w:rsidRPr="00173BF2">
        <w:rPr>
          <w:lang w:val="ru-RU"/>
        </w:rPr>
        <w:t>6. Статусы страницы</w:t>
      </w:r>
    </w:p>
    <w:p w14:paraId="2B3FCE3B" w14:textId="77777777" w:rsidR="00333111" w:rsidRPr="00173BF2" w:rsidRDefault="00000000">
      <w:pPr>
        <w:rPr>
          <w:lang w:val="ru-RU"/>
        </w:rPr>
      </w:pPr>
      <w:r w:rsidRPr="00173BF2">
        <w:rPr>
          <w:lang w:val="ru-RU"/>
        </w:rPr>
        <w:t>Не заполнена, Черновик, Заполнена.</w:t>
      </w:r>
    </w:p>
    <w:p w14:paraId="49D76EB2" w14:textId="77777777" w:rsidR="00333111" w:rsidRDefault="00000000">
      <w:pPr>
        <w:pStyle w:val="21"/>
      </w:pPr>
      <w:r>
        <w:t>7. JSON-структура</w:t>
      </w:r>
    </w:p>
    <w:p w14:paraId="68BE8485" w14:textId="77777777" w:rsidR="00333111" w:rsidRDefault="00000000">
      <w:r>
        <w:t>{ "pageType":"AboutMotherTemplate" }</w:t>
      </w:r>
    </w:p>
    <w:sectPr w:rsidR="00333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152031">
    <w:abstractNumId w:val="8"/>
  </w:num>
  <w:num w:numId="2" w16cid:durableId="1714771831">
    <w:abstractNumId w:val="6"/>
  </w:num>
  <w:num w:numId="3" w16cid:durableId="656420611">
    <w:abstractNumId w:val="5"/>
  </w:num>
  <w:num w:numId="4" w16cid:durableId="1311515686">
    <w:abstractNumId w:val="4"/>
  </w:num>
  <w:num w:numId="5" w16cid:durableId="275186621">
    <w:abstractNumId w:val="7"/>
  </w:num>
  <w:num w:numId="6" w16cid:durableId="1169635961">
    <w:abstractNumId w:val="3"/>
  </w:num>
  <w:num w:numId="7" w16cid:durableId="565183609">
    <w:abstractNumId w:val="2"/>
  </w:num>
  <w:num w:numId="8" w16cid:durableId="826558277">
    <w:abstractNumId w:val="1"/>
  </w:num>
  <w:num w:numId="9" w16cid:durableId="90102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28"/>
    <w:rsid w:val="0015074B"/>
    <w:rsid w:val="00173BF2"/>
    <w:rsid w:val="0029639D"/>
    <w:rsid w:val="00326F90"/>
    <w:rsid w:val="003331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9DF7E"/>
  <w14:defaultImageDpi w14:val="300"/>
  <w15:docId w15:val="{C875AD22-09CF-2D4F-8A7E-5403AA67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Dzianis Butkevich</cp:lastModifiedBy>
  <cp:revision>2</cp:revision>
  <dcterms:created xsi:type="dcterms:W3CDTF">2013-12-23T23:15:00Z</dcterms:created>
  <dcterms:modified xsi:type="dcterms:W3CDTF">2026-06-15T16:43:00Z</dcterms:modified>
  <cp:category/>
</cp:coreProperties>
</file>