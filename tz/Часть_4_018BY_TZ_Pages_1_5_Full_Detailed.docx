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018BY — ТЗ для программистов</w:t>
      </w:r>
    </w:p>
    <w:p>
      <w:pPr>
        <w:jc w:val="center"/>
      </w:pPr>
      <w:r>
        <w:rPr>
          <w:b/>
          <w:sz w:val="26"/>
        </w:rPr>
        <w:t>Часть 4. Детальная спецификация страниц 1–5 фотоальбома для новорожденных</w:t>
      </w:r>
    </w:p>
    <w:p>
      <w:r>
        <w:t>Цель документа: описать первые 5 страниц альбома не только как набор полей, но и как пользовательский сценарий: как страница выглядит в структуре альбома, как она открывается, как выглядит экран заполнения и как выглядит после сохранения.</w:t>
      </w:r>
    </w:p>
    <w:p>
      <w:pPr>
        <w:pStyle w:val="Heading1"/>
      </w:pPr>
      <w:r>
        <w:t>Общий принцип для всех страниц</w:t>
      </w:r>
    </w:p>
    <w:p>
      <w:pPr>
        <w:pStyle w:val="ListBullet"/>
      </w:pPr>
      <w:r>
        <w:t>Пользователь не редактирует макет страницы пальцем. Он заполняет удобную мобильную форму.</w:t>
      </w:r>
    </w:p>
    <w:p>
      <w:pPr>
        <w:pStyle w:val="ListBullet"/>
      </w:pPr>
      <w:r>
        <w:t>Приложение автоматически собирает красивую страницу из введенных данных и добавленных фото.</w:t>
      </w:r>
    </w:p>
    <w:p>
      <w:pPr>
        <w:pStyle w:val="ListBullet"/>
      </w:pPr>
      <w:r>
        <w:t>Если страница статическая, она доступна только для просмотра.</w:t>
      </w:r>
    </w:p>
    <w:p>
      <w:pPr>
        <w:pStyle w:val="ListBullet"/>
      </w:pPr>
      <w:r>
        <w:t>Если страница структурированная, у нее есть кнопка «Заполнить страницу» или «Редактировать».</w:t>
      </w:r>
    </w:p>
    <w:p>
      <w:pPr>
        <w:pStyle w:val="ListBullet"/>
      </w:pPr>
      <w:r>
        <w:t>Все статусы должны отображаться в структуре альбома: Заполнить, Черновик, Продолжить, Заполнена, Только просмотр.</w:t>
      </w:r>
    </w:p>
    <w:p>
      <w:pPr>
        <w:pStyle w:val="Heading1"/>
      </w:pPr>
      <w:r>
        <w:t>Страница 1. Этот альбом принадлежит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Тип страницы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Структурированная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Редактируемость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Дублирование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Статусы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Заполнить / Черновик / Продолжить / Заполнена</w:t>
            </w:r>
          </w:p>
        </w:tc>
      </w:tr>
    </w:tbl>
    <w:p>
      <w:pPr>
        <w:pStyle w:val="Heading2"/>
      </w:pPr>
      <w:r>
        <w:t>Фото-блоки</w:t>
      </w:r>
    </w:p>
    <w:p>
      <w:r>
        <w:t>Пользователь выбирает один из вариантов размещения фото до загрузки:</w:t>
      </w:r>
    </w:p>
    <w:p>
      <w:pPr>
        <w:pStyle w:val="ListBullet"/>
      </w:pPr>
      <w:r>
        <w:t>Вариант А: 1 горизонтальное фото.</w:t>
      </w:r>
    </w:p>
    <w:p>
      <w:pPr>
        <w:pStyle w:val="ListBullet"/>
      </w:pPr>
      <w:r>
        <w:t>Вариант Б: 2 вертикальных фото.</w:t>
      </w:r>
    </w:p>
    <w:p>
      <w:pPr>
        <w:pStyle w:val="Heading2"/>
      </w:pPr>
      <w:r>
        <w:t>Поля для заполнения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EDE7F6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504"/>
            <w:vAlign w:val="center"/>
            <w:shd w:fill="EDE7F6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3504"/>
            <w:vAlign w:val="center"/>
            <w:shd w:fill="EDE7F6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Имя ребенка / ФИО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Текст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Отображается в зоне «Этот альбом принадлежит»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Дата рождения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Дата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Можно выбрать из календаря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Время рождения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Время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Формат HH:MM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Вес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Число + единица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Например: 3400 г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Рост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Число + единица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Например: 52 см</w:t>
            </w:r>
          </w:p>
        </w:tc>
      </w:tr>
    </w:tbl>
    <w:p>
      <w:pPr>
        <w:pStyle w:val="Heading2"/>
      </w:pPr>
      <w:r>
        <w:t>Как выглядит в структуре альбома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1. Этот альбом принадлежит</w:t>
        <w:br/>
        <w:t xml:space="preserve">   ⭕ Заполнить</w:t>
      </w:r>
    </w:p>
    <w:p>
      <w:pPr>
        <w:pStyle w:val="Heading2"/>
      </w:pPr>
      <w:r>
        <w:t>Как выглядит экран страницы при открытии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Этот альбом принадлежит</w:t>
        <w:br/>
        <w:br/>
        <w:t>[ Превью страницы ]</w:t>
        <w:br/>
        <w:br/>
        <w:t>Имя ребенка: не заполнено</w:t>
        <w:br/>
        <w:t>Дата рождения: не заполнено</w:t>
        <w:br/>
        <w:t>Время: не заполнено</w:t>
        <w:br/>
        <w:t>Вес: не заполнено</w:t>
        <w:br/>
        <w:t>Рост: не заполнено</w:t>
        <w:br/>
        <w:br/>
        <w:t>[Заполнить страницу]</w:t>
      </w:r>
    </w:p>
    <w:p>
      <w:pPr>
        <w:pStyle w:val="Heading2"/>
      </w:pPr>
      <w:r>
        <w:t>Как выглядит после нажатия «Заполнить страницу»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Этот альбом принадлежит</w:t>
        <w:br/>
        <w:br/>
        <w:t>Выберите вариант фото:</w:t>
        <w:br/>
        <w:t>(•) 1 горизонтальное фото</w:t>
        <w:br/>
        <w:t>( ) 2 вертикальных фото</w:t>
        <w:br/>
        <w:br/>
        <w:t>[ + Добавить фото ]</w:t>
        <w:br/>
        <w:br/>
        <w:t>Имя ребенка / ФИО</w:t>
        <w:br/>
        <w:t>[ София Иванова ]</w:t>
        <w:br/>
        <w:br/>
        <w:t>Дата рождения</w:t>
        <w:br/>
        <w:t>[ 12.05.2026 ]</w:t>
        <w:br/>
        <w:br/>
        <w:t>Время рождения</w:t>
        <w:br/>
        <w:t>[ 03:45 ]</w:t>
        <w:br/>
        <w:br/>
        <w:t>Вес</w:t>
        <w:br/>
        <w:t>[ 3400 г ]</w:t>
        <w:br/>
        <w:br/>
        <w:t>Рост</w:t>
        <w:br/>
        <w:t>[ 52 см ]</w:t>
        <w:br/>
        <w:br/>
        <w:t>[Сохранить]</w:t>
      </w:r>
    </w:p>
    <w:p>
      <w:pPr>
        <w:pStyle w:val="Heading2"/>
      </w:pPr>
      <w:r>
        <w:t>Как выглядит после сохранения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Этот альбом принадлежит</w:t>
        <w:br/>
        <w:br/>
        <w:t>[ Фото ]</w:t>
        <w:br/>
        <w:br/>
        <w:t>София Иванова</w:t>
        <w:br/>
        <w:t>Дата рождения: 12.05.2026</w:t>
        <w:br/>
        <w:t>Время: 03:45</w:t>
        <w:br/>
        <w:t>Вес: 3400 г</w:t>
        <w:br/>
        <w:t>Рост: 52 см</w:t>
        <w:br/>
        <w:br/>
        <w:t>[Редактировать]</w:t>
      </w:r>
    </w:p>
    <w:p>
      <w:pPr>
        <w:pStyle w:val="Heading2"/>
      </w:pPr>
      <w:r>
        <w:t>JSON-пример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{"pageId":"baby_album_001","title":"Этот альбом принадлежит","type":"structured","order":1,"editable":true,"canDuplicate":false,"fields":[{"id":"child_name","label":"Имя ребенка / ФИО","type":"text"},{"id":"birth_date","label":"Дата рождения","type":"date"},{"id":"birth_time","label":"Время рождения","type":"time"},{"id":"weight","label":"Вес","type":"text"},{"id":"height","label":"Рост","type":"text"}],"photoBlocks":[{"id":"main_photo","variants":[{"id":"one_horizontal","label":"1 горизонтальное фото","slots":1},{"id":"two_vertical","label":"2 вертикальных фото","slots":2}]}]}</w:t>
      </w:r>
    </w:p>
    <w:p>
      <w:r>
        <w:br w:type="page"/>
      </w:r>
    </w:p>
    <w:p>
      <w:pPr>
        <w:pStyle w:val="Heading1"/>
      </w:pPr>
      <w:r>
        <w:t>Страница 2. Любимые мама и папа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Тип страницы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Статическая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Редактируемость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Дублирование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Только просмотр</w:t>
            </w:r>
          </w:p>
        </w:tc>
      </w:tr>
    </w:tbl>
    <w:p>
      <w:pPr>
        <w:pStyle w:val="Heading2"/>
      </w:pPr>
      <w:r>
        <w:t>Фото-блоки</w:t>
      </w:r>
    </w:p>
    <w:p>
      <w:r>
        <w:t>Нет.</w:t>
      </w:r>
    </w:p>
    <w:p>
      <w:pPr>
        <w:pStyle w:val="Heading2"/>
      </w:pPr>
      <w:r>
        <w:t>Поля для заполнения</w:t>
      </w:r>
    </w:p>
    <w:p>
      <w:r>
        <w:t>Нет.</w:t>
      </w:r>
    </w:p>
    <w:p>
      <w:pPr>
        <w:pStyle w:val="Heading2"/>
      </w:pPr>
      <w:r>
        <w:t>Поведение страницы</w:t>
      </w:r>
    </w:p>
    <w:p>
      <w:r>
        <w:t>Страница отображается в точности как в бумажном альбоме. Пользователь не может добавить текст или фото.</w:t>
      </w:r>
    </w:p>
    <w:p>
      <w:pPr>
        <w:pStyle w:val="Heading2"/>
      </w:pPr>
      <w:r>
        <w:t>Как выглядит в структуре альбома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2. Любимые мама и папа</w:t>
        <w:br/>
        <w:t xml:space="preserve">   🔒 Только просмотр</w:t>
      </w:r>
    </w:p>
    <w:p>
      <w:pPr>
        <w:pStyle w:val="Heading2"/>
      </w:pPr>
      <w:r>
        <w:t>Как выглядит экран страницы при открытии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Любимые мама и папа</w:t>
        <w:br/>
        <w:br/>
        <w:t>[ Полный текст страницы из бумажного альбома ]</w:t>
        <w:br/>
        <w:br/>
        <w:t>🔒 Эта страница не редактируется</w:t>
      </w:r>
    </w:p>
    <w:p>
      <w:pPr>
        <w:pStyle w:val="Heading2"/>
      </w:pPr>
      <w:r>
        <w:t>Как выглядит после нажатия «Заполнить страницу»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Кнопка «Заполнить страницу» не отображается.</w:t>
        <w:br/>
        <w:t>Страница доступна только для просмотра.</w:t>
      </w:r>
    </w:p>
    <w:p>
      <w:pPr>
        <w:pStyle w:val="Heading2"/>
      </w:pPr>
      <w:r>
        <w:t>Как выглядит после сохранения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Сохранение не требуется.</w:t>
        <w:br/>
        <w:t>Статус всегда: Только просмотр.</w:t>
      </w:r>
    </w:p>
    <w:p>
      <w:pPr>
        <w:pStyle w:val="Heading2"/>
      </w:pPr>
      <w:r>
        <w:t>JSON-пример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{"pageId":"baby_album_002","title":"Любимые мама и папа","type":"static","order":2,"editable":false,"canDuplicate":false,"status":"readonly","fields":[],"photoBlocks":[]}</w:t>
      </w:r>
    </w:p>
    <w:p>
      <w:r>
        <w:br w:type="page"/>
      </w:r>
    </w:p>
    <w:p>
      <w:pPr>
        <w:pStyle w:val="Heading1"/>
      </w:pPr>
      <w:r>
        <w:t>Страница 3. Мы ждем тебя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Тип страницы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Структурированная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Редактируемость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Дублирование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Статусы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Заполнить / Черновик / Продолжить / Заполнена</w:t>
            </w:r>
          </w:p>
        </w:tc>
      </w:tr>
    </w:tbl>
    <w:p>
      <w:pPr>
        <w:pStyle w:val="Heading2"/>
      </w:pPr>
      <w:r>
        <w:t>Фото-блоки</w:t>
      </w:r>
    </w:p>
    <w:p>
      <w:r>
        <w:t>Фото УЗИ. Пользователь выбирает один из вариантов:</w:t>
      </w:r>
    </w:p>
    <w:p>
      <w:pPr>
        <w:pStyle w:val="ListBullet"/>
      </w:pPr>
      <w:r>
        <w:t>Вариант А: 1 горизонтальное фото УЗИ.</w:t>
      </w:r>
    </w:p>
    <w:p>
      <w:pPr>
        <w:pStyle w:val="ListBullet"/>
      </w:pPr>
      <w:r>
        <w:t>Вариант Б: 2 вертикальных фото УЗИ.</w:t>
      </w:r>
    </w:p>
    <w:p>
      <w:pPr>
        <w:pStyle w:val="Heading2"/>
      </w:pPr>
      <w:r>
        <w:t>Поля и переключатели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EDE7F6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504"/>
            <w:vAlign w:val="center"/>
            <w:shd w:fill="EDE7F6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3504"/>
            <w:vAlign w:val="center"/>
            <w:shd w:fill="EDE7F6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ПДР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Дата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Предполагаемая дата родов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Первые пиночки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Дата или текст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Можно выбрать дату или ввести короткую фразу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Мама думала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Radio Button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Мальчик / Девочка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Папа думал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Radio Button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Мальчик / Девочка</w:t>
            </w:r>
          </w:p>
        </w:tc>
      </w:tr>
    </w:tbl>
    <w:p>
      <w:pPr>
        <w:pStyle w:val="Heading2"/>
      </w:pPr>
      <w:r>
        <w:t>Как выглядит в структуре альбома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3. Мы ждем тебя</w:t>
        <w:br/>
        <w:t xml:space="preserve">   📝 Продолжить</w:t>
      </w:r>
    </w:p>
    <w:p>
      <w:pPr>
        <w:pStyle w:val="Heading2"/>
      </w:pPr>
      <w:r>
        <w:t>Как выглядит экран страницы при открытии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Мы ждем тебя</w:t>
        <w:br/>
        <w:br/>
        <w:t>[ Превью страницы ]</w:t>
        <w:br/>
        <w:br/>
        <w:t>Фото УЗИ: не добавлено</w:t>
        <w:br/>
        <w:t>ПДР: не заполнено</w:t>
        <w:br/>
        <w:t>Первые пиночки: не заполнено</w:t>
        <w:br/>
        <w:t>Мама думала: не выбрано</w:t>
        <w:br/>
        <w:t>Папа думал: не выбрано</w:t>
        <w:br/>
        <w:br/>
        <w:t>[Заполнить страницу]</w:t>
      </w:r>
    </w:p>
    <w:p>
      <w:pPr>
        <w:pStyle w:val="Heading2"/>
      </w:pPr>
      <w:r>
        <w:t>Как выглядит после нажатия «Заполнить страницу»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Мы ждем тебя</w:t>
        <w:br/>
        <w:br/>
        <w:t>[ Фото УЗИ ]</w:t>
        <w:br/>
        <w:br/>
        <w:t>ПДР</w:t>
        <w:br/>
        <w:t>[ 15.06.2026 ]</w:t>
        <w:br/>
        <w:br/>
        <w:t>Первые пиночки</w:t>
        <w:br/>
        <w:t>[ 12.01.2026 ]</w:t>
        <w:br/>
        <w:br/>
        <w:t>Мама думала:</w:t>
        <w:br/>
        <w:br/>
        <w:t>( ) Мальчик</w:t>
        <w:br/>
        <w:t>(•) Девочка</w:t>
        <w:br/>
        <w:br/>
        <w:t>Папа думал:</w:t>
        <w:br/>
        <w:br/>
        <w:t>(•) Мальчик</w:t>
        <w:br/>
        <w:t>( ) Девочка</w:t>
        <w:br/>
        <w:br/>
        <w:t>[Сохранить]</w:t>
      </w:r>
    </w:p>
    <w:p>
      <w:pPr>
        <w:pStyle w:val="Heading2"/>
      </w:pPr>
      <w:r>
        <w:t>Как выглядит после сохранения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Мы ждем тебя</w:t>
        <w:br/>
        <w:br/>
        <w:t>[ Фото УЗИ ]</w:t>
        <w:br/>
        <w:br/>
        <w:t>ПДР: 15.06.2026</w:t>
        <w:br/>
        <w:t>Первые пиночки: 12.01.2026</w:t>
        <w:br/>
        <w:t>Мама думала: Девочка</w:t>
        <w:br/>
        <w:t>Папа думал: Мальчик</w:t>
        <w:br/>
        <w:br/>
        <w:t>[Редактировать]</w:t>
      </w:r>
    </w:p>
    <w:p>
      <w:pPr>
        <w:pStyle w:val="Heading2"/>
      </w:pPr>
      <w:r>
        <w:t>JSON-пример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{"pageId":"baby_album_003","title":"Мы ждем тебя","type":"structured","order":3,"editable":true,"canDuplicate":false,"fields":[{"id":"due_date","label":"ПДР","type":"date"},{"id":"first_kicks","label":"Первые пиночки","type":"text_or_date"},{"id":"mother_guess","label":"Мама думала","type":"radio","options":["Мальчик","Девочка"]},{"id":"father_guess","label":"Папа думал","type":"radio","options":["Мальчик","Девочка"]}],"photoBlocks":[{"id":"ultrasound_photo","label":"Фото УЗИ","variants":[{"id":"one_horizontal","slots":1},{"id":"two_vertical","slots":2}]}]}</w:t>
      </w:r>
    </w:p>
    <w:p>
      <w:r>
        <w:br w:type="page"/>
      </w:r>
    </w:p>
    <w:p>
      <w:pPr>
        <w:pStyle w:val="Heading1"/>
      </w:pPr>
      <w:r>
        <w:t>Страница 4. Мои мама и папа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Тип страницы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Структурированная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Редактируемость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Дублирование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Статусы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Заполнить / Черновик / Продолжить / Заполнена</w:t>
            </w:r>
          </w:p>
        </w:tc>
      </w:tr>
    </w:tbl>
    <w:p>
      <w:pPr>
        <w:pStyle w:val="Heading2"/>
      </w:pPr>
      <w:r>
        <w:t>Фото-блоки</w:t>
      </w:r>
    </w:p>
    <w:p>
      <w:r>
        <w:t>Пользователь выбирает один из вариантов размещения фото:</w:t>
      </w:r>
    </w:p>
    <w:p>
      <w:pPr>
        <w:pStyle w:val="ListBullet"/>
      </w:pPr>
      <w:r>
        <w:t>Вариант А: 1 общее горизонтальное фото мамы и папы.</w:t>
      </w:r>
    </w:p>
    <w:p>
      <w:pPr>
        <w:pStyle w:val="ListBullet"/>
      </w:pPr>
      <w:r>
        <w:t>Вариант Б: 2 вертикальных фото: отдельно мама и отдельно папа.</w:t>
      </w:r>
    </w:p>
    <w:p>
      <w:pPr>
        <w:pStyle w:val="Heading2"/>
      </w:pPr>
      <w:r>
        <w:t>Поля для заполнения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EDE7F6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504"/>
            <w:vAlign w:val="center"/>
            <w:shd w:fill="EDE7F6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3504"/>
            <w:vAlign w:val="center"/>
            <w:shd w:fill="EDE7F6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Имя мамы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Текст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Имя папы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Текст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Как выглядит в структуре альбома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4. Мои мама и папа</w:t>
        <w:br/>
        <w:t xml:space="preserve">   ⭕ Заполнить</w:t>
      </w:r>
    </w:p>
    <w:p>
      <w:pPr>
        <w:pStyle w:val="Heading2"/>
      </w:pPr>
      <w:r>
        <w:t>Как выглядит экран страницы при открытии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Мои мама и папа</w:t>
        <w:br/>
        <w:br/>
        <w:t>[ Превью страницы ]</w:t>
        <w:br/>
        <w:br/>
        <w:t>Фото: не добавлено</w:t>
        <w:br/>
        <w:t>Имя мамы: не заполнено</w:t>
        <w:br/>
        <w:t>Имя папы: не заполнено</w:t>
        <w:br/>
        <w:br/>
        <w:t>[Заполнить страницу]</w:t>
      </w:r>
    </w:p>
    <w:p>
      <w:pPr>
        <w:pStyle w:val="Heading2"/>
      </w:pPr>
      <w:r>
        <w:t>Как выглядит после нажатия «Заполнить страницу»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Мои мама и папа</w:t>
        <w:br/>
        <w:br/>
        <w:t>Выберите вариант:</w:t>
        <w:br/>
        <w:br/>
        <w:t>(•) Одно общее фото</w:t>
        <w:br/>
        <w:t>( ) Два отдельных фото</w:t>
        <w:br/>
        <w:br/>
        <w:t>Фото</w:t>
        <w:br/>
        <w:t>[ + Добавить фото ]</w:t>
        <w:br/>
        <w:br/>
        <w:t>Имя мамы</w:t>
        <w:br/>
        <w:t>[ Анна ]</w:t>
        <w:br/>
        <w:br/>
        <w:t>Имя папы</w:t>
        <w:br/>
        <w:t>[ Андрей ]</w:t>
        <w:br/>
        <w:br/>
        <w:t>[Сохранить]</w:t>
      </w:r>
    </w:p>
    <w:p>
      <w:pPr>
        <w:pStyle w:val="Heading2"/>
      </w:pPr>
      <w:r>
        <w:t>Как выглядит после сохранения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Мои мама и папа</w:t>
        <w:br/>
        <w:br/>
        <w:t>[ Общее фото мамы и папы ]</w:t>
        <w:br/>
        <w:br/>
        <w:t>Мама: Анна</w:t>
        <w:br/>
        <w:t>Папа: Андрей</w:t>
        <w:br/>
        <w:br/>
        <w:t>[Редактировать]</w:t>
      </w:r>
    </w:p>
    <w:p>
      <w:pPr>
        <w:pStyle w:val="Heading2"/>
      </w:pPr>
      <w:r>
        <w:t>JSON-пример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{"pageId":"baby_album_004","title":"Мои мама и папа","type":"structured","order":4,"editable":true,"canDuplicate":false,"fields":[{"id":"mother_name","label":"Имя мамы","type":"text"},{"id":"father_name","label":"Имя папы","type":"text"}],"photoBlocks":[{"id":"parents_photo","label":"Фото мамы и папы","variants":[{"id":"one_horizontal_common","label":"Одно общее фото","slots":1},{"id":"two_vertical_separate","label":"Два отдельных фото","slots":2,"slotLabels":["Фото мамы","Фото папы"]}]}]}</w:t>
      </w:r>
    </w:p>
    <w:p>
      <w:r>
        <w:br w:type="page"/>
      </w:r>
    </w:p>
    <w:p>
      <w:pPr>
        <w:pStyle w:val="Heading1"/>
      </w:pPr>
      <w:r>
        <w:t>Страница 5. Семейное дерево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Тип страницы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Специальная структурированная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Редактируемость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Дублирование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/>
                <w:sz w:val="18"/>
              </w:rPr>
              <w:t>Статусы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Заполнить / Черновик / Продолжить / Заполнена</w:t>
            </w:r>
          </w:p>
        </w:tc>
      </w:tr>
    </w:tbl>
    <w:p>
      <w:pPr>
        <w:pStyle w:val="Heading2"/>
      </w:pPr>
      <w:r>
        <w:t>Фото-блоки</w:t>
      </w:r>
    </w:p>
    <w:p>
      <w:r>
        <w:t>Центральное фото ребенка. Для дополнительных родственников фото опционально.</w:t>
      </w:r>
    </w:p>
    <w:p>
      <w:pPr>
        <w:pStyle w:val="Heading2"/>
      </w:pPr>
      <w:r>
        <w:t>Основные поля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EDE7F6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504"/>
            <w:vAlign w:val="center"/>
            <w:shd w:fill="EDE7F6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3504"/>
            <w:vAlign w:val="center"/>
            <w:shd w:fill="EDE7F6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Фото ребенка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Фото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Центральный элемент дерева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Имя ребенка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Текст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Центральный элемент дерева</w:t>
            </w:r>
          </w:p>
        </w:tc>
      </w:tr>
    </w:tbl>
    <w:p>
      <w:pPr>
        <w:pStyle w:val="Heading2"/>
      </w:pPr>
      <w:r>
        <w:t>Обязательные блоки родственников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EDE7F6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504"/>
            <w:vAlign w:val="center"/>
            <w:shd w:fill="EDE7F6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3504"/>
            <w:vAlign w:val="center"/>
            <w:shd w:fill="EDE7F6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Линия мамы: Прабабушка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Текст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Линия мамы: Прадедушка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Текст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Линия мамы: Бабушка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Текст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Линия мамы: Дедушка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Текст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Линия папы: Прабабушка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Текст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Линия папы: Прадедушка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Текст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Линия папы: Бабушка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Текст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Линия папы: Дедушка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Текст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Дополнительные родственники</w:t>
      </w:r>
    </w:p>
    <w:p>
      <w:r>
        <w:t>Пользователь может добавлять карточки родственников: брат, сестра, тетя, дядя, другой родственник. Для каждой карточки: тип родственника, имя, фото (необязательно).</w:t>
      </w:r>
    </w:p>
    <w:p>
      <w:pPr>
        <w:pStyle w:val="Heading2"/>
      </w:pPr>
      <w:r>
        <w:t>Как выглядит в структуре альбома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5. Семейное дерево</w:t>
        <w:br/>
        <w:t xml:space="preserve">   📝 Черновик</w:t>
      </w:r>
    </w:p>
    <w:p>
      <w:pPr>
        <w:pStyle w:val="Heading2"/>
      </w:pPr>
      <w:r>
        <w:t>Как выглядит экран страницы при открытии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Семейное дерево</w:t>
        <w:br/>
        <w:br/>
        <w:t>[ Превью семейного дерева ]</w:t>
        <w:br/>
        <w:br/>
        <w:t>Фото ребенка: добавлено</w:t>
        <w:br/>
        <w:t>Линия мамы: частично заполнена</w:t>
        <w:br/>
        <w:t>Линия папы: не заполнена</w:t>
        <w:br/>
        <w:t>Дополнительные родственники: 2</w:t>
        <w:br/>
        <w:br/>
        <w:t>[Продолжить заполнение]</w:t>
      </w:r>
    </w:p>
    <w:p>
      <w:pPr>
        <w:pStyle w:val="Heading2"/>
      </w:pPr>
      <w:r>
        <w:t>Как выглядит после нажатия «Заполнить страницу»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Семейное дерево</w:t>
        <w:br/>
        <w:br/>
        <w:t>Фото ребенка</w:t>
        <w:br/>
        <w:t>[ + Добавить фото ]</w:t>
        <w:br/>
        <w:br/>
        <w:t>Имя ребенка</w:t>
        <w:br/>
        <w:t>[ София ]</w:t>
        <w:br/>
        <w:br/>
        <w:t>Линия мамы</w:t>
        <w:br/>
        <w:br/>
        <w:t>Прабабушка</w:t>
        <w:br/>
        <w:t>[ Мария ]</w:t>
        <w:br/>
        <w:br/>
        <w:t>Прадедушка</w:t>
        <w:br/>
        <w:t>[ Иван ]</w:t>
        <w:br/>
        <w:br/>
        <w:t>Бабушка</w:t>
        <w:br/>
        <w:t>[ Светлана ]</w:t>
        <w:br/>
        <w:br/>
        <w:t>Дедушка</w:t>
        <w:br/>
        <w:t>[ Виктор ]</w:t>
        <w:br/>
        <w:br/>
        <w:t>Линия папы</w:t>
        <w:br/>
        <w:br/>
        <w:t>Прабабушка</w:t>
        <w:br/>
        <w:t>[ Наталья ]</w:t>
        <w:br/>
        <w:br/>
        <w:t>Прадедушка</w:t>
        <w:br/>
        <w:t>[ Петр ]</w:t>
        <w:br/>
        <w:br/>
        <w:t>Бабушка</w:t>
        <w:br/>
        <w:t>[ Елена ]</w:t>
        <w:br/>
        <w:br/>
        <w:t>Дедушка</w:t>
        <w:br/>
        <w:t>[ Сергей ]</w:t>
        <w:br/>
        <w:br/>
        <w:t>Дополнительные родственники</w:t>
        <w:br/>
        <w:br/>
        <w:t>[ Брат — Максим ]</w:t>
        <w:br/>
        <w:t>[ Сестра — Алиса ]</w:t>
        <w:br/>
        <w:br/>
        <w:t>[ + Добавить родственника ]</w:t>
        <w:br/>
        <w:br/>
        <w:t>[Сохранить]</w:t>
      </w:r>
    </w:p>
    <w:p>
      <w:pPr>
        <w:pStyle w:val="Heading2"/>
      </w:pPr>
      <w:r>
        <w:t>Как выглядит после сохранения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Семейное дерево</w:t>
        <w:br/>
        <w:br/>
        <w:t>[ Автоматически построенное красивое дерево ]</w:t>
        <w:br/>
        <w:br/>
        <w:t>В центре: София</w:t>
        <w:br/>
        <w:t>Линия мамы: Мария, Иван, Светлана, Виктор</w:t>
        <w:br/>
        <w:t>Линия папы: Наталья, Петр, Елена, Сергей</w:t>
        <w:br/>
        <w:t>Дополнительно: брат Максим, сестра Алиса</w:t>
        <w:br/>
        <w:br/>
        <w:t>[Редактировать]</w:t>
      </w:r>
    </w:p>
    <w:p>
      <w:pPr>
        <w:pStyle w:val="Heading2"/>
      </w:pPr>
      <w:r>
        <w:t>Особое правило</w:t>
      </w:r>
    </w:p>
    <w:p>
      <w:r>
        <w:t>Пользователь заполняет простую форму. Приложение автоматически строит визуальное семейное дерево в стиле бумажного альбома. Ручное перетаскивание элементов дерева не является основным сценарием.</w:t>
      </w:r>
    </w:p>
    <w:p>
      <w:pPr>
        <w:pStyle w:val="Heading2"/>
      </w:pPr>
      <w:r>
        <w:t>JSON-пример</w:t>
      </w:r>
    </w:p>
    <w:p>
      <w:pPr>
        <w:shd w:fill="F7F7F7"/>
      </w:pPr>
      <w:r>
        <w:rPr>
          <w:rFonts w:ascii="Courier New" w:hAnsi="Courier New" w:eastAsia="Courier New"/>
          <w:sz w:val="17"/>
        </w:rPr>
        <w:t>{"pageId":"baby_album_005","title":"Семейное дерево","type":"family_tree","order":5,"editable":true,"canDuplicate":false,"center":{"photo":"optional","fields":[{"id":"child_name","label":"Имя ребенка","type":"text"}]},"familyLines":[{"id":"mother_line","label":"Линия мамы","fields":["Прабабушка","Прадедушка","Бабушка","Дедушка"]},{"id":"father_line","label":"Линия папы","fields":["Прабабушка","Прадедушка","Бабушка","Дедушка"]}],"additionalRelatives":{"enabled":true,"types":["Брат","Сестра","Тетя","Дядя","Другой родственник"],"fields":[{"id":"relative_type","type":"select"},{"id":"relative_name","type":"text"},{"id":"relative_photo","type":"photo_optional"}]}}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018BY — ТЗ для приложения. Часть 4: страницы 1–5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