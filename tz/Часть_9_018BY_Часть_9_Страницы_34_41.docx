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ТЗ для приложения. Часть 9: страницы 34–41</w:t>
      </w:r>
    </w:p>
    <w:p>
      <w:r>
        <w:t>018BY — ТЗ для программистов</w:t>
      </w:r>
    </w:p>
    <w:p>
      <w:r>
        <w:t>Часть 9. Детальная спецификация страниц 34–41 фотоальбома для новорожденных</w:t>
      </w:r>
    </w:p>
    <w:p>
      <w:r>
        <w:t>Цель документа: описать страницы 34–41 как блок сезонных, праздничных и путешественных страниц, сохранив пользовательскую логику предыдущих частей: отображение в структуре альбома, экран открытия, экран заполнения, состояние после сохранения и JSON-модель для разработки.</w:t>
      </w:r>
    </w:p>
    <w:p>
      <w:pPr>
        <w:pStyle w:val="Heading1"/>
      </w:pPr>
      <w:r>
        <w:t>Общий принцип для страниц 34–41</w:t>
      </w:r>
    </w:p>
    <w:p>
      <w:pPr>
        <w:pStyle w:val="ListBullet"/>
      </w:pPr>
      <w:r>
        <w:t>Пользователь не редактирует макет страницы пальцем.</w:t>
      </w:r>
    </w:p>
    <w:p>
      <w:pPr>
        <w:pStyle w:val="ListBullet"/>
      </w:pPr>
      <w:r>
        <w:t>Для страниц-событий пользователь выбирает удобный макет фотографий и добавляет фото через явные кнопки.</w:t>
      </w:r>
    </w:p>
    <w:p>
      <w:pPr>
        <w:pStyle w:val="ListBullet"/>
      </w:pPr>
      <w:r>
        <w:t>Для свободных страниц пользователь выбирает фотоблок и может оставить подпись под фото.</w:t>
      </w:r>
    </w:p>
    <w:p>
      <w:pPr>
        <w:pStyle w:val="ListBullet"/>
      </w:pPr>
      <w:r>
        <w:t>Подписи к фото не используются на страницах-событиях, потому что смысл задан названием страницы.</w:t>
      </w:r>
    </w:p>
    <w:p>
      <w:pPr>
        <w:pStyle w:val="ListBullet"/>
      </w:pPr>
      <w:r>
        <w:t>Каждая из страниц 34–41 может быть продублирована пользователем.</w:t>
      </w:r>
    </w:p>
    <w:p>
      <w:pPr>
        <w:pStyle w:val="ListBullet"/>
      </w:pPr>
      <w:r>
        <w:t>Приложение автоматически собирает красивую страницу по выбранному макету.</w:t>
      </w:r>
    </w:p>
    <w:p>
      <w:pPr>
        <w:pStyle w:val="ListBullet"/>
      </w:pPr>
      <w:r>
        <w:t>Если страница дублируется, новая копия отображается в структуре альбома как отдельная страница с тем же названием.</w:t>
      </w:r>
    </w:p>
    <w:p>
      <w:pPr>
        <w:pStyle w:val="Heading1"/>
      </w:pPr>
      <w:r>
        <w:t>Шаблон EventPageTemplate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Страницы-события, где основной контент — фотографии.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Основной контент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1, 2 или 4 фотографии в выбранном макете.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Текстовые подписи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Не используются.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Не используется, если отдельного поля нет в бумажном альбоме.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Дублирование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Разрешено.</w:t>
            </w:r>
          </w:p>
        </w:tc>
      </w:tr>
    </w:tbl>
    <w:p/>
    <w:p>
      <w:pPr>
        <w:pStyle w:val="Heading1"/>
      </w:pPr>
      <w:r>
        <w:t>Шаблон FreePhotoCaptionPage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Свободные страницы, где пользователь добавляет фотографии и подпись.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Основной контент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1, 2 или 4 фотографии в выбранном макете + подпись под фото.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Текстовые подписи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Используются: одно поле «Подпись под фото».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Не используется, если отдельного поля нет в бумажном альбоме.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Дублирование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Разрешено.</w:t>
            </w:r>
          </w:p>
        </w:tc>
      </w:tr>
    </w:tbl>
    <w:p/>
    <w:p>
      <w:pPr>
        <w:pStyle w:val="Heading1"/>
      </w:pPr>
      <w:r>
        <w:t>Страница 34. Мой первый Новый год</w:t>
      </w:r>
    </w:p>
    <w:p>
      <w:r>
        <w:t>Оригинал бумажной страницы из PDF:</w:t>
      </w:r>
    </w:p>
    <w:p>
      <w:r>
        <w:t>[Вставить превью соответствующей страницы из PDF при финальной верстке документа]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Тип страницы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Фото-событие / EventPageTemplate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Редактируемость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Дублирование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Статусы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Подписи к фото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Не используются. Смысл фотографии задается названием страницы.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Поля даты нет. В приложении не выводить отдельное поле даты для этой страницы.</w:t>
            </w:r>
          </w:p>
        </w:tc>
      </w:tr>
    </w:tbl>
    <w:p/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Макет фото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select / radio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Фотографии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photo[]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Количество слотов зависит от выбранного макета</w:t>
            </w:r>
          </w:p>
        </w:tc>
      </w:tr>
    </w:tbl>
    <w:p/>
    <w:p>
      <w:pPr>
        <w:pStyle w:val="Heading2"/>
      </w:pPr>
      <w:r>
        <w:t>Как выглядит в структуре альбома</w:t>
      </w:r>
    </w:p>
    <w:p>
      <w:r>
        <w:t>34. Мой первый Новый год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Мой первый Новый год</w:t>
        <w:br/>
        <w:t>[ Превью страницы ]</w:t>
        <w:br/>
        <w:t>Фото: не добавлено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Мой первый Новый год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Мой первый Новый год</w:t>
        <w:br/>
        <w:t>[ Фото / выбранный макет ]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типа. Название страницы сохраняется без изменений:</w:t>
        <w:br/>
        <w:t>Мой первый Новый год</w:t>
        <w:br/>
        <w:t>Мой первый Новый год</w:t>
        <w:br/>
        <w:t>Мой первый Новый год</w:t>
      </w:r>
    </w:p>
    <w:p>
      <w:r>
        <w:t>Каждая дублированная страница имеет собственные фото, статус и данные.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8"/>
        </w:rPr>
        <w:t>{</w:t>
      </w:r>
      <w:r>
        <w:br/>
      </w:r>
      <w:r>
        <w:rPr>
          <w:rFonts w:ascii="Courier New" w:hAnsi="Courier New" w:eastAsia="Courier New"/>
          <w:sz w:val="18"/>
        </w:rPr>
        <w:t xml:space="preserve">  "pageId": "baby_album_034",</w:t>
      </w:r>
      <w:r>
        <w:br/>
      </w:r>
      <w:r>
        <w:rPr>
          <w:rFonts w:ascii="Courier New" w:hAnsi="Courier New" w:eastAsia="Courier New"/>
          <w:sz w:val="18"/>
        </w:rPr>
        <w:t xml:space="preserve">  "title": "Мой первый Новый год",</w:t>
      </w:r>
      <w:r>
        <w:br/>
      </w:r>
      <w:r>
        <w:rPr>
          <w:rFonts w:ascii="Courier New" w:hAnsi="Courier New" w:eastAsia="Courier New"/>
          <w:sz w:val="18"/>
        </w:rPr>
        <w:t xml:space="preserve">  "type": "event_photo",</w:t>
      </w:r>
      <w:r>
        <w:br/>
      </w:r>
      <w:r>
        <w:rPr>
          <w:rFonts w:ascii="Courier New" w:hAnsi="Courier New" w:eastAsia="Courier New"/>
          <w:sz w:val="18"/>
        </w:rPr>
        <w:t xml:space="preserve">  "order": 34,</w:t>
      </w:r>
      <w:r>
        <w:br/>
      </w:r>
      <w:r>
        <w:rPr>
          <w:rFonts w:ascii="Courier New" w:hAnsi="Courier New" w:eastAsia="Courier New"/>
          <w:sz w:val="18"/>
        </w:rPr>
        <w:t xml:space="preserve">  "editable": true,</w:t>
      </w:r>
      <w:r>
        <w:br/>
      </w:r>
      <w:r>
        <w:rPr>
          <w:rFonts w:ascii="Courier New" w:hAnsi="Courier New" w:eastAsia="Courier New"/>
          <w:sz w:val="18"/>
        </w:rPr>
        <w:t xml:space="preserve">  "canDuplicate": true,</w:t>
      </w:r>
      <w:r>
        <w:br/>
      </w:r>
      <w:r>
        <w:rPr>
          <w:rFonts w:ascii="Courier New" w:hAnsi="Courier New" w:eastAsia="Courier New"/>
          <w:sz w:val="18"/>
        </w:rPr>
        <w:t xml:space="preserve">  "fields":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"photo_layout",</w:t>
      </w:r>
      <w:r>
        <w:br/>
      </w:r>
      <w:r>
        <w:rPr>
          <w:rFonts w:ascii="Courier New" w:hAnsi="Courier New" w:eastAsia="Courier New"/>
          <w:sz w:val="18"/>
        </w:rPr>
        <w:t xml:space="preserve">      "label": "Макет фото",</w:t>
      </w:r>
      <w:r>
        <w:br/>
      </w:r>
      <w:r>
        <w:rPr>
          <w:rFonts w:ascii="Courier New" w:hAnsi="Courier New" w:eastAsia="Courier New"/>
          <w:sz w:val="18"/>
        </w:rPr>
        <w:t xml:space="preserve">      "type": "select",</w:t>
      </w:r>
      <w:r>
        <w:br/>
      </w:r>
      <w:r>
        <w:rPr>
          <w:rFonts w:ascii="Courier New" w:hAnsi="Courier New" w:eastAsia="Courier New"/>
          <w:sz w:val="18"/>
        </w:rPr>
        <w:t xml:space="preserve">      "options": [</w:t>
      </w:r>
      <w:r>
        <w:br/>
      </w:r>
      <w:r>
        <w:rPr>
          <w:rFonts w:ascii="Courier New" w:hAnsi="Courier New" w:eastAsia="Courier New"/>
          <w:sz w:val="18"/>
        </w:rPr>
        <w:t xml:space="preserve">        "one_horizontal",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"two_vertical",</w:t>
      </w:r>
      <w:r>
        <w:br/>
      </w:r>
      <w:r>
        <w:rPr>
          <w:rFonts w:ascii="Courier New" w:hAnsi="Courier New" w:eastAsia="Courier New"/>
          <w:sz w:val="18"/>
        </w:rPr>
        <w:t xml:space="preserve">        "four_vertical"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},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"Фотографии",</w:t>
      </w:r>
      <w:r>
        <w:br/>
      </w:r>
      <w:r>
        <w:rPr>
          <w:rFonts w:ascii="Courier New" w:hAnsi="Courier New" w:eastAsia="Courier New"/>
          <w:sz w:val="18"/>
        </w:rPr>
        <w:t xml:space="preserve">      "type": "photo_array"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"photoBlocks":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"event_photos",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 для страницы",</w:t>
      </w:r>
      <w:r>
        <w:br/>
      </w:r>
      <w:r>
        <w:rPr>
          <w:rFonts w:ascii="Courier New" w:hAnsi="Courier New" w:eastAsia="Courier New"/>
          <w:sz w:val="18"/>
        </w:rPr>
        <w:t xml:space="preserve">      "variants": [</w:t>
      </w:r>
      <w:r>
        <w:br/>
      </w:r>
      <w:r>
        <w:rPr>
          <w:rFonts w:ascii="Courier New" w:hAnsi="Courier New" w:eastAsia="Courier New"/>
          <w:sz w:val="18"/>
        </w:rPr>
        <w:t xml:space="preserve">        {"id": "one_horizontal", "label": "1 большое горизонтальное фото", "slots": 1,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"two_horizontal", "label": "2 горизонтальных фото", "slots": 2,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"two_vertical", "label": "2 вертикальных фото", "slots": 2, "orientation": "vertical"},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"four_vertical", "label": "4 вертикальных фото", "slots": 4, "orientation": "vertical"}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"captionEnabled": false,</w:t>
      </w:r>
      <w:r>
        <w:br/>
      </w:r>
      <w:r>
        <w:rPr>
          <w:rFonts w:ascii="Courier New" w:hAnsi="Courier New" w:eastAsia="Courier New"/>
          <w:sz w:val="18"/>
        </w:rPr>
        <w:t xml:space="preserve">  "duplicateTitlePattern": "Мой первый Новый год"</w:t>
      </w:r>
      <w:r>
        <w:br/>
      </w:r>
      <w:r>
        <w:rPr>
          <w:rFonts w:ascii="Courier New" w:hAnsi="Courier New" w:eastAsia="Courier New"/>
          <w:sz w:val="18"/>
        </w:rPr>
        <w:t>}</w:t>
      </w:r>
      <w:r>
        <w:br/>
      </w:r>
    </w:p>
    <w:p>
      <w:pPr>
        <w:pStyle w:val="Heading1"/>
      </w:pPr>
      <w:r>
        <w:t>Страница 35. Свободная страница для Нового года</w:t>
      </w:r>
    </w:p>
    <w:p>
      <w:r>
        <w:t>Оригинал бумажной страницы из PDF:</w:t>
      </w:r>
    </w:p>
    <w:p>
      <w:r>
        <w:t>[Вставить превью соответствующей страницы из PDF при финальной верстке документа]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Тип страницы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Свободная фото-страница с подписью / FreePhotoCaptionPage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Редактируемость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Дублирование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Статусы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Подписи к фото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Используются. Пользователь может оставить подпись под фотоблоком.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Поля даты нет. В приложении не выводить отдельное поле даты для этой страницы.</w:t>
            </w:r>
          </w:p>
        </w:tc>
      </w:tr>
    </w:tbl>
    <w:p/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Макет фото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select / radio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Фотографии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photo[]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Количество слотов зависит от выбранного макета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Подпись под фото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Необязательное текстовое поле, отображается под фотоблоком</w:t>
            </w:r>
          </w:p>
        </w:tc>
      </w:tr>
    </w:tbl>
    <w:p/>
    <w:p>
      <w:pPr>
        <w:pStyle w:val="Heading2"/>
      </w:pPr>
      <w:r>
        <w:t>Как выглядит в структуре альбома</w:t>
      </w:r>
    </w:p>
    <w:p>
      <w:r>
        <w:t>35. Свободная страница для Нового года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Свободная страница для Нового года</w:t>
        <w:br/>
        <w:t>[ Превью страницы ]</w:t>
        <w:br/>
        <w:t>Фото: не добавлено</w:t>
        <w:br/>
        <w:t>Подпись: не заполнена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Свободная страница для Нового года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Подпись под фото</w:t>
        <w:br/>
        <w:t>[ Наш первый Новый год дома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Свободная страница для Нового года</w:t>
        <w:br/>
        <w:t>[ Фото / выбранный макет ]</w:t>
        <w:br/>
        <w:t>Подпись: Наш первый Новый год дома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типа. Название страницы сохраняется без изменений:</w:t>
        <w:br/>
        <w:t>Свободная страница для Нового года</w:t>
        <w:br/>
        <w:t>Свободная страница для Нового года</w:t>
        <w:br/>
        <w:t>Свободная страница для Нового года</w:t>
      </w:r>
    </w:p>
    <w:p>
      <w:r>
        <w:t>Каждая дублированная страница имеет собственные фото, подпись, статус и данные.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8"/>
        </w:rPr>
        <w:t>{</w:t>
      </w:r>
      <w:r>
        <w:br/>
      </w:r>
      <w:r>
        <w:rPr>
          <w:rFonts w:ascii="Courier New" w:hAnsi="Courier New" w:eastAsia="Courier New"/>
          <w:sz w:val="18"/>
        </w:rPr>
        <w:t xml:space="preserve">  "pageId": "baby_album_035",</w:t>
      </w:r>
      <w:r>
        <w:br/>
      </w:r>
      <w:r>
        <w:rPr>
          <w:rFonts w:ascii="Courier New" w:hAnsi="Courier New" w:eastAsia="Courier New"/>
          <w:sz w:val="18"/>
        </w:rPr>
        <w:t xml:space="preserve">  "title": "Свободная страница для Нового года",</w:t>
      </w:r>
      <w:r>
        <w:br/>
      </w:r>
      <w:r>
        <w:rPr>
          <w:rFonts w:ascii="Courier New" w:hAnsi="Courier New" w:eastAsia="Courier New"/>
          <w:sz w:val="18"/>
        </w:rPr>
        <w:t xml:space="preserve">  "type": "free_photo_caption",</w:t>
      </w:r>
      <w:r>
        <w:br/>
      </w:r>
      <w:r>
        <w:rPr>
          <w:rFonts w:ascii="Courier New" w:hAnsi="Courier New" w:eastAsia="Courier New"/>
          <w:sz w:val="18"/>
        </w:rPr>
        <w:t xml:space="preserve">  "order": 35,</w:t>
      </w:r>
      <w:r>
        <w:br/>
      </w:r>
      <w:r>
        <w:rPr>
          <w:rFonts w:ascii="Courier New" w:hAnsi="Courier New" w:eastAsia="Courier New"/>
          <w:sz w:val="18"/>
        </w:rPr>
        <w:t xml:space="preserve">  "editable": true,</w:t>
      </w:r>
      <w:r>
        <w:br/>
      </w:r>
      <w:r>
        <w:rPr>
          <w:rFonts w:ascii="Courier New" w:hAnsi="Courier New" w:eastAsia="Courier New"/>
          <w:sz w:val="18"/>
        </w:rPr>
        <w:t xml:space="preserve">  "canDuplicate": true,</w:t>
      </w:r>
      <w:r>
        <w:br/>
      </w:r>
      <w:r>
        <w:rPr>
          <w:rFonts w:ascii="Courier New" w:hAnsi="Courier New" w:eastAsia="Courier New"/>
          <w:sz w:val="18"/>
        </w:rPr>
        <w:t xml:space="preserve">  "fields":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"photo_layout",</w:t>
      </w:r>
      <w:r>
        <w:br/>
      </w:r>
      <w:r>
        <w:rPr>
          <w:rFonts w:ascii="Courier New" w:hAnsi="Courier New" w:eastAsia="Courier New"/>
          <w:sz w:val="18"/>
        </w:rPr>
        <w:t xml:space="preserve">      "label": "Макет фото",</w:t>
      </w:r>
      <w:r>
        <w:br/>
      </w:r>
      <w:r>
        <w:rPr>
          <w:rFonts w:ascii="Courier New" w:hAnsi="Courier New" w:eastAsia="Courier New"/>
          <w:sz w:val="18"/>
        </w:rPr>
        <w:t xml:space="preserve">      "type": "select",</w:t>
      </w:r>
      <w:r>
        <w:br/>
      </w:r>
      <w:r>
        <w:rPr>
          <w:rFonts w:ascii="Courier New" w:hAnsi="Courier New" w:eastAsia="Courier New"/>
          <w:sz w:val="18"/>
        </w:rPr>
        <w:t xml:space="preserve">      "options": [</w:t>
      </w:r>
      <w:r>
        <w:br/>
      </w:r>
      <w:r>
        <w:rPr>
          <w:rFonts w:ascii="Courier New" w:hAnsi="Courier New" w:eastAsia="Courier New"/>
          <w:sz w:val="18"/>
        </w:rPr>
        <w:t xml:space="preserve">        "one_horizontal",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"two_vertical",</w:t>
      </w:r>
      <w:r>
        <w:br/>
      </w:r>
      <w:r>
        <w:rPr>
          <w:rFonts w:ascii="Courier New" w:hAnsi="Courier New" w:eastAsia="Courier New"/>
          <w:sz w:val="18"/>
        </w:rPr>
        <w:t xml:space="preserve">        "four_vertical"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},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"Фотографии",</w:t>
      </w:r>
      <w:r>
        <w:br/>
      </w:r>
      <w:r>
        <w:rPr>
          <w:rFonts w:ascii="Courier New" w:hAnsi="Courier New" w:eastAsia="Courier New"/>
          <w:sz w:val="18"/>
        </w:rPr>
        <w:t xml:space="preserve">      "type": "photo_array"</w:t>
      </w:r>
      <w:r>
        <w:br/>
      </w:r>
      <w:r>
        <w:rPr>
          <w:rFonts w:ascii="Courier New" w:hAnsi="Courier New" w:eastAsia="Courier New"/>
          <w:sz w:val="18"/>
        </w:rPr>
        <w:t xml:space="preserve">    },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"caption",</w:t>
      </w:r>
      <w:r>
        <w:br/>
      </w:r>
      <w:r>
        <w:rPr>
          <w:rFonts w:ascii="Courier New" w:hAnsi="Courier New" w:eastAsia="Courier New"/>
          <w:sz w:val="18"/>
        </w:rPr>
        <w:t xml:space="preserve">      "label": "Подпись под фото",</w:t>
      </w:r>
      <w:r>
        <w:br/>
      </w:r>
      <w:r>
        <w:rPr>
          <w:rFonts w:ascii="Courier New" w:hAnsi="Courier New" w:eastAsia="Courier New"/>
          <w:sz w:val="18"/>
        </w:rPr>
        <w:t xml:space="preserve">      "type": "text",</w:t>
      </w:r>
      <w:r>
        <w:br/>
      </w:r>
      <w:r>
        <w:rPr>
          <w:rFonts w:ascii="Courier New" w:hAnsi="Courier New" w:eastAsia="Courier New"/>
          <w:sz w:val="18"/>
        </w:rPr>
        <w:t xml:space="preserve">      "required": false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"photoBlocks":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"free_photos",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 для страницы",</w:t>
      </w:r>
      <w:r>
        <w:br/>
      </w:r>
      <w:r>
        <w:rPr>
          <w:rFonts w:ascii="Courier New" w:hAnsi="Courier New" w:eastAsia="Courier New"/>
          <w:sz w:val="18"/>
        </w:rPr>
        <w:t xml:space="preserve">      "variants": [</w:t>
      </w:r>
      <w:r>
        <w:br/>
      </w:r>
      <w:r>
        <w:rPr>
          <w:rFonts w:ascii="Courier New" w:hAnsi="Courier New" w:eastAsia="Courier New"/>
          <w:sz w:val="18"/>
        </w:rPr>
        <w:t xml:space="preserve">        {"id": "one_horizontal", "label": "1 большое горизонтальное фото", "slots": 1,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"two_horizontal", "label": "2 горизонтальных фото", "slots": 2,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"two_vertical", "label": "2 вертикальных фото", "slots": 2, "orientation": "vertical"},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"four_vertical", "label": "4 вертикальных фото", "slots": 4, "orientation": "vertical"}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"captionEnabled": true,</w:t>
      </w:r>
      <w:r>
        <w:br/>
      </w:r>
      <w:r>
        <w:rPr>
          <w:rFonts w:ascii="Courier New" w:hAnsi="Courier New" w:eastAsia="Courier New"/>
          <w:sz w:val="18"/>
        </w:rPr>
        <w:t xml:space="preserve">  "captionPosition": "under_photo_block",</w:t>
      </w:r>
      <w:r>
        <w:br/>
      </w:r>
      <w:r>
        <w:rPr>
          <w:rFonts w:ascii="Courier New" w:hAnsi="Courier New" w:eastAsia="Courier New"/>
          <w:sz w:val="18"/>
        </w:rPr>
        <w:t xml:space="preserve">  "duplicateTitlePattern": "Свободная страница для Нового года"</w:t>
      </w:r>
      <w:r>
        <w:br/>
      </w:r>
      <w:r>
        <w:rPr>
          <w:rFonts w:ascii="Courier New" w:hAnsi="Courier New" w:eastAsia="Courier New"/>
          <w:sz w:val="18"/>
        </w:rPr>
        <w:t>}</w:t>
      </w:r>
      <w:r>
        <w:br/>
      </w:r>
    </w:p>
    <w:p>
      <w:pPr>
        <w:pStyle w:val="Heading1"/>
      </w:pPr>
      <w:r>
        <w:t>Страница 36. Моя первая зима</w:t>
      </w:r>
    </w:p>
    <w:p>
      <w:r>
        <w:t>Оригинал бумажной страницы из PDF:</w:t>
      </w:r>
    </w:p>
    <w:p>
      <w:r>
        <w:t>[Вставить превью соответствующей страницы из PDF при финальной верстке документа]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Тип страницы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Фото-событие / EventPageTemplate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Редактируемость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Дублирование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Статусы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Подписи к фото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Не используются. Смысл фотографии задается названием страницы.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Поля даты нет. В приложении не выводить отдельное поле даты для этой страницы.</w:t>
            </w:r>
          </w:p>
        </w:tc>
      </w:tr>
    </w:tbl>
    <w:p/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Макет фото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select / radio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Фотографии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photo[]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Количество слотов зависит от выбранного макета</w:t>
            </w:r>
          </w:p>
        </w:tc>
      </w:tr>
    </w:tbl>
    <w:p/>
    <w:p>
      <w:pPr>
        <w:pStyle w:val="Heading2"/>
      </w:pPr>
      <w:r>
        <w:t>Как выглядит в структуре альбома</w:t>
      </w:r>
    </w:p>
    <w:p>
      <w:r>
        <w:t>36. Моя первая зима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Моя первая зима</w:t>
        <w:br/>
        <w:t>[ Превью страницы ]</w:t>
        <w:br/>
        <w:t>Фото: не добавлено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Моя первая зима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Моя первая зима</w:t>
        <w:br/>
        <w:t>[ Фото / выбранный макет ]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типа. Название страницы сохраняется без изменений:</w:t>
        <w:br/>
        <w:t>Моя первая зима</w:t>
        <w:br/>
        <w:t>Моя первая зима</w:t>
        <w:br/>
        <w:t>Моя первая зима</w:t>
      </w:r>
    </w:p>
    <w:p>
      <w:r>
        <w:t>Каждая дублированная страница имеет собственные фото, статус и данные.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8"/>
        </w:rPr>
        <w:t>{</w:t>
      </w:r>
      <w:r>
        <w:br/>
      </w:r>
      <w:r>
        <w:rPr>
          <w:rFonts w:ascii="Courier New" w:hAnsi="Courier New" w:eastAsia="Courier New"/>
          <w:sz w:val="18"/>
        </w:rPr>
        <w:t xml:space="preserve">  "pageId": "baby_album_036",</w:t>
      </w:r>
      <w:r>
        <w:br/>
      </w:r>
      <w:r>
        <w:rPr>
          <w:rFonts w:ascii="Courier New" w:hAnsi="Courier New" w:eastAsia="Courier New"/>
          <w:sz w:val="18"/>
        </w:rPr>
        <w:t xml:space="preserve">  "title": "Моя первая зима",</w:t>
      </w:r>
      <w:r>
        <w:br/>
      </w:r>
      <w:r>
        <w:rPr>
          <w:rFonts w:ascii="Courier New" w:hAnsi="Courier New" w:eastAsia="Courier New"/>
          <w:sz w:val="18"/>
        </w:rPr>
        <w:t xml:space="preserve">  "type": "event_photo",</w:t>
      </w:r>
      <w:r>
        <w:br/>
      </w:r>
      <w:r>
        <w:rPr>
          <w:rFonts w:ascii="Courier New" w:hAnsi="Courier New" w:eastAsia="Courier New"/>
          <w:sz w:val="18"/>
        </w:rPr>
        <w:t xml:space="preserve">  "order": 36,</w:t>
      </w:r>
      <w:r>
        <w:br/>
      </w:r>
      <w:r>
        <w:rPr>
          <w:rFonts w:ascii="Courier New" w:hAnsi="Courier New" w:eastAsia="Courier New"/>
          <w:sz w:val="18"/>
        </w:rPr>
        <w:t xml:space="preserve">  "editable": true,</w:t>
      </w:r>
      <w:r>
        <w:br/>
      </w:r>
      <w:r>
        <w:rPr>
          <w:rFonts w:ascii="Courier New" w:hAnsi="Courier New" w:eastAsia="Courier New"/>
          <w:sz w:val="18"/>
        </w:rPr>
        <w:t xml:space="preserve">  "canDuplicate": true,</w:t>
      </w:r>
      <w:r>
        <w:br/>
      </w:r>
      <w:r>
        <w:rPr>
          <w:rFonts w:ascii="Courier New" w:hAnsi="Courier New" w:eastAsia="Courier New"/>
          <w:sz w:val="18"/>
        </w:rPr>
        <w:t xml:space="preserve">  "fields":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"photo_layout",</w:t>
      </w:r>
      <w:r>
        <w:br/>
      </w:r>
      <w:r>
        <w:rPr>
          <w:rFonts w:ascii="Courier New" w:hAnsi="Courier New" w:eastAsia="Courier New"/>
          <w:sz w:val="18"/>
        </w:rPr>
        <w:t xml:space="preserve">      "label": "Макет фото",</w:t>
      </w:r>
      <w:r>
        <w:br/>
      </w:r>
      <w:r>
        <w:rPr>
          <w:rFonts w:ascii="Courier New" w:hAnsi="Courier New" w:eastAsia="Courier New"/>
          <w:sz w:val="18"/>
        </w:rPr>
        <w:t xml:space="preserve">      "type": "select",</w:t>
      </w:r>
      <w:r>
        <w:br/>
      </w:r>
      <w:r>
        <w:rPr>
          <w:rFonts w:ascii="Courier New" w:hAnsi="Courier New" w:eastAsia="Courier New"/>
          <w:sz w:val="18"/>
        </w:rPr>
        <w:t xml:space="preserve">      "options": [</w:t>
      </w:r>
      <w:r>
        <w:br/>
      </w:r>
      <w:r>
        <w:rPr>
          <w:rFonts w:ascii="Courier New" w:hAnsi="Courier New" w:eastAsia="Courier New"/>
          <w:sz w:val="18"/>
        </w:rPr>
        <w:t xml:space="preserve">        "one_horizontal",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"two_vertical",</w:t>
      </w:r>
      <w:r>
        <w:br/>
      </w:r>
      <w:r>
        <w:rPr>
          <w:rFonts w:ascii="Courier New" w:hAnsi="Courier New" w:eastAsia="Courier New"/>
          <w:sz w:val="18"/>
        </w:rPr>
        <w:t xml:space="preserve">        "four_vertical"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},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"Фотографии",</w:t>
      </w:r>
      <w:r>
        <w:br/>
      </w:r>
      <w:r>
        <w:rPr>
          <w:rFonts w:ascii="Courier New" w:hAnsi="Courier New" w:eastAsia="Courier New"/>
          <w:sz w:val="18"/>
        </w:rPr>
        <w:t xml:space="preserve">      "type": "photo_array"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"photoBlocks":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"event_photos",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 для страницы",</w:t>
      </w:r>
      <w:r>
        <w:br/>
      </w:r>
      <w:r>
        <w:rPr>
          <w:rFonts w:ascii="Courier New" w:hAnsi="Courier New" w:eastAsia="Courier New"/>
          <w:sz w:val="18"/>
        </w:rPr>
        <w:t xml:space="preserve">      "variants": [</w:t>
      </w:r>
      <w:r>
        <w:br/>
      </w:r>
      <w:r>
        <w:rPr>
          <w:rFonts w:ascii="Courier New" w:hAnsi="Courier New" w:eastAsia="Courier New"/>
          <w:sz w:val="18"/>
        </w:rPr>
        <w:t xml:space="preserve">        {"id": "one_horizontal", "label": "1 большое горизонтальное фото", "slots": 1,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"two_horizontal", "label": "2 горизонтальных фото", "slots": 2,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"two_vertical", "label": "2 вертикальных фото", "slots": 2, "orientation": "vertical"},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"four_vertical", "label": "4 вертикальных фото", "slots": 4, "orientation": "vertical"}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"captionEnabled": false,</w:t>
      </w:r>
      <w:r>
        <w:br/>
      </w:r>
      <w:r>
        <w:rPr>
          <w:rFonts w:ascii="Courier New" w:hAnsi="Courier New" w:eastAsia="Courier New"/>
          <w:sz w:val="18"/>
        </w:rPr>
        <w:t xml:space="preserve">  "duplicateTitlePattern": "Моя первая зима"</w:t>
      </w:r>
      <w:r>
        <w:br/>
      </w:r>
      <w:r>
        <w:rPr>
          <w:rFonts w:ascii="Courier New" w:hAnsi="Courier New" w:eastAsia="Courier New"/>
          <w:sz w:val="18"/>
        </w:rPr>
        <w:t>}</w:t>
      </w:r>
      <w:r>
        <w:br/>
      </w:r>
    </w:p>
    <w:p>
      <w:pPr>
        <w:pStyle w:val="Heading1"/>
      </w:pPr>
      <w:r>
        <w:t>Страница 37. Моя первая весна</w:t>
      </w:r>
    </w:p>
    <w:p>
      <w:r>
        <w:t>Оригинал бумажной страницы из PDF:</w:t>
      </w:r>
    </w:p>
    <w:p>
      <w:r>
        <w:t>[Вставить превью соответствующей страницы из PDF при финальной верстке документа]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Тип страницы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Фото-событие / EventPageTemplate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Редактируемость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Дублирование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Статусы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Подписи к фото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Не используются. Смысл фотографии задается названием страницы.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Поля даты нет. В приложении не выводить отдельное поле даты для этой страницы.</w:t>
            </w:r>
          </w:p>
        </w:tc>
      </w:tr>
    </w:tbl>
    <w:p/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Макет фото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select / radio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Фотографии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photo[]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Количество слотов зависит от выбранного макета</w:t>
            </w:r>
          </w:p>
        </w:tc>
      </w:tr>
    </w:tbl>
    <w:p/>
    <w:p>
      <w:pPr>
        <w:pStyle w:val="Heading2"/>
      </w:pPr>
      <w:r>
        <w:t>Как выглядит в структуре альбома</w:t>
      </w:r>
    </w:p>
    <w:p>
      <w:r>
        <w:t>37. Моя первая весна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Моя первая весна</w:t>
        <w:br/>
        <w:t>[ Превью страницы ]</w:t>
        <w:br/>
        <w:t>Фото: не добавлено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Моя первая весна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Моя первая весна</w:t>
        <w:br/>
        <w:t>[ Фото / выбранный макет ]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типа. Название страницы сохраняется без изменений:</w:t>
        <w:br/>
        <w:t>Моя первая весна</w:t>
        <w:br/>
        <w:t>Моя первая весна</w:t>
        <w:br/>
        <w:t>Моя первая весна</w:t>
      </w:r>
    </w:p>
    <w:p>
      <w:r>
        <w:t>Каждая дублированная страница имеет собственные фото, статус и данные.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8"/>
        </w:rPr>
        <w:t>{</w:t>
      </w:r>
      <w:r>
        <w:br/>
      </w:r>
      <w:r>
        <w:rPr>
          <w:rFonts w:ascii="Courier New" w:hAnsi="Courier New" w:eastAsia="Courier New"/>
          <w:sz w:val="18"/>
        </w:rPr>
        <w:t xml:space="preserve">  "pageId": "baby_album_037",</w:t>
      </w:r>
      <w:r>
        <w:br/>
      </w:r>
      <w:r>
        <w:rPr>
          <w:rFonts w:ascii="Courier New" w:hAnsi="Courier New" w:eastAsia="Courier New"/>
          <w:sz w:val="18"/>
        </w:rPr>
        <w:t xml:space="preserve">  "title": "Моя первая весна",</w:t>
      </w:r>
      <w:r>
        <w:br/>
      </w:r>
      <w:r>
        <w:rPr>
          <w:rFonts w:ascii="Courier New" w:hAnsi="Courier New" w:eastAsia="Courier New"/>
          <w:sz w:val="18"/>
        </w:rPr>
        <w:t xml:space="preserve">  "type": "event_photo",</w:t>
      </w:r>
      <w:r>
        <w:br/>
      </w:r>
      <w:r>
        <w:rPr>
          <w:rFonts w:ascii="Courier New" w:hAnsi="Courier New" w:eastAsia="Courier New"/>
          <w:sz w:val="18"/>
        </w:rPr>
        <w:t xml:space="preserve">  "order": 37,</w:t>
      </w:r>
      <w:r>
        <w:br/>
      </w:r>
      <w:r>
        <w:rPr>
          <w:rFonts w:ascii="Courier New" w:hAnsi="Courier New" w:eastAsia="Courier New"/>
          <w:sz w:val="18"/>
        </w:rPr>
        <w:t xml:space="preserve">  "editable": true,</w:t>
      </w:r>
      <w:r>
        <w:br/>
      </w:r>
      <w:r>
        <w:rPr>
          <w:rFonts w:ascii="Courier New" w:hAnsi="Courier New" w:eastAsia="Courier New"/>
          <w:sz w:val="18"/>
        </w:rPr>
        <w:t xml:space="preserve">  "canDuplicate": true,</w:t>
      </w:r>
      <w:r>
        <w:br/>
      </w:r>
      <w:r>
        <w:rPr>
          <w:rFonts w:ascii="Courier New" w:hAnsi="Courier New" w:eastAsia="Courier New"/>
          <w:sz w:val="18"/>
        </w:rPr>
        <w:t xml:space="preserve">  "fields":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"photo_layout",</w:t>
      </w:r>
      <w:r>
        <w:br/>
      </w:r>
      <w:r>
        <w:rPr>
          <w:rFonts w:ascii="Courier New" w:hAnsi="Courier New" w:eastAsia="Courier New"/>
          <w:sz w:val="18"/>
        </w:rPr>
        <w:t xml:space="preserve">      "label": "Макет фото",</w:t>
      </w:r>
      <w:r>
        <w:br/>
      </w:r>
      <w:r>
        <w:rPr>
          <w:rFonts w:ascii="Courier New" w:hAnsi="Courier New" w:eastAsia="Courier New"/>
          <w:sz w:val="18"/>
        </w:rPr>
        <w:t xml:space="preserve">      "type": "select",</w:t>
      </w:r>
      <w:r>
        <w:br/>
      </w:r>
      <w:r>
        <w:rPr>
          <w:rFonts w:ascii="Courier New" w:hAnsi="Courier New" w:eastAsia="Courier New"/>
          <w:sz w:val="18"/>
        </w:rPr>
        <w:t xml:space="preserve">      "options": [</w:t>
      </w:r>
      <w:r>
        <w:br/>
      </w:r>
      <w:r>
        <w:rPr>
          <w:rFonts w:ascii="Courier New" w:hAnsi="Courier New" w:eastAsia="Courier New"/>
          <w:sz w:val="18"/>
        </w:rPr>
        <w:t xml:space="preserve">        "one_horizontal",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"two_vertical",</w:t>
      </w:r>
      <w:r>
        <w:br/>
      </w:r>
      <w:r>
        <w:rPr>
          <w:rFonts w:ascii="Courier New" w:hAnsi="Courier New" w:eastAsia="Courier New"/>
          <w:sz w:val="18"/>
        </w:rPr>
        <w:t xml:space="preserve">        "four_vertical"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},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"Фотографии",</w:t>
      </w:r>
      <w:r>
        <w:br/>
      </w:r>
      <w:r>
        <w:rPr>
          <w:rFonts w:ascii="Courier New" w:hAnsi="Courier New" w:eastAsia="Courier New"/>
          <w:sz w:val="18"/>
        </w:rPr>
        <w:t xml:space="preserve">      "type": "photo_array"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"photoBlocks":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"event_photos",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 для страницы",</w:t>
      </w:r>
      <w:r>
        <w:br/>
      </w:r>
      <w:r>
        <w:rPr>
          <w:rFonts w:ascii="Courier New" w:hAnsi="Courier New" w:eastAsia="Courier New"/>
          <w:sz w:val="18"/>
        </w:rPr>
        <w:t xml:space="preserve">      "variants": [</w:t>
      </w:r>
      <w:r>
        <w:br/>
      </w:r>
      <w:r>
        <w:rPr>
          <w:rFonts w:ascii="Courier New" w:hAnsi="Courier New" w:eastAsia="Courier New"/>
          <w:sz w:val="18"/>
        </w:rPr>
        <w:t xml:space="preserve">        {"id": "one_horizontal", "label": "1 большое горизонтальное фото", "slots": 1,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"two_horizontal", "label": "2 горизонтальных фото", "slots": 2,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"two_vertical", "label": "2 вертикальных фото", "slots": 2, "orientation": "vertical"},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"four_vertical", "label": "4 вертикальных фото", "slots": 4, "orientation": "vertical"}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"captionEnabled": false,</w:t>
      </w:r>
      <w:r>
        <w:br/>
      </w:r>
      <w:r>
        <w:rPr>
          <w:rFonts w:ascii="Courier New" w:hAnsi="Courier New" w:eastAsia="Courier New"/>
          <w:sz w:val="18"/>
        </w:rPr>
        <w:t xml:space="preserve">  "duplicateTitlePattern": "Моя первая весна"</w:t>
      </w:r>
      <w:r>
        <w:br/>
      </w:r>
      <w:r>
        <w:rPr>
          <w:rFonts w:ascii="Courier New" w:hAnsi="Courier New" w:eastAsia="Courier New"/>
          <w:sz w:val="18"/>
        </w:rPr>
        <w:t>}</w:t>
      </w:r>
      <w:r>
        <w:br/>
      </w:r>
    </w:p>
    <w:p>
      <w:pPr>
        <w:pStyle w:val="Heading1"/>
      </w:pPr>
      <w:r>
        <w:t>Страница 38. Мое первое лето</w:t>
      </w:r>
    </w:p>
    <w:p>
      <w:r>
        <w:t>Оригинал бумажной страницы из PDF:</w:t>
      </w:r>
    </w:p>
    <w:p>
      <w:r>
        <w:t>[Вставить превью соответствующей страницы из PDF при финальной верстке документа]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Тип страницы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Фото-событие / EventPageTemplate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Редактируемость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Дублирование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Статусы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Подписи к фото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Не используются. Смысл фотографии задается названием страницы.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Поля даты нет. В приложении не выводить отдельное поле даты для этой страницы.</w:t>
            </w:r>
          </w:p>
        </w:tc>
      </w:tr>
    </w:tbl>
    <w:p/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Макет фото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select / radio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Фотографии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photo[]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Количество слотов зависит от выбранного макета</w:t>
            </w:r>
          </w:p>
        </w:tc>
      </w:tr>
    </w:tbl>
    <w:p/>
    <w:p>
      <w:pPr>
        <w:pStyle w:val="Heading2"/>
      </w:pPr>
      <w:r>
        <w:t>Как выглядит в структуре альбома</w:t>
      </w:r>
    </w:p>
    <w:p>
      <w:r>
        <w:t>38. Мое первое лето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Мое первое лето</w:t>
        <w:br/>
        <w:t>[ Превью страницы ]</w:t>
        <w:br/>
        <w:t>Фото: не добавлено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Мое первое лето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Мое первое лето</w:t>
        <w:br/>
        <w:t>[ Фото / выбранный макет ]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типа. Название страницы сохраняется без изменений:</w:t>
        <w:br/>
        <w:t>Мое первое лето</w:t>
        <w:br/>
        <w:t>Мое первое лето</w:t>
        <w:br/>
        <w:t>Мое первое лето</w:t>
      </w:r>
    </w:p>
    <w:p>
      <w:r>
        <w:t>Каждая дублированная страница имеет собственные фото, статус и данные.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8"/>
        </w:rPr>
        <w:t>{</w:t>
      </w:r>
      <w:r>
        <w:br/>
      </w:r>
      <w:r>
        <w:rPr>
          <w:rFonts w:ascii="Courier New" w:hAnsi="Courier New" w:eastAsia="Courier New"/>
          <w:sz w:val="18"/>
        </w:rPr>
        <w:t xml:space="preserve">  "pageId": "baby_album_038",</w:t>
      </w:r>
      <w:r>
        <w:br/>
      </w:r>
      <w:r>
        <w:rPr>
          <w:rFonts w:ascii="Courier New" w:hAnsi="Courier New" w:eastAsia="Courier New"/>
          <w:sz w:val="18"/>
        </w:rPr>
        <w:t xml:space="preserve">  "title": "Мое первое лето",</w:t>
      </w:r>
      <w:r>
        <w:br/>
      </w:r>
      <w:r>
        <w:rPr>
          <w:rFonts w:ascii="Courier New" w:hAnsi="Courier New" w:eastAsia="Courier New"/>
          <w:sz w:val="18"/>
        </w:rPr>
        <w:t xml:space="preserve">  "type": "event_photo",</w:t>
      </w:r>
      <w:r>
        <w:br/>
      </w:r>
      <w:r>
        <w:rPr>
          <w:rFonts w:ascii="Courier New" w:hAnsi="Courier New" w:eastAsia="Courier New"/>
          <w:sz w:val="18"/>
        </w:rPr>
        <w:t xml:space="preserve">  "order": 38,</w:t>
      </w:r>
      <w:r>
        <w:br/>
      </w:r>
      <w:r>
        <w:rPr>
          <w:rFonts w:ascii="Courier New" w:hAnsi="Courier New" w:eastAsia="Courier New"/>
          <w:sz w:val="18"/>
        </w:rPr>
        <w:t xml:space="preserve">  "editable": true,</w:t>
      </w:r>
      <w:r>
        <w:br/>
      </w:r>
      <w:r>
        <w:rPr>
          <w:rFonts w:ascii="Courier New" w:hAnsi="Courier New" w:eastAsia="Courier New"/>
          <w:sz w:val="18"/>
        </w:rPr>
        <w:t xml:space="preserve">  "canDuplicate": true,</w:t>
      </w:r>
      <w:r>
        <w:br/>
      </w:r>
      <w:r>
        <w:rPr>
          <w:rFonts w:ascii="Courier New" w:hAnsi="Courier New" w:eastAsia="Courier New"/>
          <w:sz w:val="18"/>
        </w:rPr>
        <w:t xml:space="preserve">  "fields":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"photo_layout",</w:t>
      </w:r>
      <w:r>
        <w:br/>
      </w:r>
      <w:r>
        <w:rPr>
          <w:rFonts w:ascii="Courier New" w:hAnsi="Courier New" w:eastAsia="Courier New"/>
          <w:sz w:val="18"/>
        </w:rPr>
        <w:t xml:space="preserve">      "label": "Макет фото",</w:t>
      </w:r>
      <w:r>
        <w:br/>
      </w:r>
      <w:r>
        <w:rPr>
          <w:rFonts w:ascii="Courier New" w:hAnsi="Courier New" w:eastAsia="Courier New"/>
          <w:sz w:val="18"/>
        </w:rPr>
        <w:t xml:space="preserve">      "type": "select",</w:t>
      </w:r>
      <w:r>
        <w:br/>
      </w:r>
      <w:r>
        <w:rPr>
          <w:rFonts w:ascii="Courier New" w:hAnsi="Courier New" w:eastAsia="Courier New"/>
          <w:sz w:val="18"/>
        </w:rPr>
        <w:t xml:space="preserve">      "options": [</w:t>
      </w:r>
      <w:r>
        <w:br/>
      </w:r>
      <w:r>
        <w:rPr>
          <w:rFonts w:ascii="Courier New" w:hAnsi="Courier New" w:eastAsia="Courier New"/>
          <w:sz w:val="18"/>
        </w:rPr>
        <w:t xml:space="preserve">        "one_horizontal",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"two_vertical",</w:t>
      </w:r>
      <w:r>
        <w:br/>
      </w:r>
      <w:r>
        <w:rPr>
          <w:rFonts w:ascii="Courier New" w:hAnsi="Courier New" w:eastAsia="Courier New"/>
          <w:sz w:val="18"/>
        </w:rPr>
        <w:t xml:space="preserve">        "four_vertical"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},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"Фотографии",</w:t>
      </w:r>
      <w:r>
        <w:br/>
      </w:r>
      <w:r>
        <w:rPr>
          <w:rFonts w:ascii="Courier New" w:hAnsi="Courier New" w:eastAsia="Courier New"/>
          <w:sz w:val="18"/>
        </w:rPr>
        <w:t xml:space="preserve">      "type": "photo_array"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"photoBlocks":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"event_photos",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 для страницы",</w:t>
      </w:r>
      <w:r>
        <w:br/>
      </w:r>
      <w:r>
        <w:rPr>
          <w:rFonts w:ascii="Courier New" w:hAnsi="Courier New" w:eastAsia="Courier New"/>
          <w:sz w:val="18"/>
        </w:rPr>
        <w:t xml:space="preserve">      "variants": [</w:t>
      </w:r>
      <w:r>
        <w:br/>
      </w:r>
      <w:r>
        <w:rPr>
          <w:rFonts w:ascii="Courier New" w:hAnsi="Courier New" w:eastAsia="Courier New"/>
          <w:sz w:val="18"/>
        </w:rPr>
        <w:t xml:space="preserve">        {"id": "one_horizontal", "label": "1 большое горизонтальное фото", "slots": 1,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"two_horizontal", "label": "2 горизонтальных фото", "slots": 2,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"two_vertical", "label": "2 вертикальных фото", "slots": 2, "orientation": "vertical"},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"four_vertical", "label": "4 вертикальных фото", "slots": 4, "orientation": "vertical"}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"captionEnabled": false,</w:t>
      </w:r>
      <w:r>
        <w:br/>
      </w:r>
      <w:r>
        <w:rPr>
          <w:rFonts w:ascii="Courier New" w:hAnsi="Courier New" w:eastAsia="Courier New"/>
          <w:sz w:val="18"/>
        </w:rPr>
        <w:t xml:space="preserve">  "duplicateTitlePattern": "Мое первое лето"</w:t>
      </w:r>
      <w:r>
        <w:br/>
      </w:r>
      <w:r>
        <w:rPr>
          <w:rFonts w:ascii="Courier New" w:hAnsi="Courier New" w:eastAsia="Courier New"/>
          <w:sz w:val="18"/>
        </w:rPr>
        <w:t>}</w:t>
      </w:r>
      <w:r>
        <w:br/>
      </w:r>
    </w:p>
    <w:p>
      <w:pPr>
        <w:pStyle w:val="Heading1"/>
      </w:pPr>
      <w:r>
        <w:t>Страница 39. Моя первая осень</w:t>
      </w:r>
    </w:p>
    <w:p>
      <w:r>
        <w:t>Оригинал бумажной страницы из PDF:</w:t>
      </w:r>
    </w:p>
    <w:p>
      <w:r>
        <w:t>[Вставить превью соответствующей страницы из PDF при финальной верстке документа]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Тип страницы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Фото-событие / EventPageTemplate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Редактируемость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Дублирование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Статусы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Подписи к фото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Не используются. Смысл фотографии задается названием страницы.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Поля даты нет. В приложении не выводить отдельное поле даты для этой страницы.</w:t>
            </w:r>
          </w:p>
        </w:tc>
      </w:tr>
    </w:tbl>
    <w:p/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Макет фото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select / radio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Фотографии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photo[]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Количество слотов зависит от выбранного макета</w:t>
            </w:r>
          </w:p>
        </w:tc>
      </w:tr>
    </w:tbl>
    <w:p/>
    <w:p>
      <w:pPr>
        <w:pStyle w:val="Heading2"/>
      </w:pPr>
      <w:r>
        <w:t>Как выглядит в структуре альбома</w:t>
      </w:r>
    </w:p>
    <w:p>
      <w:r>
        <w:t>39. Моя первая осень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Моя первая осень</w:t>
        <w:br/>
        <w:t>[ Превью страницы ]</w:t>
        <w:br/>
        <w:t>Фото: не добавлено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Моя первая осень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Моя первая осень</w:t>
        <w:br/>
        <w:t>[ Фото / выбранный макет ]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типа. Название страницы сохраняется без изменений:</w:t>
        <w:br/>
        <w:t>Моя первая осень</w:t>
        <w:br/>
        <w:t>Моя первая осень</w:t>
        <w:br/>
        <w:t>Моя первая осень</w:t>
      </w:r>
    </w:p>
    <w:p>
      <w:r>
        <w:t>Каждая дублированная страница имеет собственные фото, статус и данные.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8"/>
        </w:rPr>
        <w:t>{</w:t>
      </w:r>
      <w:r>
        <w:br/>
      </w:r>
      <w:r>
        <w:rPr>
          <w:rFonts w:ascii="Courier New" w:hAnsi="Courier New" w:eastAsia="Courier New"/>
          <w:sz w:val="18"/>
        </w:rPr>
        <w:t xml:space="preserve">  "pageId": "baby_album_039",</w:t>
      </w:r>
      <w:r>
        <w:br/>
      </w:r>
      <w:r>
        <w:rPr>
          <w:rFonts w:ascii="Courier New" w:hAnsi="Courier New" w:eastAsia="Courier New"/>
          <w:sz w:val="18"/>
        </w:rPr>
        <w:t xml:space="preserve">  "title": "Моя первая осень",</w:t>
      </w:r>
      <w:r>
        <w:br/>
      </w:r>
      <w:r>
        <w:rPr>
          <w:rFonts w:ascii="Courier New" w:hAnsi="Courier New" w:eastAsia="Courier New"/>
          <w:sz w:val="18"/>
        </w:rPr>
        <w:t xml:space="preserve">  "type": "event_photo",</w:t>
      </w:r>
      <w:r>
        <w:br/>
      </w:r>
      <w:r>
        <w:rPr>
          <w:rFonts w:ascii="Courier New" w:hAnsi="Courier New" w:eastAsia="Courier New"/>
          <w:sz w:val="18"/>
        </w:rPr>
        <w:t xml:space="preserve">  "order": 39,</w:t>
      </w:r>
      <w:r>
        <w:br/>
      </w:r>
      <w:r>
        <w:rPr>
          <w:rFonts w:ascii="Courier New" w:hAnsi="Courier New" w:eastAsia="Courier New"/>
          <w:sz w:val="18"/>
        </w:rPr>
        <w:t xml:space="preserve">  "editable": true,</w:t>
      </w:r>
      <w:r>
        <w:br/>
      </w:r>
      <w:r>
        <w:rPr>
          <w:rFonts w:ascii="Courier New" w:hAnsi="Courier New" w:eastAsia="Courier New"/>
          <w:sz w:val="18"/>
        </w:rPr>
        <w:t xml:space="preserve">  "canDuplicate": true,</w:t>
      </w:r>
      <w:r>
        <w:br/>
      </w:r>
      <w:r>
        <w:rPr>
          <w:rFonts w:ascii="Courier New" w:hAnsi="Courier New" w:eastAsia="Courier New"/>
          <w:sz w:val="18"/>
        </w:rPr>
        <w:t xml:space="preserve">  "fields":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"photo_layout",</w:t>
      </w:r>
      <w:r>
        <w:br/>
      </w:r>
      <w:r>
        <w:rPr>
          <w:rFonts w:ascii="Courier New" w:hAnsi="Courier New" w:eastAsia="Courier New"/>
          <w:sz w:val="18"/>
        </w:rPr>
        <w:t xml:space="preserve">      "label": "Макет фото",</w:t>
      </w:r>
      <w:r>
        <w:br/>
      </w:r>
      <w:r>
        <w:rPr>
          <w:rFonts w:ascii="Courier New" w:hAnsi="Courier New" w:eastAsia="Courier New"/>
          <w:sz w:val="18"/>
        </w:rPr>
        <w:t xml:space="preserve">      "type": "select",</w:t>
      </w:r>
      <w:r>
        <w:br/>
      </w:r>
      <w:r>
        <w:rPr>
          <w:rFonts w:ascii="Courier New" w:hAnsi="Courier New" w:eastAsia="Courier New"/>
          <w:sz w:val="18"/>
        </w:rPr>
        <w:t xml:space="preserve">      "options": [</w:t>
      </w:r>
      <w:r>
        <w:br/>
      </w:r>
      <w:r>
        <w:rPr>
          <w:rFonts w:ascii="Courier New" w:hAnsi="Courier New" w:eastAsia="Courier New"/>
          <w:sz w:val="18"/>
        </w:rPr>
        <w:t xml:space="preserve">        "one_horizontal",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"two_vertical",</w:t>
      </w:r>
      <w:r>
        <w:br/>
      </w:r>
      <w:r>
        <w:rPr>
          <w:rFonts w:ascii="Courier New" w:hAnsi="Courier New" w:eastAsia="Courier New"/>
          <w:sz w:val="18"/>
        </w:rPr>
        <w:t xml:space="preserve">        "four_vertical"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},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"Фотографии",</w:t>
      </w:r>
      <w:r>
        <w:br/>
      </w:r>
      <w:r>
        <w:rPr>
          <w:rFonts w:ascii="Courier New" w:hAnsi="Courier New" w:eastAsia="Courier New"/>
          <w:sz w:val="18"/>
        </w:rPr>
        <w:t xml:space="preserve">      "type": "photo_array"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"photoBlocks":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"event_photos",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 для страницы",</w:t>
      </w:r>
      <w:r>
        <w:br/>
      </w:r>
      <w:r>
        <w:rPr>
          <w:rFonts w:ascii="Courier New" w:hAnsi="Courier New" w:eastAsia="Courier New"/>
          <w:sz w:val="18"/>
        </w:rPr>
        <w:t xml:space="preserve">      "variants": [</w:t>
      </w:r>
      <w:r>
        <w:br/>
      </w:r>
      <w:r>
        <w:rPr>
          <w:rFonts w:ascii="Courier New" w:hAnsi="Courier New" w:eastAsia="Courier New"/>
          <w:sz w:val="18"/>
        </w:rPr>
        <w:t xml:space="preserve">        {"id": "one_horizontal", "label": "1 большое горизонтальное фото", "slots": 1,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"two_horizontal", "label": "2 горизонтальных фото", "slots": 2,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"two_vertical", "label": "2 вертикальных фото", "slots": 2, "orientation": "vertical"},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"four_vertical", "label": "4 вертикальных фото", "slots": 4, "orientation": "vertical"}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"captionEnabled": false,</w:t>
      </w:r>
      <w:r>
        <w:br/>
      </w:r>
      <w:r>
        <w:rPr>
          <w:rFonts w:ascii="Courier New" w:hAnsi="Courier New" w:eastAsia="Courier New"/>
          <w:sz w:val="18"/>
        </w:rPr>
        <w:t xml:space="preserve">  "duplicateTitlePattern": "Моя первая осень"</w:t>
      </w:r>
      <w:r>
        <w:br/>
      </w:r>
      <w:r>
        <w:rPr>
          <w:rFonts w:ascii="Courier New" w:hAnsi="Courier New" w:eastAsia="Courier New"/>
          <w:sz w:val="18"/>
        </w:rPr>
        <w:t>}</w:t>
      </w:r>
      <w:r>
        <w:br/>
      </w:r>
    </w:p>
    <w:p>
      <w:pPr>
        <w:pStyle w:val="Heading1"/>
      </w:pPr>
      <w:r>
        <w:t>Страница 40. Мое первое путешествие</w:t>
      </w:r>
    </w:p>
    <w:p>
      <w:r>
        <w:t>Оригинал бумажной страницы из PDF:</w:t>
      </w:r>
    </w:p>
    <w:p>
      <w:r>
        <w:t>[Вставить превью соответствующей страницы из PDF при финальной верстке документа]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Тип страницы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Фото-событие / EventPageTemplate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Редактируемость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Дублирование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Статусы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Подписи к фото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Не используются. Смысл фотографии задается названием страницы.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Поля даты нет. В приложении не выводить отдельное поле даты для этой страницы.</w:t>
            </w:r>
          </w:p>
        </w:tc>
      </w:tr>
    </w:tbl>
    <w:p/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Макет фото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select / radio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Фотографии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photo[]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Количество слотов зависит от выбранного макета</w:t>
            </w:r>
          </w:p>
        </w:tc>
      </w:tr>
    </w:tbl>
    <w:p/>
    <w:p>
      <w:pPr>
        <w:pStyle w:val="Heading2"/>
      </w:pPr>
      <w:r>
        <w:t>Как выглядит в структуре альбома</w:t>
      </w:r>
    </w:p>
    <w:p>
      <w:r>
        <w:t>40. Мое первое путешествие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Мое первое путешествие</w:t>
        <w:br/>
        <w:t>[ Превью страницы ]</w:t>
        <w:br/>
        <w:t>Фото: не добавлено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Мое первое путешествие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Мое первое путешествие</w:t>
        <w:br/>
        <w:t>[ Фото / выбранный макет ]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типа. Название страницы сохраняется без изменений:</w:t>
        <w:br/>
        <w:t>Мое первое путешествие</w:t>
        <w:br/>
        <w:t>Мое первое путешествие</w:t>
        <w:br/>
        <w:t>Мое первое путешествие</w:t>
      </w:r>
    </w:p>
    <w:p>
      <w:r>
        <w:t>Каждая дублированная страница имеет собственные фото, статус и данные.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8"/>
        </w:rPr>
        <w:t>{</w:t>
      </w:r>
      <w:r>
        <w:br/>
      </w:r>
      <w:r>
        <w:rPr>
          <w:rFonts w:ascii="Courier New" w:hAnsi="Courier New" w:eastAsia="Courier New"/>
          <w:sz w:val="18"/>
        </w:rPr>
        <w:t xml:space="preserve">  "pageId": "baby_album_040",</w:t>
      </w:r>
      <w:r>
        <w:br/>
      </w:r>
      <w:r>
        <w:rPr>
          <w:rFonts w:ascii="Courier New" w:hAnsi="Courier New" w:eastAsia="Courier New"/>
          <w:sz w:val="18"/>
        </w:rPr>
        <w:t xml:space="preserve">  "title": "Мое первое путешествие",</w:t>
      </w:r>
      <w:r>
        <w:br/>
      </w:r>
      <w:r>
        <w:rPr>
          <w:rFonts w:ascii="Courier New" w:hAnsi="Courier New" w:eastAsia="Courier New"/>
          <w:sz w:val="18"/>
        </w:rPr>
        <w:t xml:space="preserve">  "type": "event_photo",</w:t>
      </w:r>
      <w:r>
        <w:br/>
      </w:r>
      <w:r>
        <w:rPr>
          <w:rFonts w:ascii="Courier New" w:hAnsi="Courier New" w:eastAsia="Courier New"/>
          <w:sz w:val="18"/>
        </w:rPr>
        <w:t xml:space="preserve">  "order": 40,</w:t>
      </w:r>
      <w:r>
        <w:br/>
      </w:r>
      <w:r>
        <w:rPr>
          <w:rFonts w:ascii="Courier New" w:hAnsi="Courier New" w:eastAsia="Courier New"/>
          <w:sz w:val="18"/>
        </w:rPr>
        <w:t xml:space="preserve">  "editable": true,</w:t>
      </w:r>
      <w:r>
        <w:br/>
      </w:r>
      <w:r>
        <w:rPr>
          <w:rFonts w:ascii="Courier New" w:hAnsi="Courier New" w:eastAsia="Courier New"/>
          <w:sz w:val="18"/>
        </w:rPr>
        <w:t xml:space="preserve">  "canDuplicate": true,</w:t>
      </w:r>
      <w:r>
        <w:br/>
      </w:r>
      <w:r>
        <w:rPr>
          <w:rFonts w:ascii="Courier New" w:hAnsi="Courier New" w:eastAsia="Courier New"/>
          <w:sz w:val="18"/>
        </w:rPr>
        <w:t xml:space="preserve">  "fields":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"photo_layout",</w:t>
      </w:r>
      <w:r>
        <w:br/>
      </w:r>
      <w:r>
        <w:rPr>
          <w:rFonts w:ascii="Courier New" w:hAnsi="Courier New" w:eastAsia="Courier New"/>
          <w:sz w:val="18"/>
        </w:rPr>
        <w:t xml:space="preserve">      "label": "Макет фото",</w:t>
      </w:r>
      <w:r>
        <w:br/>
      </w:r>
      <w:r>
        <w:rPr>
          <w:rFonts w:ascii="Courier New" w:hAnsi="Courier New" w:eastAsia="Courier New"/>
          <w:sz w:val="18"/>
        </w:rPr>
        <w:t xml:space="preserve">      "type": "select",</w:t>
      </w:r>
      <w:r>
        <w:br/>
      </w:r>
      <w:r>
        <w:rPr>
          <w:rFonts w:ascii="Courier New" w:hAnsi="Courier New" w:eastAsia="Courier New"/>
          <w:sz w:val="18"/>
        </w:rPr>
        <w:t xml:space="preserve">      "options": [</w:t>
      </w:r>
      <w:r>
        <w:br/>
      </w:r>
      <w:r>
        <w:rPr>
          <w:rFonts w:ascii="Courier New" w:hAnsi="Courier New" w:eastAsia="Courier New"/>
          <w:sz w:val="18"/>
        </w:rPr>
        <w:t xml:space="preserve">        "one_horizontal",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"two_vertical",</w:t>
      </w:r>
      <w:r>
        <w:br/>
      </w:r>
      <w:r>
        <w:rPr>
          <w:rFonts w:ascii="Courier New" w:hAnsi="Courier New" w:eastAsia="Courier New"/>
          <w:sz w:val="18"/>
        </w:rPr>
        <w:t xml:space="preserve">        "four_vertical"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},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"Фотографии",</w:t>
      </w:r>
      <w:r>
        <w:br/>
      </w:r>
      <w:r>
        <w:rPr>
          <w:rFonts w:ascii="Courier New" w:hAnsi="Courier New" w:eastAsia="Courier New"/>
          <w:sz w:val="18"/>
        </w:rPr>
        <w:t xml:space="preserve">      "type": "photo_array"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"photoBlocks":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"event_photos",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 для страницы",</w:t>
      </w:r>
      <w:r>
        <w:br/>
      </w:r>
      <w:r>
        <w:rPr>
          <w:rFonts w:ascii="Courier New" w:hAnsi="Courier New" w:eastAsia="Courier New"/>
          <w:sz w:val="18"/>
        </w:rPr>
        <w:t xml:space="preserve">      "variants": [</w:t>
      </w:r>
      <w:r>
        <w:br/>
      </w:r>
      <w:r>
        <w:rPr>
          <w:rFonts w:ascii="Courier New" w:hAnsi="Courier New" w:eastAsia="Courier New"/>
          <w:sz w:val="18"/>
        </w:rPr>
        <w:t xml:space="preserve">        {"id": "one_horizontal", "label": "1 большое горизонтальное фото", "slots": 1,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"two_horizontal", "label": "2 горизонтальных фото", "slots": 2,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"two_vertical", "label": "2 вертикальных фото", "slots": 2, "orientation": "vertical"},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"four_vertical", "label": "4 вертикальных фото", "slots": 4, "orientation": "vertical"}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"captionEnabled": false,</w:t>
      </w:r>
      <w:r>
        <w:br/>
      </w:r>
      <w:r>
        <w:rPr>
          <w:rFonts w:ascii="Courier New" w:hAnsi="Courier New" w:eastAsia="Courier New"/>
          <w:sz w:val="18"/>
        </w:rPr>
        <w:t xml:space="preserve">  "duplicateTitlePattern": "Мое первое путешествие"</w:t>
      </w:r>
      <w:r>
        <w:br/>
      </w:r>
      <w:r>
        <w:rPr>
          <w:rFonts w:ascii="Courier New" w:hAnsi="Courier New" w:eastAsia="Courier New"/>
          <w:sz w:val="18"/>
        </w:rPr>
        <w:t>}</w:t>
      </w:r>
      <w:r>
        <w:br/>
      </w:r>
    </w:p>
    <w:p>
      <w:pPr>
        <w:pStyle w:val="Heading1"/>
      </w:pPr>
      <w:r>
        <w:t>Страница 41. Свободная страница для путешествия</w:t>
      </w:r>
    </w:p>
    <w:p>
      <w:r>
        <w:t>Оригинал бумажной страницы из PDF:</w:t>
      </w:r>
    </w:p>
    <w:p>
      <w:r>
        <w:t>[Вставить превью соответствующей страницы из PDF при финальной верстке документа]</w:t>
      </w:r>
    </w:p>
    <w:p>
      <w:pPr>
        <w:pStyle w:val="Heading2"/>
      </w:pPr>
      <w:r>
        <w:t>Базовая логика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320"/>
            <w:vAlign w:val="top"/>
            <w:shd w:fill="EDEDED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Тип страницы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Свободная фото-страница с подписью / FreePhotoCaptionPage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Редактируемость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Дублирование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Статусы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Заполнить / Черновик / Продолжить / Заполнена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Подписи к фото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Используются. Пользователь может оставить подпись под фотоблоком.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Поля даты нет. В приложении не выводить отдельное поле даты для этой страницы.</w:t>
            </w:r>
          </w:p>
        </w:tc>
      </w:tr>
    </w:tbl>
    <w:p/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фотографий до загрузки:</w:t>
      </w:r>
    </w:p>
    <w:p>
      <w:pPr>
        <w:pStyle w:val="ListBullet"/>
      </w:pPr>
      <w:r>
        <w:t>Вариант А: 1 большое горизонтальное фото.</w:t>
      </w:r>
    </w:p>
    <w:p>
      <w:pPr>
        <w:pStyle w:val="ListBullet"/>
      </w:pPr>
      <w:r>
        <w:t>Вариант Б: 2 горизонтальных фото.</w:t>
      </w:r>
    </w:p>
    <w:p>
      <w:pPr>
        <w:pStyle w:val="ListBullet"/>
      </w:pPr>
      <w:r>
        <w:t>Вариант В: 2 вертикальных фото.</w:t>
      </w:r>
    </w:p>
    <w:p>
      <w:pPr>
        <w:pStyle w:val="ListBullet"/>
      </w:pPr>
      <w:r>
        <w:t>Вариант Г: 4 вертикальных фото.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  <w:vAlign w:val="top"/>
            <w:shd w:fill="EDEDED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Макет фото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select / radio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Выбор одного из 4 вариантов размещения фото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Фотографии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photo[]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Количество слотов зависит от выбранного макета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Подпись под фото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Необязательное текстовое поле, отображается под фотоблоком</w:t>
            </w:r>
          </w:p>
        </w:tc>
      </w:tr>
    </w:tbl>
    <w:p/>
    <w:p>
      <w:pPr>
        <w:pStyle w:val="Heading2"/>
      </w:pPr>
      <w:r>
        <w:t>Как выглядит в структуре альбома</w:t>
      </w:r>
    </w:p>
    <w:p>
      <w:r>
        <w:t>41. Свободная страница для путешествия</w:t>
        <w:br/>
        <w:t>Заполнить ⭕</w:t>
      </w:r>
    </w:p>
    <w:p>
      <w:pPr>
        <w:pStyle w:val="Heading2"/>
      </w:pPr>
      <w:r>
        <w:t>Как выглядит экран страницы при открытии</w:t>
      </w:r>
    </w:p>
    <w:p>
      <w:r>
        <w:t>Свободная страница для путешествия</w:t>
        <w:br/>
        <w:t>[ Превью страницы ]</w:t>
        <w:br/>
        <w:t>Фото: не добавлено</w:t>
        <w:br/>
        <w:t>Подпись: не заполнена</w:t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r>
        <w:t>Свободная страница для путешествия</w:t>
        <w:br/>
        <w:t>Выберите макет фото:</w:t>
        <w:br/>
        <w:t>(•) 1 большое горизонтальное фото</w:t>
        <w:br/>
        <w:t>( ) 2 горизонтальных фото</w:t>
        <w:br/>
        <w:t>( ) 2 вертикальных фото</w:t>
        <w:br/>
        <w:t>( ) 4 вертикальных фото</w:t>
        <w:br/>
        <w:t>Фото</w:t>
        <w:br/>
        <w:t>[ + Добавить фото ]</w:t>
        <w:br/>
        <w:t>Подпись под фото</w:t>
        <w:br/>
        <w:t>[ Наш первый Новый год дома ]</w:t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r>
        <w:t>Свободная страница для путешествия</w:t>
        <w:br/>
        <w:t>[ Фото / выбранный макет ]</w:t>
        <w:br/>
        <w:t>Подпись: Наш первый Новый год дома</w:t>
        <w:br/>
        <w:t>Статус: Заполнена</w:t>
        <w:br/>
        <w:t>[Редактировать]</w:t>
      </w:r>
    </w:p>
    <w:p>
      <w:pPr>
        <w:pStyle w:val="Heading2"/>
      </w:pPr>
      <w:r>
        <w:t>Правило дублирования</w:t>
      </w:r>
    </w:p>
    <w:p>
      <w:r>
        <w:t>При дублировании создается новая страница такого же типа. Название страницы сохраняется без изменений:</w:t>
        <w:br/>
        <w:t>Свободная страница для путешествия</w:t>
        <w:br/>
        <w:t>Свободная страница для путешествия</w:t>
        <w:br/>
        <w:t>Свободная страница для путешествия</w:t>
      </w:r>
    </w:p>
    <w:p>
      <w:r>
        <w:t>Каждая дублированная страница имеет собственные фото, подпись, статус и данные.</w:t>
      </w:r>
    </w:p>
    <w:p>
      <w:pPr>
        <w:pStyle w:val="Heading2"/>
      </w:pPr>
      <w:r>
        <w:t>JSON-пример</w:t>
      </w:r>
    </w:p>
    <w:p>
      <w:r>
        <w:rPr>
          <w:rFonts w:ascii="Courier New" w:hAnsi="Courier New" w:eastAsia="Courier New"/>
          <w:sz w:val="18"/>
        </w:rPr>
        <w:t>{</w:t>
      </w:r>
      <w:r>
        <w:br/>
      </w:r>
      <w:r>
        <w:rPr>
          <w:rFonts w:ascii="Courier New" w:hAnsi="Courier New" w:eastAsia="Courier New"/>
          <w:sz w:val="18"/>
        </w:rPr>
        <w:t xml:space="preserve">  "pageId": "baby_album_041",</w:t>
      </w:r>
      <w:r>
        <w:br/>
      </w:r>
      <w:r>
        <w:rPr>
          <w:rFonts w:ascii="Courier New" w:hAnsi="Courier New" w:eastAsia="Courier New"/>
          <w:sz w:val="18"/>
        </w:rPr>
        <w:t xml:space="preserve">  "title": "Свободная страница для путешествия",</w:t>
      </w:r>
      <w:r>
        <w:br/>
      </w:r>
      <w:r>
        <w:rPr>
          <w:rFonts w:ascii="Courier New" w:hAnsi="Courier New" w:eastAsia="Courier New"/>
          <w:sz w:val="18"/>
        </w:rPr>
        <w:t xml:space="preserve">  "type": "free_photo_caption",</w:t>
      </w:r>
      <w:r>
        <w:br/>
      </w:r>
      <w:r>
        <w:rPr>
          <w:rFonts w:ascii="Courier New" w:hAnsi="Courier New" w:eastAsia="Courier New"/>
          <w:sz w:val="18"/>
        </w:rPr>
        <w:t xml:space="preserve">  "order": 41,</w:t>
      </w:r>
      <w:r>
        <w:br/>
      </w:r>
      <w:r>
        <w:rPr>
          <w:rFonts w:ascii="Courier New" w:hAnsi="Courier New" w:eastAsia="Courier New"/>
          <w:sz w:val="18"/>
        </w:rPr>
        <w:t xml:space="preserve">  "editable": true,</w:t>
      </w:r>
      <w:r>
        <w:br/>
      </w:r>
      <w:r>
        <w:rPr>
          <w:rFonts w:ascii="Courier New" w:hAnsi="Courier New" w:eastAsia="Courier New"/>
          <w:sz w:val="18"/>
        </w:rPr>
        <w:t xml:space="preserve">  "canDuplicate": true,</w:t>
      </w:r>
      <w:r>
        <w:br/>
      </w:r>
      <w:r>
        <w:rPr>
          <w:rFonts w:ascii="Courier New" w:hAnsi="Courier New" w:eastAsia="Courier New"/>
          <w:sz w:val="18"/>
        </w:rPr>
        <w:t xml:space="preserve">  "fields":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"photo_layout",</w:t>
      </w:r>
      <w:r>
        <w:br/>
      </w:r>
      <w:r>
        <w:rPr>
          <w:rFonts w:ascii="Courier New" w:hAnsi="Courier New" w:eastAsia="Courier New"/>
          <w:sz w:val="18"/>
        </w:rPr>
        <w:t xml:space="preserve">      "label": "Макет фото",</w:t>
      </w:r>
      <w:r>
        <w:br/>
      </w:r>
      <w:r>
        <w:rPr>
          <w:rFonts w:ascii="Courier New" w:hAnsi="Courier New" w:eastAsia="Courier New"/>
          <w:sz w:val="18"/>
        </w:rPr>
        <w:t xml:space="preserve">      "type": "select",</w:t>
      </w:r>
      <w:r>
        <w:br/>
      </w:r>
      <w:r>
        <w:rPr>
          <w:rFonts w:ascii="Courier New" w:hAnsi="Courier New" w:eastAsia="Courier New"/>
          <w:sz w:val="18"/>
        </w:rPr>
        <w:t xml:space="preserve">      "options": [</w:t>
      </w:r>
      <w:r>
        <w:br/>
      </w:r>
      <w:r>
        <w:rPr>
          <w:rFonts w:ascii="Courier New" w:hAnsi="Courier New" w:eastAsia="Courier New"/>
          <w:sz w:val="18"/>
        </w:rPr>
        <w:t xml:space="preserve">        "one_horizontal",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"two_horizontal",</w:t>
      </w:r>
      <w:r>
        <w:br/>
      </w:r>
      <w:r>
        <w:rPr>
          <w:rFonts w:ascii="Courier New" w:hAnsi="Courier New" w:eastAsia="Courier New"/>
          <w:sz w:val="18"/>
        </w:rPr>
        <w:t xml:space="preserve">        "two_vertical",</w:t>
      </w:r>
      <w:r>
        <w:br/>
      </w:r>
      <w:r>
        <w:rPr>
          <w:rFonts w:ascii="Courier New" w:hAnsi="Courier New" w:eastAsia="Courier New"/>
          <w:sz w:val="18"/>
        </w:rPr>
        <w:t xml:space="preserve">        "four_vertical"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},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"Фотографии",</w:t>
      </w:r>
      <w:r>
        <w:br/>
      </w:r>
      <w:r>
        <w:rPr>
          <w:rFonts w:ascii="Courier New" w:hAnsi="Courier New" w:eastAsia="Courier New"/>
          <w:sz w:val="18"/>
        </w:rPr>
        <w:t xml:space="preserve">      "type": "photo_array"</w:t>
      </w:r>
      <w:r>
        <w:br/>
      </w:r>
      <w:r>
        <w:rPr>
          <w:rFonts w:ascii="Courier New" w:hAnsi="Courier New" w:eastAsia="Courier New"/>
          <w:sz w:val="18"/>
        </w:rPr>
        <w:t xml:space="preserve">    },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"caption",</w:t>
      </w:r>
      <w:r>
        <w:br/>
      </w:r>
      <w:r>
        <w:rPr>
          <w:rFonts w:ascii="Courier New" w:hAnsi="Courier New" w:eastAsia="Courier New"/>
          <w:sz w:val="18"/>
        </w:rPr>
        <w:t xml:space="preserve">      "label": "Подпись под фото",</w:t>
      </w:r>
      <w:r>
        <w:br/>
      </w:r>
      <w:r>
        <w:rPr>
          <w:rFonts w:ascii="Courier New" w:hAnsi="Courier New" w:eastAsia="Courier New"/>
          <w:sz w:val="18"/>
        </w:rPr>
        <w:t xml:space="preserve">      "type": "text",</w:t>
      </w:r>
      <w:r>
        <w:br/>
      </w:r>
      <w:r>
        <w:rPr>
          <w:rFonts w:ascii="Courier New" w:hAnsi="Courier New" w:eastAsia="Courier New"/>
          <w:sz w:val="18"/>
        </w:rPr>
        <w:t xml:space="preserve">      "required": false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"photoBlocks": [</w:t>
      </w:r>
      <w:r>
        <w:br/>
      </w:r>
      <w:r>
        <w:rPr>
          <w:rFonts w:ascii="Courier New" w:hAnsi="Courier New" w:eastAsia="Courier New"/>
          <w:sz w:val="18"/>
        </w:rPr>
        <w:t xml:space="preserve">    {</w:t>
      </w:r>
      <w:r>
        <w:br/>
      </w:r>
      <w:r>
        <w:rPr>
          <w:rFonts w:ascii="Courier New" w:hAnsi="Courier New" w:eastAsia="Courier New"/>
          <w:sz w:val="18"/>
        </w:rPr>
        <w:t xml:space="preserve">      "id": "free_photos",</w:t>
      </w:r>
      <w:r>
        <w:br/>
      </w:r>
      <w:r>
        <w:rPr>
          <w:rFonts w:ascii="Courier New" w:hAnsi="Courier New" w:eastAsia="Courier New"/>
          <w:sz w:val="18"/>
        </w:rPr>
        <w:t xml:space="preserve">      "label": "Фото для страницы",</w:t>
      </w:r>
      <w:r>
        <w:br/>
      </w:r>
      <w:r>
        <w:rPr>
          <w:rFonts w:ascii="Courier New" w:hAnsi="Courier New" w:eastAsia="Courier New"/>
          <w:sz w:val="18"/>
        </w:rPr>
        <w:t xml:space="preserve">      "variants": [</w:t>
      </w:r>
      <w:r>
        <w:br/>
      </w:r>
      <w:r>
        <w:rPr>
          <w:rFonts w:ascii="Courier New" w:hAnsi="Courier New" w:eastAsia="Courier New"/>
          <w:sz w:val="18"/>
        </w:rPr>
        <w:t xml:space="preserve">        {"id": "one_horizontal", "label": "1 большое горизонтальное фото", "slots": 1,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"two_horizontal", "label": "2 горизонтальных фото", "slots": 2, "orientation": "horizontal"},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"two_vertical", "label": "2 вертикальных фото", "slots": 2, "orientation": "vertical"},</w:t>
      </w:r>
      <w:r>
        <w:br/>
      </w:r>
      <w:r>
        <w:rPr>
          <w:rFonts w:ascii="Courier New" w:hAnsi="Courier New" w:eastAsia="Courier New"/>
          <w:sz w:val="18"/>
        </w:rPr>
        <w:t xml:space="preserve">        {"id": "four_vertical", "label": "4 вертикальных фото", "slots": 4, "orientation": "vertical"}</w:t>
      </w:r>
      <w:r>
        <w:br/>
      </w:r>
      <w:r>
        <w:rPr>
          <w:rFonts w:ascii="Courier New" w:hAnsi="Courier New" w:eastAsia="Courier New"/>
          <w:sz w:val="18"/>
        </w:rPr>
        <w:t xml:space="preserve">      ]</w:t>
      </w:r>
      <w:r>
        <w:br/>
      </w:r>
      <w:r>
        <w:rPr>
          <w:rFonts w:ascii="Courier New" w:hAnsi="Courier New" w:eastAsia="Courier New"/>
          <w:sz w:val="18"/>
        </w:rPr>
        <w:t xml:space="preserve">    }</w:t>
      </w:r>
      <w:r>
        <w:br/>
      </w:r>
      <w:r>
        <w:rPr>
          <w:rFonts w:ascii="Courier New" w:hAnsi="Courier New" w:eastAsia="Courier New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sz w:val="18"/>
        </w:rPr>
        <w:t xml:space="preserve">  "captionEnabled": true,</w:t>
      </w:r>
      <w:r>
        <w:br/>
      </w:r>
      <w:r>
        <w:rPr>
          <w:rFonts w:ascii="Courier New" w:hAnsi="Courier New" w:eastAsia="Courier New"/>
          <w:sz w:val="18"/>
        </w:rPr>
        <w:t xml:space="preserve">  "captionPosition": "under_photo_block",</w:t>
      </w:r>
      <w:r>
        <w:br/>
      </w:r>
      <w:r>
        <w:rPr>
          <w:rFonts w:ascii="Courier New" w:hAnsi="Courier New" w:eastAsia="Courier New"/>
          <w:sz w:val="18"/>
        </w:rPr>
        <w:t xml:space="preserve">  "duplicateTitlePattern": "Свободная страница для путешествия"</w:t>
      </w:r>
      <w:r>
        <w:br/>
      </w:r>
      <w:r>
        <w:rPr>
          <w:rFonts w:ascii="Courier New" w:hAnsi="Courier New" w:eastAsia="Courier New"/>
          <w:sz w:val="18"/>
        </w:rPr>
        <w:t>}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