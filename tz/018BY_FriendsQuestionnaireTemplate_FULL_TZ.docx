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Полное ТЗ для программистов</w:t>
      </w:r>
    </w:p>
    <w:p>
      <w:pPr>
        <w:pStyle w:val="Heading1"/>
      </w:pPr>
      <w:r>
        <w:t>Шаблон FriendsQuestionnaireTemplate (Анкета для друзей)</w:t>
      </w:r>
    </w:p>
    <w:p>
      <w:r>
        <w:br/>
        <w:t>ЧАСТЬ X. СТРАНИЦЫ 28–33. АНКЕТА ДЛЯ ДРУЗЕЙ</w:t>
        <w:br/>
        <w:br/>
        <w:t>1. ОБЩАЯ ИНФОРМАЦИЯ</w:t>
        <w:br/>
        <w:br/>
        <w:t>Назначение страницы:</w:t>
        <w:br/>
        <w:t>Страница предназначена для заполнения анкеты друзьями владелицы дневника.</w:t>
        <w:br/>
        <w:t>В бумажной версии используется 6 раз (стр. 28–33).</w:t>
        <w:br/>
        <w:t>В электронной версии количество анкет не ограничено.</w:t>
        <w:br/>
        <w:br/>
        <w:t>Тип шаблона:</w:t>
        <w:br/>
        <w:t>FriendsQuestionnaireTemplate</w:t>
        <w:br/>
        <w:br/>
        <w:t>Использование:</w:t>
        <w:br/>
        <w:t>Стр. 28</w:t>
        <w:br/>
        <w:t>Стр. 29</w:t>
        <w:br/>
        <w:t>Стр. 30</w:t>
        <w:br/>
        <w:t>Стр. 31</w:t>
        <w:br/>
        <w:t>Стр. 32</w:t>
        <w:br/>
        <w:t>Стр. 33</w:t>
        <w:br/>
        <w:br/>
        <w:t>В электронной версии:</w:t>
        <w:br/>
        <w:t>неограниченное количество экземпляров.</w:t>
        <w:br/>
        <w:br/>
        <w:t>2. ОТОБРАЖЕНИЕ В СТРУКТУРЕ ПРИЛОЖЕНИЯ</w:t>
        <w:br/>
        <w:br/>
        <w:t>Анкеты друзей</w:t>
        <w:br/>
        <w:t>├── Анкета #1</w:t>
        <w:br/>
        <w:t>├── Анкета #2</w:t>
        <w:br/>
        <w:t>├── Анкета #3</w:t>
        <w:br/>
        <w:t>└── Добавить анкету</w:t>
        <w:br/>
        <w:br/>
        <w:t>Название элемента:</w:t>
        <w:br/>
        <w:t>Анкета для друзей</w:t>
        <w:br/>
        <w:br/>
        <w:t>Подзаголовок:</w:t>
        <w:br/>
        <w:t>Имя друга (если заполнено)</w:t>
        <w:br/>
        <w:br/>
        <w:t>3. СТАТУСЫ</w:t>
        <w:br/>
        <w:br/>
        <w:t>Заполнить</w:t>
        <w:br/>
        <w:t>Черновик</w:t>
        <w:br/>
        <w:t>Продолжить</w:t>
        <w:br/>
        <w:t>Заполнена</w:t>
        <w:br/>
        <w:t>Не использовать</w:t>
        <w:br/>
        <w:br/>
        <w:t>Логика:</w:t>
        <w:br/>
        <w:t>Пустая анкета → Заполнить</w:t>
        <w:br/>
        <w:t>Частично заполненная → Черновик</w:t>
        <w:br/>
        <w:t>Продолжение редактирования → Продолжить</w:t>
        <w:br/>
        <w:t>Все основные поля заполнены → Заполнена</w:t>
        <w:br/>
        <w:t>Пользователь исключил анкету → Не использовать</w:t>
        <w:br/>
        <w:br/>
        <w:t>4. UI/UX</w:t>
        <w:br/>
        <w:br/>
        <w:t>Максимальное визуальное соответствие бумажной версии.</w:t>
        <w:br/>
        <w:br/>
        <w:t>Форма должна отображаться как длинная анкета.</w:t>
        <w:br/>
        <w:br/>
        <w:t>Поля расположены в той же последовательности, что и на бумажной странице.</w:t>
        <w:br/>
        <w:br/>
        <w:t>Автосохранение после каждого изменения.</w:t>
        <w:br/>
        <w:br/>
        <w:t>5. СТРУКТУРА ШАБЛОНА</w:t>
        <w:br/>
        <w:br/>
        <w:t>Основные поля:</w:t>
        <w:br/>
        <w:br/>
        <w:t>Имя</w:t>
        <w:br/>
        <w:t>Дата рождения</w:t>
        <w:br/>
        <w:t>Знак зодиака</w:t>
        <w:br/>
        <w:t>Телефон</w:t>
        <w:br/>
        <w:t>Любимый цвет</w:t>
        <w:br/>
        <w:t>Питомец</w:t>
        <w:br/>
        <w:t>Любимый цветок</w:t>
        <w:br/>
        <w:t>Любимое животное</w:t>
        <w:br/>
        <w:t>Хобби</w:t>
        <w:br/>
        <w:t>Любимая еда</w:t>
        <w:br/>
        <w:t>Любимый фильм</w:t>
        <w:br/>
        <w:t>Любимый музыкант</w:t>
        <w:br/>
        <w:t>Любимая книга</w:t>
        <w:br/>
        <w:t>Лучшая подруга</w:t>
        <w:br/>
        <w:t>Лучший друг</w:t>
        <w:br/>
        <w:t>Пожелание хозяйке анкеты</w:t>
        <w:br/>
        <w:t>Instagram</w:t>
        <w:br/>
        <w:t>ВКонтакте</w:t>
        <w:br/>
        <w:t>TikTok</w:t>
        <w:br/>
        <w:br/>
        <w:t>6. ПОЛЬЗОВАТЕЛЬСКИЕ СЦЕНАРИИ</w:t>
        <w:br/>
        <w:br/>
        <w:t>Создание новой анкеты.</w:t>
        <w:br/>
        <w:t>Редактирование анкеты.</w:t>
        <w:br/>
        <w:t>Просмотр анкеты.</w:t>
        <w:br/>
        <w:t>Удаление анкеты.</w:t>
        <w:br/>
        <w:t>Дублирование анкеты.</w:t>
        <w:br/>
        <w:t>Экспорт анкеты в PDF.</w:t>
        <w:br/>
        <w:br/>
        <w:t>7. ПРАВИЛА ДУБЛИРОВАНИЯ</w:t>
        <w:br/>
        <w:br/>
        <w:t>Разрешено.</w:t>
        <w:br/>
        <w:br/>
        <w:t>Количество копий:</w:t>
        <w:br/>
        <w:t>не ограничено.</w:t>
        <w:br/>
        <w:br/>
        <w:t>При создании копии:</w:t>
        <w:br/>
        <w:t>создается новая пустая анкета.</w:t>
        <w:br/>
        <w:br/>
        <w:t>8. ПРАВИЛА УДАЛЕНИЯ</w:t>
        <w:br/>
        <w:br/>
        <w:t>Разрешено.</w:t>
        <w:br/>
        <w:br/>
        <w:t>Удаление не влияет на остальные анкеты.</w:t>
        <w:br/>
        <w:br/>
        <w:t>При удалении отображается подтверждение.</w:t>
        <w:br/>
        <w:br/>
        <w:t>9. PDF ЭКСПОРТ</w:t>
        <w:br/>
        <w:br/>
        <w:t>В PDF включаются:</w:t>
        <w:br/>
        <w:t>все заполненные анкеты друзей.</w:t>
        <w:br/>
        <w:br/>
        <w:t>Порядок:</w:t>
        <w:br/>
        <w:t>в соответствии со структурой приложения.</w:t>
        <w:br/>
        <w:br/>
        <w:t>Пустые анкеты:</w:t>
        <w:br/>
        <w:t>не экспортируются.</w:t>
        <w:br/>
        <w:br/>
        <w:t>Анкеты со статусом «Не использовать»:</w:t>
        <w:br/>
        <w:t>не экспортируются.</w:t>
        <w:br/>
        <w:br/>
        <w:t>10. МОДЕЛЬ ДАННЫХ</w:t>
        <w:br/>
        <w:br/>
        <w:t>FriendsQuestionnaire</w:t>
        <w:br/>
        <w:br/>
        <w:t>id</w:t>
        <w:br/>
        <w:t>title</w:t>
        <w:br/>
        <w:t>friendName</w:t>
        <w:br/>
        <w:t>birthDate</w:t>
        <w:br/>
        <w:t>zodiac</w:t>
        <w:br/>
        <w:t>phone</w:t>
        <w:br/>
        <w:t>favoriteColor</w:t>
        <w:br/>
        <w:t>pet</w:t>
        <w:br/>
        <w:t>favoriteFlower</w:t>
        <w:br/>
        <w:t>favoriteAnimal</w:t>
        <w:br/>
        <w:t>hobby</w:t>
        <w:br/>
        <w:t>favoriteFood</w:t>
        <w:br/>
        <w:t>favoriteMovie</w:t>
        <w:br/>
        <w:t>favoriteMusician</w:t>
        <w:br/>
        <w:t>favoriteBook</w:t>
        <w:br/>
        <w:t>bestFriendGirl</w:t>
        <w:br/>
        <w:t>bestFriendBoy</w:t>
        <w:br/>
        <w:t>wishes</w:t>
        <w:br/>
        <w:t>instagram</w:t>
        <w:br/>
        <w:t>vk</w:t>
        <w:br/>
        <w:t>tiktok</w:t>
        <w:br/>
        <w:t>status</w:t>
        <w:br/>
        <w:t>createdAt</w:t>
        <w:br/>
        <w:t>updatedAt</w:t>
        <w:br/>
        <w:br/>
        <w:t>11. JSON-СХЕМА</w:t>
        <w:br/>
        <w:br/>
        <w:t>{</w:t>
        <w:br/>
        <w:t xml:space="preserve">  "template": "FriendsQuestionnaireTemplate",</w:t>
        <w:br/>
        <w:t xml:space="preserve">  "friendName": "",</w:t>
        <w:br/>
        <w:t xml:space="preserve">  "birthDate": "",</w:t>
        <w:br/>
        <w:t xml:space="preserve">  "zodiac": "",</w:t>
        <w:br/>
        <w:t xml:space="preserve">  "phone": "",</w:t>
        <w:br/>
        <w:t xml:space="preserve">  "favoriteColor": "",</w:t>
        <w:br/>
        <w:t xml:space="preserve">  "pet": "",</w:t>
        <w:br/>
        <w:t xml:space="preserve">  "favoriteFlower": "",</w:t>
        <w:br/>
        <w:t xml:space="preserve">  "favoriteAnimal": "",</w:t>
        <w:br/>
        <w:t xml:space="preserve">  "hobby": "",</w:t>
        <w:br/>
        <w:t xml:space="preserve">  "favoriteFood": "",</w:t>
        <w:br/>
        <w:t xml:space="preserve">  "favoriteMovie": "",</w:t>
        <w:br/>
        <w:t xml:space="preserve">  "favoriteMusician": "",</w:t>
        <w:br/>
        <w:t xml:space="preserve">  "favoriteBook": "",</w:t>
        <w:br/>
        <w:t xml:space="preserve">  "bestFriendGirl": "",</w:t>
        <w:br/>
        <w:t xml:space="preserve">  "bestFriendBoy": "",</w:t>
        <w:br/>
        <w:t xml:space="preserve">  "wishes": "",</w:t>
        <w:br/>
        <w:t xml:space="preserve">  "instagram": "",</w:t>
        <w:br/>
        <w:t xml:space="preserve">  "vk": "",</w:t>
        <w:br/>
        <w:t xml:space="preserve">  "tiktok": "",</w:t>
        <w:br/>
        <w:t xml:space="preserve">  "status": "draft"</w:t>
        <w:br/>
        <w:t>}</w:t>
        <w:br/>
        <w:br/>
        <w:t>12. EDGE CASES</w:t>
        <w:br/>
        <w:br/>
        <w:t>Очень длинные ответы.</w:t>
        <w:br/>
        <w:t>Пустая анкета.</w:t>
        <w:br/>
        <w:t>Удаление заполненной анкеты.</w:t>
        <w:br/>
        <w:t>Экспорт большого количества анкет.</w:t>
        <w:br/>
        <w:t>Создание десятков анкет подряд.</w:t>
        <w:br/>
        <w:br/>
        <w:t>13. ТЕХНИЧЕСКИЕ ПРИМЕЧАНИЯ</w:t>
        <w:br/>
        <w:br/>
        <w:t>Использовать единый шаблон FriendsQuestionnaireTemplate.</w:t>
        <w:br/>
        <w:br/>
        <w:t>Шаблон должен поддерживать неограниченное количество экземпляров.</w:t>
        <w:br/>
        <w:br/>
        <w:t>Все поля текстовые.</w:t>
        <w:br/>
        <w:br/>
        <w:t>Автосохранение обязательно.</w:t>
        <w:br/>
        <w:br/>
        <w:t>14. КРИТЕРИИ ПРИЕМКИ</w:t>
        <w:br/>
        <w:br/>
        <w:t>Создание анкеты работает.</w:t>
        <w:br/>
        <w:t>Дублирование работает.</w:t>
        <w:br/>
        <w:t>Удаление работает.</w:t>
        <w:br/>
        <w:t>Автосохранение работает.</w:t>
        <w:br/>
        <w:t>PDF экспортирует все заполненные анкеты.</w:t>
        <w:br/>
        <w:t>Неограниченное количество анкет поддерживается.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