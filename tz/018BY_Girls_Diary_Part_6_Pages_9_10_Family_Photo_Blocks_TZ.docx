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1167" w14:textId="77777777" w:rsidR="00DD4471" w:rsidRPr="003B703A" w:rsidRDefault="00000000">
      <w:pPr>
        <w:jc w:val="center"/>
        <w:rPr>
          <w:lang w:val="ru-RU"/>
        </w:rPr>
      </w:pPr>
      <w:r w:rsidRPr="003B703A">
        <w:rPr>
          <w:b/>
          <w:color w:val="694364"/>
          <w:sz w:val="38"/>
          <w:lang w:val="ru-RU"/>
        </w:rPr>
        <w:t>018</w:t>
      </w:r>
      <w:r>
        <w:rPr>
          <w:b/>
          <w:color w:val="694364"/>
          <w:sz w:val="38"/>
        </w:rPr>
        <w:t>BY</w:t>
      </w:r>
      <w:r w:rsidRPr="003B703A">
        <w:rPr>
          <w:b/>
          <w:color w:val="694364"/>
          <w:sz w:val="38"/>
          <w:lang w:val="ru-RU"/>
        </w:rPr>
        <w:t xml:space="preserve"> — Личный дневник для девочки</w:t>
      </w:r>
    </w:p>
    <w:p w14:paraId="45FB5FC7" w14:textId="3D71C712" w:rsidR="00DD4471" w:rsidRPr="003B703A" w:rsidRDefault="00000000">
      <w:pPr>
        <w:jc w:val="center"/>
        <w:rPr>
          <w:lang w:val="ru-RU"/>
        </w:rPr>
      </w:pPr>
      <w:r w:rsidRPr="003B703A">
        <w:rPr>
          <w:b/>
          <w:color w:val="694364"/>
          <w:sz w:val="30"/>
          <w:lang w:val="ru-RU"/>
        </w:rPr>
        <w:t>Часть 6. Страницы 9–10</w:t>
      </w:r>
      <w:r w:rsidR="003B703A">
        <w:rPr>
          <w:b/>
          <w:color w:val="694364"/>
          <w:sz w:val="30"/>
          <w:lang w:val="ru-RU"/>
        </w:rPr>
        <w:t xml:space="preserve"> (аналогичен странице 4 и 5)</w:t>
      </w:r>
    </w:p>
    <w:p w14:paraId="57963A72" w14:textId="77777777" w:rsidR="00DD4471" w:rsidRPr="003B703A" w:rsidRDefault="00000000">
      <w:pPr>
        <w:jc w:val="center"/>
        <w:rPr>
          <w:lang w:val="ru-RU"/>
        </w:rPr>
      </w:pPr>
      <w:r w:rsidRPr="003B703A">
        <w:rPr>
          <w:sz w:val="22"/>
          <w:lang w:val="ru-RU"/>
        </w:rPr>
        <w:t>Фотографии твоей семьи / Свободная страница для фото и записей</w:t>
      </w:r>
    </w:p>
    <w:p w14:paraId="394D097F" w14:textId="77777777" w:rsidR="00DD4471" w:rsidRDefault="00000000">
      <w:pPr>
        <w:pStyle w:val="1"/>
      </w:pPr>
      <w:r>
        <w:t>1. Страницы, к которым относится ТЗ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D4471" w14:paraId="6DB099E3" w14:textId="77777777">
        <w:trPr>
          <w:jc w:val="center"/>
        </w:trPr>
        <w:tc>
          <w:tcPr>
            <w:tcW w:w="2628" w:type="dxa"/>
            <w:shd w:val="clear" w:color="auto" w:fill="F2E6F1"/>
            <w:vAlign w:val="center"/>
          </w:tcPr>
          <w:p w14:paraId="5B721E0F" w14:textId="77777777" w:rsidR="00DD4471" w:rsidRDefault="00000000">
            <w:r>
              <w:rPr>
                <w:b/>
                <w:sz w:val="16"/>
              </w:rPr>
              <w:t>Страница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43F805E2" w14:textId="77777777" w:rsidR="00DD4471" w:rsidRDefault="00000000">
            <w:r>
              <w:rPr>
                <w:b/>
                <w:sz w:val="16"/>
              </w:rPr>
              <w:t>Название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1D06802D" w14:textId="77777777" w:rsidR="00DD4471" w:rsidRDefault="00000000">
            <w:r>
              <w:rPr>
                <w:b/>
                <w:sz w:val="16"/>
              </w:rPr>
              <w:t>Тип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1D70065B" w14:textId="77777777" w:rsidR="00DD4471" w:rsidRDefault="00000000">
            <w:r>
              <w:rPr>
                <w:b/>
                <w:sz w:val="16"/>
              </w:rPr>
              <w:t>Шаблон</w:t>
            </w:r>
          </w:p>
        </w:tc>
      </w:tr>
      <w:tr w:rsidR="00DD4471" w14:paraId="065E1061" w14:textId="77777777">
        <w:trPr>
          <w:jc w:val="center"/>
        </w:trPr>
        <w:tc>
          <w:tcPr>
            <w:tcW w:w="2628" w:type="dxa"/>
            <w:vAlign w:val="center"/>
          </w:tcPr>
          <w:p w14:paraId="2B0C8896" w14:textId="77777777" w:rsidR="00DD4471" w:rsidRDefault="00000000">
            <w:r>
              <w:rPr>
                <w:sz w:val="16"/>
              </w:rPr>
              <w:t>9</w:t>
            </w:r>
          </w:p>
        </w:tc>
        <w:tc>
          <w:tcPr>
            <w:tcW w:w="2628" w:type="dxa"/>
            <w:vAlign w:val="center"/>
          </w:tcPr>
          <w:p w14:paraId="1AE0A45B" w14:textId="77777777" w:rsidR="00DD4471" w:rsidRDefault="00000000">
            <w:r>
              <w:rPr>
                <w:sz w:val="16"/>
              </w:rPr>
              <w:t>Фотографии твоей семьи</w:t>
            </w:r>
          </w:p>
        </w:tc>
        <w:tc>
          <w:tcPr>
            <w:tcW w:w="2628" w:type="dxa"/>
            <w:vAlign w:val="center"/>
          </w:tcPr>
          <w:p w14:paraId="370E03F0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6"/>
                <w:lang w:val="ru-RU"/>
              </w:rPr>
              <w:t>Редактируемая фото-страница с заголовком</w:t>
            </w:r>
          </w:p>
        </w:tc>
        <w:tc>
          <w:tcPr>
            <w:tcW w:w="2628" w:type="dxa"/>
            <w:vAlign w:val="center"/>
          </w:tcPr>
          <w:p w14:paraId="2FB9CF9A" w14:textId="77777777" w:rsidR="00DD4471" w:rsidRDefault="00000000">
            <w:r>
              <w:rPr>
                <w:sz w:val="16"/>
              </w:rPr>
              <w:t>FamilyPhotoPageTemplate</w:t>
            </w:r>
          </w:p>
        </w:tc>
      </w:tr>
      <w:tr w:rsidR="00DD4471" w14:paraId="44B6AE94" w14:textId="77777777">
        <w:trPr>
          <w:jc w:val="center"/>
        </w:trPr>
        <w:tc>
          <w:tcPr>
            <w:tcW w:w="2628" w:type="dxa"/>
            <w:vAlign w:val="center"/>
          </w:tcPr>
          <w:p w14:paraId="61A70D03" w14:textId="77777777" w:rsidR="00DD4471" w:rsidRDefault="00000000">
            <w:r>
              <w:rPr>
                <w:sz w:val="16"/>
              </w:rPr>
              <w:t>10</w:t>
            </w:r>
          </w:p>
        </w:tc>
        <w:tc>
          <w:tcPr>
            <w:tcW w:w="2628" w:type="dxa"/>
            <w:vAlign w:val="center"/>
          </w:tcPr>
          <w:p w14:paraId="60AB19A2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6"/>
                <w:lang w:val="ru-RU"/>
              </w:rPr>
              <w:t>Свободная страница для фото и записей</w:t>
            </w:r>
          </w:p>
        </w:tc>
        <w:tc>
          <w:tcPr>
            <w:tcW w:w="2628" w:type="dxa"/>
            <w:vAlign w:val="center"/>
          </w:tcPr>
          <w:p w14:paraId="1F034B1F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6"/>
                <w:lang w:val="ru-RU"/>
              </w:rPr>
              <w:t>Редактируемая свободная фото-страница без заголовка</w:t>
            </w:r>
          </w:p>
        </w:tc>
        <w:tc>
          <w:tcPr>
            <w:tcW w:w="2628" w:type="dxa"/>
            <w:vAlign w:val="center"/>
          </w:tcPr>
          <w:p w14:paraId="5C65B3FC" w14:textId="77777777" w:rsidR="00DD4471" w:rsidRDefault="00000000">
            <w:r>
              <w:rPr>
                <w:sz w:val="16"/>
              </w:rPr>
              <w:t>FreePhotoNotesTemplate</w:t>
            </w:r>
          </w:p>
        </w:tc>
      </w:tr>
    </w:tbl>
    <w:p w14:paraId="2F542A0D" w14:textId="77777777" w:rsidR="00DD4471" w:rsidRDefault="00DD4471"/>
    <w:p w14:paraId="4ADDF6BC" w14:textId="77777777" w:rsidR="00DD4471" w:rsidRDefault="00000000">
      <w:pPr>
        <w:pStyle w:val="1"/>
      </w:pPr>
      <w:r>
        <w:t>2. Назначение блока</w:t>
      </w:r>
    </w:p>
    <w:p w14:paraId="404F651C" w14:textId="77777777" w:rsidR="00DD4471" w:rsidRPr="003B703A" w:rsidRDefault="00000000">
      <w:pPr>
        <w:rPr>
          <w:lang w:val="ru-RU"/>
        </w:rPr>
      </w:pPr>
      <w:r w:rsidRPr="003B703A">
        <w:rPr>
          <w:lang w:val="ru-RU"/>
        </w:rPr>
        <w:t>Блок предназначен для размещения семейных фотографий и подписей к ним. Страница 9 открывает семейный фотораздел и содержит заголовок «Фотографии твоей семьи» и подзаголовок-инструкцию «Приклей сюда ваши семейные фотографии». Страница 10 является свободным продолжением без заголовка и использует тот же фотоблок, что и универсальная свободная страница дневника.</w:t>
      </w:r>
    </w:p>
    <w:p w14:paraId="40E6C2B5" w14:textId="77777777" w:rsidR="00DD4471" w:rsidRPr="003B703A" w:rsidRDefault="00000000">
      <w:pPr>
        <w:rPr>
          <w:lang w:val="ru-RU"/>
        </w:rPr>
      </w:pPr>
      <w:r w:rsidRPr="003B703A">
        <w:rPr>
          <w:lang w:val="ru-RU"/>
        </w:rPr>
        <w:t>По логике заполнения страницы 9–10 полностью аналогичны ранее описанным страницам 4–5: отличие только в названии, тематике и декоративном дизайне бумажной версии.</w:t>
      </w:r>
    </w:p>
    <w:p w14:paraId="6FC863EE" w14:textId="77777777" w:rsidR="00DD4471" w:rsidRDefault="00000000">
      <w:pPr>
        <w:pStyle w:val="1"/>
      </w:pPr>
      <w:r>
        <w:t>3. Тип страниц и шаблоны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DD4471" w14:paraId="0D764B70" w14:textId="77777777">
        <w:trPr>
          <w:jc w:val="center"/>
        </w:trPr>
        <w:tc>
          <w:tcPr>
            <w:tcW w:w="3504" w:type="dxa"/>
            <w:shd w:val="clear" w:color="auto" w:fill="F2E6F1"/>
            <w:vAlign w:val="center"/>
          </w:tcPr>
          <w:p w14:paraId="75AE9AEB" w14:textId="77777777" w:rsidR="00DD4471" w:rsidRDefault="00000000">
            <w:r>
              <w:rPr>
                <w:b/>
                <w:sz w:val="15"/>
              </w:rPr>
              <w:t>Параметр</w:t>
            </w:r>
          </w:p>
        </w:tc>
        <w:tc>
          <w:tcPr>
            <w:tcW w:w="3504" w:type="dxa"/>
            <w:shd w:val="clear" w:color="auto" w:fill="F2E6F1"/>
            <w:vAlign w:val="center"/>
          </w:tcPr>
          <w:p w14:paraId="467A1425" w14:textId="77777777" w:rsidR="00DD4471" w:rsidRDefault="00000000">
            <w:r>
              <w:rPr>
                <w:b/>
                <w:sz w:val="15"/>
              </w:rPr>
              <w:t>Страница 9</w:t>
            </w:r>
          </w:p>
        </w:tc>
        <w:tc>
          <w:tcPr>
            <w:tcW w:w="3504" w:type="dxa"/>
            <w:shd w:val="clear" w:color="auto" w:fill="F2E6F1"/>
            <w:vAlign w:val="center"/>
          </w:tcPr>
          <w:p w14:paraId="5463A323" w14:textId="77777777" w:rsidR="00DD4471" w:rsidRDefault="00000000">
            <w:r>
              <w:rPr>
                <w:b/>
                <w:sz w:val="15"/>
              </w:rPr>
              <w:t>Страница 10</w:t>
            </w:r>
          </w:p>
        </w:tc>
      </w:tr>
      <w:tr w:rsidR="00DD4471" w14:paraId="541F1E55" w14:textId="77777777">
        <w:trPr>
          <w:jc w:val="center"/>
        </w:trPr>
        <w:tc>
          <w:tcPr>
            <w:tcW w:w="3504" w:type="dxa"/>
            <w:vAlign w:val="center"/>
          </w:tcPr>
          <w:p w14:paraId="0E38B360" w14:textId="77777777" w:rsidR="00DD4471" w:rsidRDefault="00000000">
            <w:r>
              <w:rPr>
                <w:sz w:val="15"/>
              </w:rPr>
              <w:t>Редактируемость</w:t>
            </w:r>
          </w:p>
        </w:tc>
        <w:tc>
          <w:tcPr>
            <w:tcW w:w="3504" w:type="dxa"/>
            <w:vAlign w:val="center"/>
          </w:tcPr>
          <w:p w14:paraId="30461961" w14:textId="77777777" w:rsidR="00DD4471" w:rsidRDefault="00000000">
            <w:r>
              <w:rPr>
                <w:sz w:val="15"/>
              </w:rPr>
              <w:t>Да</w:t>
            </w:r>
          </w:p>
        </w:tc>
        <w:tc>
          <w:tcPr>
            <w:tcW w:w="3504" w:type="dxa"/>
            <w:vAlign w:val="center"/>
          </w:tcPr>
          <w:p w14:paraId="0C487E3A" w14:textId="77777777" w:rsidR="00DD4471" w:rsidRDefault="00000000">
            <w:r>
              <w:rPr>
                <w:sz w:val="15"/>
              </w:rPr>
              <w:t>Да</w:t>
            </w:r>
          </w:p>
        </w:tc>
      </w:tr>
      <w:tr w:rsidR="00DD4471" w14:paraId="56FB3DD9" w14:textId="77777777">
        <w:trPr>
          <w:jc w:val="center"/>
        </w:trPr>
        <w:tc>
          <w:tcPr>
            <w:tcW w:w="3504" w:type="dxa"/>
            <w:vAlign w:val="center"/>
          </w:tcPr>
          <w:p w14:paraId="48DB839C" w14:textId="77777777" w:rsidR="00DD4471" w:rsidRDefault="00000000">
            <w:r>
              <w:rPr>
                <w:sz w:val="15"/>
              </w:rPr>
              <w:t>Заголовок</w:t>
            </w:r>
          </w:p>
        </w:tc>
        <w:tc>
          <w:tcPr>
            <w:tcW w:w="3504" w:type="dxa"/>
            <w:vAlign w:val="center"/>
          </w:tcPr>
          <w:p w14:paraId="2854E49F" w14:textId="77777777" w:rsidR="00DD4471" w:rsidRDefault="00000000">
            <w:r>
              <w:rPr>
                <w:sz w:val="15"/>
              </w:rPr>
              <w:t>Есть: «Фотографии твоей семьи»</w:t>
            </w:r>
          </w:p>
        </w:tc>
        <w:tc>
          <w:tcPr>
            <w:tcW w:w="3504" w:type="dxa"/>
            <w:vAlign w:val="center"/>
          </w:tcPr>
          <w:p w14:paraId="5BD35F48" w14:textId="77777777" w:rsidR="00DD4471" w:rsidRDefault="00000000">
            <w:r>
              <w:rPr>
                <w:sz w:val="15"/>
              </w:rPr>
              <w:t>Нет</w:t>
            </w:r>
          </w:p>
        </w:tc>
      </w:tr>
      <w:tr w:rsidR="00DD4471" w14:paraId="5D16152B" w14:textId="77777777">
        <w:trPr>
          <w:jc w:val="center"/>
        </w:trPr>
        <w:tc>
          <w:tcPr>
            <w:tcW w:w="3504" w:type="dxa"/>
            <w:vAlign w:val="center"/>
          </w:tcPr>
          <w:p w14:paraId="7F808EDC" w14:textId="77777777" w:rsidR="00DD4471" w:rsidRDefault="00000000">
            <w:r>
              <w:rPr>
                <w:sz w:val="15"/>
              </w:rPr>
              <w:t>Подзаголовок/инструкция</w:t>
            </w:r>
          </w:p>
        </w:tc>
        <w:tc>
          <w:tcPr>
            <w:tcW w:w="3504" w:type="dxa"/>
            <w:vAlign w:val="center"/>
          </w:tcPr>
          <w:p w14:paraId="01F596BF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5"/>
                <w:lang w:val="ru-RU"/>
              </w:rPr>
              <w:t>Есть: «Приклей сюда ваши семейные фотографии»</w:t>
            </w:r>
          </w:p>
        </w:tc>
        <w:tc>
          <w:tcPr>
            <w:tcW w:w="3504" w:type="dxa"/>
            <w:vAlign w:val="center"/>
          </w:tcPr>
          <w:p w14:paraId="45A4C493" w14:textId="77777777" w:rsidR="00DD4471" w:rsidRDefault="00000000">
            <w:r>
              <w:rPr>
                <w:sz w:val="15"/>
              </w:rPr>
              <w:t>Нет</w:t>
            </w:r>
          </w:p>
        </w:tc>
      </w:tr>
      <w:tr w:rsidR="00DD4471" w14:paraId="068AEF33" w14:textId="77777777">
        <w:trPr>
          <w:jc w:val="center"/>
        </w:trPr>
        <w:tc>
          <w:tcPr>
            <w:tcW w:w="3504" w:type="dxa"/>
            <w:vAlign w:val="center"/>
          </w:tcPr>
          <w:p w14:paraId="3336F454" w14:textId="77777777" w:rsidR="00DD4471" w:rsidRDefault="00000000">
            <w:r>
              <w:rPr>
                <w:sz w:val="15"/>
              </w:rPr>
              <w:t>Основной контент</w:t>
            </w:r>
          </w:p>
        </w:tc>
        <w:tc>
          <w:tcPr>
            <w:tcW w:w="3504" w:type="dxa"/>
            <w:vAlign w:val="center"/>
          </w:tcPr>
          <w:p w14:paraId="5E480EF5" w14:textId="77777777" w:rsidR="00DD4471" w:rsidRDefault="00000000">
            <w:r>
              <w:rPr>
                <w:sz w:val="15"/>
              </w:rPr>
              <w:t>Фотоблок с подписями</w:t>
            </w:r>
          </w:p>
        </w:tc>
        <w:tc>
          <w:tcPr>
            <w:tcW w:w="3504" w:type="dxa"/>
            <w:vAlign w:val="center"/>
          </w:tcPr>
          <w:p w14:paraId="0D72C20C" w14:textId="77777777" w:rsidR="00DD4471" w:rsidRDefault="00000000">
            <w:r>
              <w:rPr>
                <w:sz w:val="15"/>
              </w:rPr>
              <w:t>Фотоблок с подписями</w:t>
            </w:r>
          </w:p>
        </w:tc>
      </w:tr>
      <w:tr w:rsidR="00DD4471" w14:paraId="6AD7EA29" w14:textId="77777777">
        <w:trPr>
          <w:jc w:val="center"/>
        </w:trPr>
        <w:tc>
          <w:tcPr>
            <w:tcW w:w="3504" w:type="dxa"/>
            <w:vAlign w:val="center"/>
          </w:tcPr>
          <w:p w14:paraId="1B072AC8" w14:textId="77777777" w:rsidR="00DD4471" w:rsidRDefault="00000000">
            <w:r>
              <w:rPr>
                <w:sz w:val="15"/>
              </w:rPr>
              <w:t>Дублирование</w:t>
            </w:r>
          </w:p>
        </w:tc>
        <w:tc>
          <w:tcPr>
            <w:tcW w:w="3504" w:type="dxa"/>
            <w:vAlign w:val="center"/>
          </w:tcPr>
          <w:p w14:paraId="7D00F76B" w14:textId="77777777" w:rsidR="00DD4471" w:rsidRDefault="00000000">
            <w:r>
              <w:rPr>
                <w:sz w:val="15"/>
              </w:rPr>
              <w:t>Нет, базовая тематическая страница</w:t>
            </w:r>
          </w:p>
        </w:tc>
        <w:tc>
          <w:tcPr>
            <w:tcW w:w="3504" w:type="dxa"/>
            <w:vAlign w:val="center"/>
          </w:tcPr>
          <w:p w14:paraId="2920CFFD" w14:textId="77777777" w:rsidR="00DD4471" w:rsidRDefault="00000000">
            <w:r>
              <w:rPr>
                <w:sz w:val="15"/>
              </w:rPr>
              <w:t>Да, без ограничений</w:t>
            </w:r>
          </w:p>
        </w:tc>
      </w:tr>
      <w:tr w:rsidR="00DD4471" w:rsidRPr="003B703A" w14:paraId="79EE5F1B" w14:textId="77777777">
        <w:trPr>
          <w:jc w:val="center"/>
        </w:trPr>
        <w:tc>
          <w:tcPr>
            <w:tcW w:w="3504" w:type="dxa"/>
            <w:vAlign w:val="center"/>
          </w:tcPr>
          <w:p w14:paraId="783F0B25" w14:textId="77777777" w:rsidR="00DD4471" w:rsidRDefault="00000000">
            <w:r>
              <w:rPr>
                <w:sz w:val="15"/>
              </w:rPr>
              <w:t>Участие в прогрессе</w:t>
            </w:r>
          </w:p>
        </w:tc>
        <w:tc>
          <w:tcPr>
            <w:tcW w:w="3504" w:type="dxa"/>
            <w:vAlign w:val="center"/>
          </w:tcPr>
          <w:p w14:paraId="259B8C25" w14:textId="77777777" w:rsidR="00DD4471" w:rsidRDefault="00000000">
            <w:r>
              <w:rPr>
                <w:sz w:val="15"/>
              </w:rPr>
              <w:t>Да</w:t>
            </w:r>
          </w:p>
        </w:tc>
        <w:tc>
          <w:tcPr>
            <w:tcW w:w="3504" w:type="dxa"/>
            <w:vAlign w:val="center"/>
          </w:tcPr>
          <w:p w14:paraId="5B5C2B1A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5"/>
                <w:lang w:val="ru-RU"/>
              </w:rPr>
              <w:t>Да; копии участвуют после создания</w:t>
            </w:r>
          </w:p>
        </w:tc>
      </w:tr>
      <w:tr w:rsidR="00DD4471" w:rsidRPr="003B703A" w14:paraId="10AE5240" w14:textId="77777777">
        <w:trPr>
          <w:jc w:val="center"/>
        </w:trPr>
        <w:tc>
          <w:tcPr>
            <w:tcW w:w="3504" w:type="dxa"/>
            <w:vAlign w:val="center"/>
          </w:tcPr>
          <w:p w14:paraId="48C386C5" w14:textId="77777777" w:rsidR="00DD4471" w:rsidRDefault="00000000">
            <w:r>
              <w:rPr>
                <w:sz w:val="15"/>
              </w:rPr>
              <w:t>PDF-экспорт</w:t>
            </w:r>
          </w:p>
        </w:tc>
        <w:tc>
          <w:tcPr>
            <w:tcW w:w="3504" w:type="dxa"/>
            <w:vAlign w:val="center"/>
          </w:tcPr>
          <w:p w14:paraId="10160611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5"/>
                <w:lang w:val="ru-RU"/>
              </w:rPr>
              <w:t>Да, если не исключена пользователем</w:t>
            </w:r>
          </w:p>
        </w:tc>
        <w:tc>
          <w:tcPr>
            <w:tcW w:w="3504" w:type="dxa"/>
            <w:vAlign w:val="center"/>
          </w:tcPr>
          <w:p w14:paraId="37F36D21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5"/>
                <w:lang w:val="ru-RU"/>
              </w:rPr>
              <w:t>Да, если не исключена пользователем</w:t>
            </w:r>
          </w:p>
        </w:tc>
      </w:tr>
    </w:tbl>
    <w:p w14:paraId="0A960AC4" w14:textId="77777777" w:rsidR="00DD4471" w:rsidRPr="003B703A" w:rsidRDefault="00DD4471">
      <w:pPr>
        <w:rPr>
          <w:lang w:val="ru-RU"/>
        </w:rPr>
      </w:pPr>
    </w:p>
    <w:p w14:paraId="3927A671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t>4. Структура страниц</w:t>
      </w:r>
    </w:p>
    <w:p w14:paraId="41292174" w14:textId="77777777" w:rsidR="00DD4471" w:rsidRPr="003B703A" w:rsidRDefault="00000000">
      <w:pPr>
        <w:pStyle w:val="21"/>
        <w:rPr>
          <w:lang w:val="ru-RU"/>
        </w:rPr>
      </w:pPr>
      <w:r w:rsidRPr="003B703A">
        <w:rPr>
          <w:lang w:val="ru-RU"/>
        </w:rPr>
        <w:t>4.1. Страница 9 — «Фотографии твоей семьи»</w:t>
      </w:r>
    </w:p>
    <w:p w14:paraId="61F54843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Верхний блок: статический заголовок «Фотографии твоей семьи».</w:t>
      </w:r>
    </w:p>
    <w:p w14:paraId="19E22C7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Подзаголовок: статический текст «Приклей сюда ваши семейные фотографии».</w:t>
      </w:r>
    </w:p>
    <w:p w14:paraId="14D0FAA5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Центральная и нижняя область страницы: выбранный пользователем фотоблок.</w:t>
      </w:r>
    </w:p>
    <w:p w14:paraId="302C59DE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Под каждой фотографией может быть подпись, если пользователь ее добавит.</w:t>
      </w:r>
    </w:p>
    <w:p w14:paraId="30806FE4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Декоративная надпись </w:t>
      </w:r>
      <w:r>
        <w:t>Family</w:t>
      </w:r>
      <w:r w:rsidRPr="003B703A">
        <w:rPr>
          <w:lang w:val="ru-RU"/>
        </w:rPr>
        <w:t xml:space="preserve"> и точки/элементы фона являются частью статического дизайна страницы и не редактируются пользователем.</w:t>
      </w:r>
    </w:p>
    <w:p w14:paraId="4A515A4A" w14:textId="77777777" w:rsidR="00DD4471" w:rsidRPr="003B703A" w:rsidRDefault="00000000">
      <w:pPr>
        <w:pStyle w:val="21"/>
        <w:rPr>
          <w:lang w:val="ru-RU"/>
        </w:rPr>
      </w:pPr>
      <w:r w:rsidRPr="003B703A">
        <w:rPr>
          <w:lang w:val="ru-RU"/>
        </w:rPr>
        <w:t>4.2. Страница 10 — «Свободная страница для фото и записей»</w:t>
      </w:r>
    </w:p>
    <w:p w14:paraId="2E01A845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Страница не имеет заголовка и не содержит текстовых инструкций.</w:t>
      </w:r>
    </w:p>
    <w:p w14:paraId="10A11B50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Вся рабочая область используется под фотоблок выбранного типа.</w:t>
      </w:r>
    </w:p>
    <w:p w14:paraId="0FA1810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Под каждой фотографией может быть подпись, если пользователь ее добавит.</w:t>
      </w:r>
    </w:p>
    <w:p w14:paraId="41E02038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lastRenderedPageBreak/>
        <w:t>Страница является универсальной свободной страницей и может дублироваться неограниченное количество раз.</w:t>
      </w:r>
    </w:p>
    <w:p w14:paraId="4E40D80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Структура страницы 10 должна быть полностью идентична ранее утвержденному шаблону </w:t>
      </w:r>
      <w:r>
        <w:t>FreePhotoNotesTemplate</w:t>
      </w:r>
      <w:r w:rsidRPr="003B703A">
        <w:rPr>
          <w:lang w:val="ru-RU"/>
        </w:rPr>
        <w:t>.</w:t>
      </w:r>
    </w:p>
    <w:p w14:paraId="28ACCD5A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t>5. Варианты фотоблоков</w:t>
      </w:r>
    </w:p>
    <w:p w14:paraId="084EC7BF" w14:textId="77777777" w:rsidR="00DD4471" w:rsidRPr="003B703A" w:rsidRDefault="00000000">
      <w:pPr>
        <w:rPr>
          <w:lang w:val="ru-RU"/>
        </w:rPr>
      </w:pPr>
      <w:r w:rsidRPr="003B703A">
        <w:rPr>
          <w:lang w:val="ru-RU"/>
        </w:rPr>
        <w:t>Пользователь выбирает один вариант размещения фотографий для страницы.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DD4471" w14:paraId="7A745E2B" w14:textId="77777777">
        <w:trPr>
          <w:jc w:val="center"/>
        </w:trPr>
        <w:tc>
          <w:tcPr>
            <w:tcW w:w="3504" w:type="dxa"/>
            <w:shd w:val="clear" w:color="auto" w:fill="F2E6F1"/>
            <w:vAlign w:val="center"/>
          </w:tcPr>
          <w:p w14:paraId="515199E4" w14:textId="77777777" w:rsidR="00DD4471" w:rsidRDefault="00000000">
            <w:r>
              <w:rPr>
                <w:b/>
                <w:sz w:val="16"/>
              </w:rPr>
              <w:t>Вариант</w:t>
            </w:r>
          </w:p>
        </w:tc>
        <w:tc>
          <w:tcPr>
            <w:tcW w:w="3504" w:type="dxa"/>
            <w:shd w:val="clear" w:color="auto" w:fill="F2E6F1"/>
            <w:vAlign w:val="center"/>
          </w:tcPr>
          <w:p w14:paraId="42899FD0" w14:textId="77777777" w:rsidR="00DD4471" w:rsidRDefault="00000000">
            <w:r>
              <w:rPr>
                <w:b/>
                <w:sz w:val="16"/>
              </w:rPr>
              <w:t>Описание</w:t>
            </w:r>
          </w:p>
        </w:tc>
        <w:tc>
          <w:tcPr>
            <w:tcW w:w="3504" w:type="dxa"/>
            <w:shd w:val="clear" w:color="auto" w:fill="F2E6F1"/>
            <w:vAlign w:val="center"/>
          </w:tcPr>
          <w:p w14:paraId="34C4BC30" w14:textId="77777777" w:rsidR="00DD4471" w:rsidRDefault="00000000">
            <w:r>
              <w:rPr>
                <w:b/>
                <w:sz w:val="16"/>
              </w:rPr>
              <w:t>Подписи</w:t>
            </w:r>
          </w:p>
        </w:tc>
      </w:tr>
      <w:tr w:rsidR="00DD4471" w14:paraId="5B275A65" w14:textId="77777777">
        <w:trPr>
          <w:jc w:val="center"/>
        </w:trPr>
        <w:tc>
          <w:tcPr>
            <w:tcW w:w="3504" w:type="dxa"/>
            <w:vAlign w:val="center"/>
          </w:tcPr>
          <w:p w14:paraId="5D4D8491" w14:textId="77777777" w:rsidR="00DD4471" w:rsidRDefault="00000000">
            <w:r>
              <w:rPr>
                <w:sz w:val="16"/>
              </w:rPr>
              <w:t>1</w:t>
            </w:r>
          </w:p>
        </w:tc>
        <w:tc>
          <w:tcPr>
            <w:tcW w:w="3504" w:type="dxa"/>
            <w:vAlign w:val="center"/>
          </w:tcPr>
          <w:p w14:paraId="01E38CB7" w14:textId="77777777" w:rsidR="00DD4471" w:rsidRDefault="00000000">
            <w:r>
              <w:rPr>
                <w:sz w:val="16"/>
              </w:rPr>
              <w:t>1 большая горизонтальная фотография</w:t>
            </w:r>
          </w:p>
        </w:tc>
        <w:tc>
          <w:tcPr>
            <w:tcW w:w="3504" w:type="dxa"/>
            <w:vAlign w:val="center"/>
          </w:tcPr>
          <w:p w14:paraId="1199FA63" w14:textId="77777777" w:rsidR="00DD4471" w:rsidRDefault="00000000">
            <w:r>
              <w:rPr>
                <w:sz w:val="16"/>
              </w:rPr>
              <w:t>1 необязательная подпись под фото</w:t>
            </w:r>
          </w:p>
        </w:tc>
      </w:tr>
      <w:tr w:rsidR="00DD4471" w14:paraId="3798D409" w14:textId="77777777">
        <w:trPr>
          <w:jc w:val="center"/>
        </w:trPr>
        <w:tc>
          <w:tcPr>
            <w:tcW w:w="3504" w:type="dxa"/>
            <w:vAlign w:val="center"/>
          </w:tcPr>
          <w:p w14:paraId="0FC3A88A" w14:textId="77777777" w:rsidR="00DD4471" w:rsidRDefault="00000000">
            <w:r>
              <w:rPr>
                <w:sz w:val="16"/>
              </w:rPr>
              <w:t>2</w:t>
            </w:r>
          </w:p>
        </w:tc>
        <w:tc>
          <w:tcPr>
            <w:tcW w:w="3504" w:type="dxa"/>
            <w:vAlign w:val="center"/>
          </w:tcPr>
          <w:p w14:paraId="6025736C" w14:textId="77777777" w:rsidR="00DD4471" w:rsidRDefault="00000000">
            <w:r>
              <w:rPr>
                <w:sz w:val="16"/>
              </w:rPr>
              <w:t>1 большая вертикальная фотография</w:t>
            </w:r>
          </w:p>
        </w:tc>
        <w:tc>
          <w:tcPr>
            <w:tcW w:w="3504" w:type="dxa"/>
            <w:vAlign w:val="center"/>
          </w:tcPr>
          <w:p w14:paraId="17C9E668" w14:textId="77777777" w:rsidR="00DD4471" w:rsidRDefault="00000000">
            <w:r>
              <w:rPr>
                <w:sz w:val="16"/>
              </w:rPr>
              <w:t>1 необязательная подпись под фото</w:t>
            </w:r>
          </w:p>
        </w:tc>
      </w:tr>
      <w:tr w:rsidR="00DD4471" w:rsidRPr="003B703A" w14:paraId="1EF92C75" w14:textId="77777777">
        <w:trPr>
          <w:jc w:val="center"/>
        </w:trPr>
        <w:tc>
          <w:tcPr>
            <w:tcW w:w="3504" w:type="dxa"/>
            <w:vAlign w:val="center"/>
          </w:tcPr>
          <w:p w14:paraId="7D0B3635" w14:textId="77777777" w:rsidR="00DD4471" w:rsidRDefault="00000000">
            <w:r>
              <w:rPr>
                <w:sz w:val="16"/>
              </w:rPr>
              <w:t>3</w:t>
            </w:r>
          </w:p>
        </w:tc>
        <w:tc>
          <w:tcPr>
            <w:tcW w:w="3504" w:type="dxa"/>
            <w:vAlign w:val="center"/>
          </w:tcPr>
          <w:p w14:paraId="322B8066" w14:textId="77777777" w:rsidR="00DD4471" w:rsidRDefault="00000000">
            <w:r>
              <w:rPr>
                <w:sz w:val="16"/>
              </w:rPr>
              <w:t>2 вертикальные фотографии</w:t>
            </w:r>
          </w:p>
        </w:tc>
        <w:tc>
          <w:tcPr>
            <w:tcW w:w="3504" w:type="dxa"/>
            <w:vAlign w:val="center"/>
          </w:tcPr>
          <w:p w14:paraId="49E98752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6"/>
                <w:lang w:val="ru-RU"/>
              </w:rPr>
              <w:t>Подпись под каждой фотографией по желанию</w:t>
            </w:r>
          </w:p>
        </w:tc>
      </w:tr>
      <w:tr w:rsidR="00DD4471" w:rsidRPr="003B703A" w14:paraId="27EDC171" w14:textId="77777777">
        <w:trPr>
          <w:jc w:val="center"/>
        </w:trPr>
        <w:tc>
          <w:tcPr>
            <w:tcW w:w="3504" w:type="dxa"/>
            <w:vAlign w:val="center"/>
          </w:tcPr>
          <w:p w14:paraId="582B4BE9" w14:textId="77777777" w:rsidR="00DD4471" w:rsidRDefault="00000000">
            <w:r>
              <w:rPr>
                <w:sz w:val="16"/>
              </w:rPr>
              <w:t>4</w:t>
            </w:r>
          </w:p>
        </w:tc>
        <w:tc>
          <w:tcPr>
            <w:tcW w:w="3504" w:type="dxa"/>
            <w:vAlign w:val="center"/>
          </w:tcPr>
          <w:p w14:paraId="100C0775" w14:textId="77777777" w:rsidR="00DD4471" w:rsidRDefault="00000000">
            <w:r>
              <w:rPr>
                <w:sz w:val="16"/>
              </w:rPr>
              <w:t>4 вертикальные фотографии</w:t>
            </w:r>
          </w:p>
        </w:tc>
        <w:tc>
          <w:tcPr>
            <w:tcW w:w="3504" w:type="dxa"/>
            <w:vAlign w:val="center"/>
          </w:tcPr>
          <w:p w14:paraId="3886D6DD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6"/>
                <w:lang w:val="ru-RU"/>
              </w:rPr>
              <w:t>Подпись под каждой фотографией по желанию</w:t>
            </w:r>
          </w:p>
        </w:tc>
      </w:tr>
    </w:tbl>
    <w:p w14:paraId="6722C7C4" w14:textId="77777777" w:rsidR="00DD4471" w:rsidRPr="003B703A" w:rsidRDefault="00DD4471">
      <w:pPr>
        <w:rPr>
          <w:lang w:val="ru-RU"/>
        </w:rPr>
      </w:pPr>
    </w:p>
    <w:p w14:paraId="3C56A17D" w14:textId="77777777" w:rsidR="00DD4471" w:rsidRPr="003B703A" w:rsidRDefault="00000000">
      <w:pPr>
        <w:rPr>
          <w:lang w:val="ru-RU"/>
        </w:rPr>
      </w:pPr>
      <w:r w:rsidRPr="003B703A">
        <w:rPr>
          <w:lang w:val="ru-RU"/>
        </w:rPr>
        <w:t>Если пользователь меняет выбранный макет после загрузки фотографий, приложение должно предупредить, что часть фото может быть удалена из текущего размещения или потребует повторного кадрирования.</w:t>
      </w:r>
    </w:p>
    <w:p w14:paraId="627E18D7" w14:textId="77777777" w:rsidR="00DD4471" w:rsidRDefault="00000000">
      <w:pPr>
        <w:pStyle w:val="1"/>
      </w:pPr>
      <w:r>
        <w:t>6. Логика работы с фото</w:t>
      </w:r>
    </w:p>
    <w:p w14:paraId="1A8BE78B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Фото загружается из галереи устройства или камеры, если это предусмотрено приложением.</w:t>
      </w:r>
    </w:p>
    <w:p w14:paraId="043E8782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Для каждой ячейки фото доступны действия: загрузить, заменить, удалить, кадрировать.</w:t>
      </w:r>
    </w:p>
    <w:p w14:paraId="6DE128B1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Кадрирование должно соответствовать выбранной ориентации ячейки.</w:t>
      </w:r>
    </w:p>
    <w:p w14:paraId="71E2FD6B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Фотографии должны сохраняться в привязке к конкретной странице и конкретной ячейке макета.</w:t>
      </w:r>
    </w:p>
    <w:p w14:paraId="2C20DA19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Если пользователь загрузил фото не той ориентации, приложение предлагает кадрирование под нужную область.</w:t>
      </w:r>
    </w:p>
    <w:p w14:paraId="035BBE0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Пустые фотоячейки в сохраненной странице остаются пустыми плейсхолдерами в черновике; в </w:t>
      </w:r>
      <w:r>
        <w:t>PDF</w:t>
      </w:r>
      <w:r w:rsidRPr="003B703A">
        <w:rPr>
          <w:lang w:val="ru-RU"/>
        </w:rPr>
        <w:t xml:space="preserve"> страница должна выглядеть аккуратно и не ломать макет.</w:t>
      </w:r>
    </w:p>
    <w:p w14:paraId="719627A6" w14:textId="77777777" w:rsidR="00DD4471" w:rsidRDefault="00000000">
      <w:pPr>
        <w:pStyle w:val="1"/>
      </w:pPr>
      <w:r>
        <w:t>7. Подписи к фотографиям</w:t>
      </w:r>
    </w:p>
    <w:p w14:paraId="287BF6FA" w14:textId="77777777" w:rsidR="00DD4471" w:rsidRDefault="00000000">
      <w:pPr>
        <w:pStyle w:val="a0"/>
        <w:spacing w:after="0"/>
      </w:pPr>
      <w:r>
        <w:t>Подпись под фото необязательна.</w:t>
      </w:r>
    </w:p>
    <w:p w14:paraId="36BEAF69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Если подпись не введена, в готовой странице область подписи не должна выглядеть как обязательное поле.</w:t>
      </w:r>
    </w:p>
    <w:p w14:paraId="4C5C19C6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Рекомендуемый лимит подписи: до 80–120 символов на одну фотографию.</w:t>
      </w:r>
    </w:p>
    <w:p w14:paraId="0455977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Подпись не должна выходить за пределы области фото-блока.</w:t>
      </w:r>
    </w:p>
    <w:p w14:paraId="62A0CEED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При превышении лимита приложение показывает предупреждение и предлагает сократить текст.</w:t>
      </w:r>
    </w:p>
    <w:p w14:paraId="4E2F4F5C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t>8. Логика заполнения</w:t>
      </w:r>
    </w:p>
    <w:p w14:paraId="08046088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1. Пользователь открывает страницу из структуры дневника.</w:t>
      </w:r>
    </w:p>
    <w:p w14:paraId="2AF7E84C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2. Видит превью бумажной страницы и кнопку «Заполнить страницу».</w:t>
      </w:r>
    </w:p>
    <w:p w14:paraId="03976981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3. Выбирает вариант фотоблока: 1 горизонтальное фото, 1 вертикальное фото, 2 вертикальных фото или 4 вертикальных фото.</w:t>
      </w:r>
    </w:p>
    <w:p w14:paraId="62B72EB0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4. Загружает фотографии в выбранные ячейки.</w:t>
      </w:r>
    </w:p>
    <w:p w14:paraId="2886F1F4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5. При желании добавляет подписи.</w:t>
      </w:r>
    </w:p>
    <w:p w14:paraId="5BFCD337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6. Нажимает «Сохранить черновик» или «Сохранить страницу».</w:t>
      </w:r>
    </w:p>
    <w:p w14:paraId="0D3FB9F4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7. После сохранения видит страницу в виде, максимально похожем на бумажную версию.</w:t>
      </w:r>
    </w:p>
    <w:p w14:paraId="60CD785E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lastRenderedPageBreak/>
        <w:t>9. Дублирование страницы 10</w:t>
      </w:r>
    </w:p>
    <w:p w14:paraId="458F86DD" w14:textId="77777777" w:rsidR="00DD4471" w:rsidRPr="003B703A" w:rsidRDefault="00000000">
      <w:pPr>
        <w:rPr>
          <w:lang w:val="ru-RU"/>
        </w:rPr>
      </w:pPr>
      <w:r w:rsidRPr="003B703A">
        <w:rPr>
          <w:lang w:val="ru-RU"/>
        </w:rPr>
        <w:t xml:space="preserve">Страница 10 использует универсальный шаблон </w:t>
      </w:r>
      <w:r>
        <w:t>FreePhotoNotesTemplate</w:t>
      </w:r>
      <w:r w:rsidRPr="003B703A">
        <w:rPr>
          <w:lang w:val="ru-RU"/>
        </w:rPr>
        <w:t xml:space="preserve"> и может дублироваться без ограничений.</w:t>
      </w:r>
    </w:p>
    <w:p w14:paraId="2E35A886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Создание копии выполняется только по явному действию пользователя: «Добавить свободную страницу».</w:t>
      </w:r>
    </w:p>
    <w:p w14:paraId="5B8EE728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Каждая копия получает отдельный </w:t>
      </w:r>
      <w:r>
        <w:t>pageInstanceId</w:t>
      </w:r>
      <w:r w:rsidRPr="003B703A">
        <w:rPr>
          <w:lang w:val="ru-RU"/>
        </w:rPr>
        <w:t>.</w:t>
      </w:r>
    </w:p>
    <w:p w14:paraId="1446D881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Копия страницы 10 имеет тот же набор фотоблоков и подписей.</w:t>
      </w:r>
    </w:p>
    <w:p w14:paraId="7CEC80B6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Копии отображаются в структуре дневника рядом со страницей 10 или внутри того же раздела «Я и моя семья».</w:t>
      </w:r>
    </w:p>
    <w:p w14:paraId="1812BAA2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Копии участвуют в прогрессе только после создания пользователем.</w:t>
      </w:r>
    </w:p>
    <w:p w14:paraId="218E9DB6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Пользователь может удалить созданную копию с подтверждением.</w:t>
      </w:r>
    </w:p>
    <w:p w14:paraId="7745262E" w14:textId="77777777" w:rsidR="00DD4471" w:rsidRDefault="00000000">
      <w:pPr>
        <w:pStyle w:val="1"/>
      </w:pPr>
      <w:r>
        <w:t>10. Статусы страниц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DD4471" w14:paraId="2A817090" w14:textId="77777777">
        <w:trPr>
          <w:jc w:val="center"/>
        </w:trPr>
        <w:tc>
          <w:tcPr>
            <w:tcW w:w="2628" w:type="dxa"/>
            <w:shd w:val="clear" w:color="auto" w:fill="F2E6F1"/>
            <w:vAlign w:val="center"/>
          </w:tcPr>
          <w:p w14:paraId="32D6B576" w14:textId="77777777" w:rsidR="00DD4471" w:rsidRDefault="00000000">
            <w:r>
              <w:rPr>
                <w:b/>
                <w:sz w:val="14"/>
              </w:rPr>
              <w:t>Статус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71FC485B" w14:textId="77777777" w:rsidR="00DD4471" w:rsidRDefault="00000000">
            <w:r>
              <w:rPr>
                <w:b/>
                <w:sz w:val="14"/>
              </w:rPr>
              <w:t>Условие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7670B8C0" w14:textId="77777777" w:rsidR="00DD4471" w:rsidRDefault="00000000">
            <w:r>
              <w:rPr>
                <w:b/>
                <w:sz w:val="14"/>
              </w:rPr>
              <w:t>Действие при нажатии</w:t>
            </w:r>
          </w:p>
        </w:tc>
        <w:tc>
          <w:tcPr>
            <w:tcW w:w="2628" w:type="dxa"/>
            <w:shd w:val="clear" w:color="auto" w:fill="F2E6F1"/>
            <w:vAlign w:val="center"/>
          </w:tcPr>
          <w:p w14:paraId="5D6C9AF4" w14:textId="77777777" w:rsidR="00DD4471" w:rsidRDefault="00000000">
            <w:r>
              <w:rPr>
                <w:b/>
                <w:sz w:val="14"/>
              </w:rPr>
              <w:t>Учет в прогрессе</w:t>
            </w:r>
          </w:p>
        </w:tc>
      </w:tr>
      <w:tr w:rsidR="00DD4471" w14:paraId="18B0F1CE" w14:textId="77777777">
        <w:trPr>
          <w:jc w:val="center"/>
        </w:trPr>
        <w:tc>
          <w:tcPr>
            <w:tcW w:w="2628" w:type="dxa"/>
            <w:vAlign w:val="center"/>
          </w:tcPr>
          <w:p w14:paraId="42C809B2" w14:textId="77777777" w:rsidR="00DD4471" w:rsidRDefault="00000000">
            <w:r>
              <w:rPr>
                <w:sz w:val="14"/>
              </w:rPr>
              <w:t>Заполнить</w:t>
            </w:r>
          </w:p>
        </w:tc>
        <w:tc>
          <w:tcPr>
            <w:tcW w:w="2628" w:type="dxa"/>
            <w:vAlign w:val="center"/>
          </w:tcPr>
          <w:p w14:paraId="0F28D326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4"/>
                <w:lang w:val="ru-RU"/>
              </w:rPr>
              <w:t>Фото не добавлены, данных нет</w:t>
            </w:r>
          </w:p>
        </w:tc>
        <w:tc>
          <w:tcPr>
            <w:tcW w:w="2628" w:type="dxa"/>
            <w:vAlign w:val="center"/>
          </w:tcPr>
          <w:p w14:paraId="2C391858" w14:textId="77777777" w:rsidR="00DD4471" w:rsidRDefault="00000000">
            <w:r>
              <w:rPr>
                <w:sz w:val="14"/>
              </w:rPr>
              <w:t>Открыть форму выбора фотоблока</w:t>
            </w:r>
          </w:p>
        </w:tc>
        <w:tc>
          <w:tcPr>
            <w:tcW w:w="2628" w:type="dxa"/>
            <w:vAlign w:val="center"/>
          </w:tcPr>
          <w:p w14:paraId="2567C302" w14:textId="77777777" w:rsidR="00DD4471" w:rsidRDefault="00000000">
            <w:r>
              <w:rPr>
                <w:sz w:val="14"/>
              </w:rPr>
              <w:t>Да, как незаполненная</w:t>
            </w:r>
          </w:p>
        </w:tc>
      </w:tr>
      <w:tr w:rsidR="00DD4471" w14:paraId="764427EE" w14:textId="77777777">
        <w:trPr>
          <w:jc w:val="center"/>
        </w:trPr>
        <w:tc>
          <w:tcPr>
            <w:tcW w:w="2628" w:type="dxa"/>
            <w:vAlign w:val="center"/>
          </w:tcPr>
          <w:p w14:paraId="573929A7" w14:textId="77777777" w:rsidR="00DD4471" w:rsidRDefault="00000000">
            <w:r>
              <w:rPr>
                <w:sz w:val="14"/>
              </w:rPr>
              <w:t>Черновик</w:t>
            </w:r>
          </w:p>
        </w:tc>
        <w:tc>
          <w:tcPr>
            <w:tcW w:w="2628" w:type="dxa"/>
            <w:vAlign w:val="center"/>
          </w:tcPr>
          <w:p w14:paraId="46FFBFE3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4"/>
                <w:lang w:val="ru-RU"/>
              </w:rPr>
              <w:t>Выбран макет и/или загружена часть фото, но страница не завершена</w:t>
            </w:r>
          </w:p>
        </w:tc>
        <w:tc>
          <w:tcPr>
            <w:tcW w:w="2628" w:type="dxa"/>
            <w:vAlign w:val="center"/>
          </w:tcPr>
          <w:p w14:paraId="5C714799" w14:textId="77777777" w:rsidR="00DD4471" w:rsidRDefault="00000000">
            <w:r>
              <w:rPr>
                <w:sz w:val="14"/>
              </w:rPr>
              <w:t>Открыть черновик</w:t>
            </w:r>
          </w:p>
        </w:tc>
        <w:tc>
          <w:tcPr>
            <w:tcW w:w="2628" w:type="dxa"/>
            <w:vAlign w:val="center"/>
          </w:tcPr>
          <w:p w14:paraId="00D49426" w14:textId="77777777" w:rsidR="00DD4471" w:rsidRDefault="00000000">
            <w:r>
              <w:rPr>
                <w:sz w:val="14"/>
              </w:rPr>
              <w:t>Да, как начатая</w:t>
            </w:r>
          </w:p>
        </w:tc>
      </w:tr>
      <w:tr w:rsidR="00DD4471" w14:paraId="246E9793" w14:textId="77777777">
        <w:trPr>
          <w:jc w:val="center"/>
        </w:trPr>
        <w:tc>
          <w:tcPr>
            <w:tcW w:w="2628" w:type="dxa"/>
            <w:vAlign w:val="center"/>
          </w:tcPr>
          <w:p w14:paraId="2FBCC329" w14:textId="77777777" w:rsidR="00DD4471" w:rsidRDefault="00000000">
            <w:r>
              <w:rPr>
                <w:sz w:val="14"/>
              </w:rPr>
              <w:t>Продолжить</w:t>
            </w:r>
          </w:p>
        </w:tc>
        <w:tc>
          <w:tcPr>
            <w:tcW w:w="2628" w:type="dxa"/>
            <w:vAlign w:val="center"/>
          </w:tcPr>
          <w:p w14:paraId="7797B7E9" w14:textId="77777777" w:rsidR="00DD4471" w:rsidRDefault="00000000">
            <w:r>
              <w:rPr>
                <w:sz w:val="14"/>
              </w:rPr>
              <w:t>Есть частично заполненная страница</w:t>
            </w:r>
          </w:p>
        </w:tc>
        <w:tc>
          <w:tcPr>
            <w:tcW w:w="2628" w:type="dxa"/>
            <w:vAlign w:val="center"/>
          </w:tcPr>
          <w:p w14:paraId="12775272" w14:textId="77777777" w:rsidR="00DD4471" w:rsidRDefault="00000000">
            <w:r>
              <w:rPr>
                <w:sz w:val="14"/>
              </w:rPr>
              <w:t>Продолжить заполнение</w:t>
            </w:r>
          </w:p>
        </w:tc>
        <w:tc>
          <w:tcPr>
            <w:tcW w:w="2628" w:type="dxa"/>
            <w:vAlign w:val="center"/>
          </w:tcPr>
          <w:p w14:paraId="06A28901" w14:textId="77777777" w:rsidR="00DD4471" w:rsidRDefault="00000000">
            <w:r>
              <w:rPr>
                <w:sz w:val="14"/>
              </w:rPr>
              <w:t>Да, как начатая</w:t>
            </w:r>
          </w:p>
        </w:tc>
      </w:tr>
      <w:tr w:rsidR="00DD4471" w14:paraId="72CD8C1F" w14:textId="77777777">
        <w:trPr>
          <w:jc w:val="center"/>
        </w:trPr>
        <w:tc>
          <w:tcPr>
            <w:tcW w:w="2628" w:type="dxa"/>
            <w:vAlign w:val="center"/>
          </w:tcPr>
          <w:p w14:paraId="41B99C52" w14:textId="77777777" w:rsidR="00DD4471" w:rsidRDefault="00000000">
            <w:r>
              <w:rPr>
                <w:sz w:val="14"/>
              </w:rPr>
              <w:t>Заполнена</w:t>
            </w:r>
          </w:p>
        </w:tc>
        <w:tc>
          <w:tcPr>
            <w:tcW w:w="2628" w:type="dxa"/>
            <w:vAlign w:val="center"/>
          </w:tcPr>
          <w:p w14:paraId="08AEDF4B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4"/>
                <w:lang w:val="ru-RU"/>
              </w:rPr>
              <w:t>Все фотоячейки выбранного макета заполнены и страница сохранена</w:t>
            </w:r>
          </w:p>
        </w:tc>
        <w:tc>
          <w:tcPr>
            <w:tcW w:w="2628" w:type="dxa"/>
            <w:vAlign w:val="center"/>
          </w:tcPr>
          <w:p w14:paraId="37B8EA22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4"/>
                <w:lang w:val="ru-RU"/>
              </w:rPr>
              <w:t>Открыть готовое превью с возможностью изменить</w:t>
            </w:r>
          </w:p>
        </w:tc>
        <w:tc>
          <w:tcPr>
            <w:tcW w:w="2628" w:type="dxa"/>
            <w:vAlign w:val="center"/>
          </w:tcPr>
          <w:p w14:paraId="4BFAE26F" w14:textId="77777777" w:rsidR="00DD4471" w:rsidRDefault="00000000">
            <w:r>
              <w:rPr>
                <w:sz w:val="14"/>
              </w:rPr>
              <w:t>Да, как заполненная</w:t>
            </w:r>
          </w:p>
        </w:tc>
      </w:tr>
      <w:tr w:rsidR="00DD4471" w14:paraId="74FBCC6C" w14:textId="77777777">
        <w:trPr>
          <w:jc w:val="center"/>
        </w:trPr>
        <w:tc>
          <w:tcPr>
            <w:tcW w:w="2628" w:type="dxa"/>
            <w:vAlign w:val="center"/>
          </w:tcPr>
          <w:p w14:paraId="52856C42" w14:textId="77777777" w:rsidR="00DD4471" w:rsidRDefault="00000000">
            <w:r>
              <w:rPr>
                <w:sz w:val="14"/>
              </w:rPr>
              <w:t>Не использовать</w:t>
            </w:r>
          </w:p>
        </w:tc>
        <w:tc>
          <w:tcPr>
            <w:tcW w:w="2628" w:type="dxa"/>
            <w:vAlign w:val="center"/>
          </w:tcPr>
          <w:p w14:paraId="63970880" w14:textId="77777777" w:rsidR="00DD4471" w:rsidRPr="003B703A" w:rsidRDefault="00000000">
            <w:pPr>
              <w:rPr>
                <w:lang w:val="ru-RU"/>
              </w:rPr>
            </w:pPr>
            <w:r w:rsidRPr="003B703A">
              <w:rPr>
                <w:sz w:val="14"/>
                <w:lang w:val="ru-RU"/>
              </w:rPr>
              <w:t xml:space="preserve">Пользователь исключил страницу из </w:t>
            </w:r>
            <w:r>
              <w:rPr>
                <w:sz w:val="14"/>
              </w:rPr>
              <w:t>PDF</w:t>
            </w:r>
          </w:p>
        </w:tc>
        <w:tc>
          <w:tcPr>
            <w:tcW w:w="2628" w:type="dxa"/>
            <w:vAlign w:val="center"/>
          </w:tcPr>
          <w:p w14:paraId="342DFF40" w14:textId="77777777" w:rsidR="00DD4471" w:rsidRDefault="00000000">
            <w:r>
              <w:rPr>
                <w:sz w:val="14"/>
              </w:rPr>
              <w:t>Показать возможность вернуть страницу</w:t>
            </w:r>
          </w:p>
        </w:tc>
        <w:tc>
          <w:tcPr>
            <w:tcW w:w="2628" w:type="dxa"/>
            <w:vAlign w:val="center"/>
          </w:tcPr>
          <w:p w14:paraId="63A6118A" w14:textId="77777777" w:rsidR="00DD4471" w:rsidRDefault="00000000">
            <w:r>
              <w:rPr>
                <w:sz w:val="14"/>
              </w:rPr>
              <w:t>Нет</w:t>
            </w:r>
          </w:p>
        </w:tc>
      </w:tr>
    </w:tbl>
    <w:p w14:paraId="7ADE3DA6" w14:textId="77777777" w:rsidR="00DD4471" w:rsidRDefault="00DD4471"/>
    <w:p w14:paraId="3AEFF13B" w14:textId="77777777" w:rsidR="00DD4471" w:rsidRDefault="00000000">
      <w:pPr>
        <w:pStyle w:val="1"/>
      </w:pPr>
      <w:r>
        <w:t>11. Учет в прогрессе заполнения</w:t>
      </w:r>
    </w:p>
    <w:p w14:paraId="22063BE1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Страница 9 участвует в общем прогрессе дневника как редактируемая страница.</w:t>
      </w:r>
    </w:p>
    <w:p w14:paraId="6433D93D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Базовая страница 10 участвует в общем прогрессе дневника как редактируемая страница.</w:t>
      </w:r>
    </w:p>
    <w:p w14:paraId="3421E356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Каждая созданная копия страницы 10 добавляется в знаменатель прогресса после создания.</w:t>
      </w:r>
    </w:p>
    <w:p w14:paraId="131B1C7B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Страница считается заполненной, когда заполнены все фотоячейки выбранного макета.</w:t>
      </w:r>
    </w:p>
    <w:p w14:paraId="1220640B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Подписи не обязательны и не влияют на статус «Заполнена».</w:t>
      </w:r>
    </w:p>
    <w:p w14:paraId="7FAAA6CD" w14:textId="77777777" w:rsidR="00DD4471" w:rsidRDefault="00000000">
      <w:pPr>
        <w:pStyle w:val="1"/>
      </w:pPr>
      <w:r>
        <w:t>12. PDF-экспорт</w:t>
      </w:r>
    </w:p>
    <w:p w14:paraId="50CDF823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Страница 9 экспортируется с заголовком, подзаголовком, декоративными элементами и выбранным фотоблоком.</w:t>
      </w:r>
    </w:p>
    <w:p w14:paraId="08B545B0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Страница 10 экспортируется без заголовка, только с выбранным фотоблоком и декоративным фоном.</w:t>
      </w:r>
    </w:p>
    <w:p w14:paraId="2D3F24CA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Все подписи, введенные пользователем, выводятся под соответствующими фотографиями.</w:t>
      </w:r>
    </w:p>
    <w:p w14:paraId="6A732788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Страницы со статусом «Не использовать» не включаются в </w:t>
      </w:r>
      <w:r>
        <w:t>PDF</w:t>
      </w:r>
      <w:r w:rsidRPr="003B703A">
        <w:rPr>
          <w:lang w:val="ru-RU"/>
        </w:rPr>
        <w:t>.</w:t>
      </w:r>
    </w:p>
    <w:p w14:paraId="5EC0778D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 xml:space="preserve">Дубли страницы 10 вставляются в </w:t>
      </w:r>
      <w:r>
        <w:t>PDF</w:t>
      </w:r>
      <w:r w:rsidRPr="003B703A">
        <w:rPr>
          <w:lang w:val="ru-RU"/>
        </w:rPr>
        <w:t xml:space="preserve"> в порядке, выбранном пользователем в структуре дневника.</w:t>
      </w:r>
    </w:p>
    <w:p w14:paraId="18B752B0" w14:textId="77777777" w:rsidR="00DD4471" w:rsidRPr="003B703A" w:rsidRDefault="00000000">
      <w:pPr>
        <w:pStyle w:val="a0"/>
        <w:spacing w:after="0"/>
        <w:rPr>
          <w:lang w:val="ru-RU"/>
        </w:rPr>
      </w:pPr>
      <w:r w:rsidRPr="003B703A">
        <w:rPr>
          <w:lang w:val="ru-RU"/>
        </w:rPr>
        <w:t>Внешний вид итоговых страниц должен максимально соответствовать бумажной версии дневника.</w:t>
      </w:r>
    </w:p>
    <w:p w14:paraId="4BEBE415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t xml:space="preserve">13. </w:t>
      </w:r>
      <w:r>
        <w:t>JSON</w:t>
      </w:r>
      <w:r w:rsidRPr="003B703A">
        <w:rPr>
          <w:lang w:val="ru-RU"/>
        </w:rPr>
        <w:t>-структура</w:t>
      </w:r>
    </w:p>
    <w:p w14:paraId="3399D1AC" w14:textId="77777777" w:rsidR="00DD4471" w:rsidRPr="003B703A" w:rsidRDefault="00000000">
      <w:pPr>
        <w:ind w:left="360"/>
        <w:rPr>
          <w:lang w:val="ru-RU"/>
        </w:rPr>
      </w:pPr>
      <w:r w:rsidRPr="003B703A">
        <w:rPr>
          <w:rFonts w:ascii="DejaVu Sans Mono" w:eastAsia="DejaVu Sans Mono" w:hAnsi="DejaVu Sans Mono"/>
          <w:sz w:val="15"/>
          <w:lang w:val="ru-RU"/>
        </w:rPr>
        <w:t>{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pageNumber</w:t>
      </w:r>
      <w:r w:rsidRPr="003B703A">
        <w:rPr>
          <w:rFonts w:ascii="DejaVu Sans Mono" w:eastAsia="DejaVu Sans Mono" w:hAnsi="DejaVu Sans Mono"/>
          <w:sz w:val="15"/>
          <w:lang w:val="ru-RU"/>
        </w:rPr>
        <w:t>": 9,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title</w:t>
      </w:r>
      <w:r w:rsidRPr="003B703A">
        <w:rPr>
          <w:rFonts w:ascii="DejaVu Sans Mono" w:eastAsia="DejaVu Sans Mono" w:hAnsi="DejaVu Sans Mono"/>
          <w:sz w:val="15"/>
          <w:lang w:val="ru-RU"/>
        </w:rPr>
        <w:t>": "Фотографии твоей семьи",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template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FamilyPhotoPageTemplate</w:t>
      </w:r>
      <w:r w:rsidRPr="003B703A">
        <w:rPr>
          <w:rFonts w:ascii="DejaVu Sans Mono" w:eastAsia="DejaVu Sans Mono" w:hAnsi="DejaVu Sans Mono"/>
          <w:sz w:val="15"/>
          <w:lang w:val="ru-RU"/>
        </w:rPr>
        <w:t>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editable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true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duplicable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false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</w:r>
      <w:r w:rsidRPr="003B703A">
        <w:rPr>
          <w:rFonts w:ascii="DejaVu Sans Mono" w:eastAsia="DejaVu Sans Mono" w:hAnsi="DejaVu Sans Mono"/>
          <w:sz w:val="15"/>
          <w:lang w:val="ru-RU"/>
        </w:rPr>
        <w:lastRenderedPageBreak/>
        <w:t xml:space="preserve">  "</w:t>
      </w:r>
      <w:r>
        <w:rPr>
          <w:rFonts w:ascii="DejaVu Sans Mono" w:eastAsia="DejaVu Sans Mono" w:hAnsi="DejaVu Sans Mono"/>
          <w:sz w:val="15"/>
        </w:rPr>
        <w:t>status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empty</w:t>
      </w:r>
      <w:r w:rsidRPr="003B703A">
        <w:rPr>
          <w:rFonts w:ascii="DejaVu Sans Mono" w:eastAsia="DejaVu Sans Mono" w:hAnsi="DejaVu Sans Mono"/>
          <w:sz w:val="15"/>
          <w:lang w:val="ru-RU"/>
        </w:rPr>
        <w:t>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photoLayout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null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photos</w:t>
      </w:r>
      <w:r w:rsidRPr="003B703A">
        <w:rPr>
          <w:rFonts w:ascii="DejaVu Sans Mono" w:eastAsia="DejaVu Sans Mono" w:hAnsi="DejaVu Sans Mono"/>
          <w:sz w:val="15"/>
          <w:lang w:val="ru-RU"/>
        </w:rPr>
        <w:t>": []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>}</w:t>
      </w:r>
      <w:r w:rsidRPr="003B703A">
        <w:rPr>
          <w:rFonts w:ascii="DejaVu Sans Mono" w:eastAsia="DejaVu Sans Mono" w:hAnsi="DejaVu Sans Mono"/>
          <w:sz w:val="15"/>
          <w:lang w:val="ru-RU"/>
        </w:rPr>
        <w:br/>
      </w:r>
      <w:r w:rsidRPr="003B703A">
        <w:rPr>
          <w:rFonts w:ascii="DejaVu Sans Mono" w:eastAsia="DejaVu Sans Mono" w:hAnsi="DejaVu Sans Mono"/>
          <w:sz w:val="15"/>
          <w:lang w:val="ru-RU"/>
        </w:rPr>
        <w:br/>
        <w:t>{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pageNumber</w:t>
      </w:r>
      <w:r w:rsidRPr="003B703A">
        <w:rPr>
          <w:rFonts w:ascii="DejaVu Sans Mono" w:eastAsia="DejaVu Sans Mono" w:hAnsi="DejaVu Sans Mono"/>
          <w:sz w:val="15"/>
          <w:lang w:val="ru-RU"/>
        </w:rPr>
        <w:t>": 10,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title</w:t>
      </w:r>
      <w:r w:rsidRPr="003B703A">
        <w:rPr>
          <w:rFonts w:ascii="DejaVu Sans Mono" w:eastAsia="DejaVu Sans Mono" w:hAnsi="DejaVu Sans Mono"/>
          <w:sz w:val="15"/>
          <w:lang w:val="ru-RU"/>
        </w:rPr>
        <w:t>": "Свободная страница для фото и записей",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template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FreePhotoNotesTemplate</w:t>
      </w:r>
      <w:r w:rsidRPr="003B703A">
        <w:rPr>
          <w:rFonts w:ascii="DejaVu Sans Mono" w:eastAsia="DejaVu Sans Mono" w:hAnsi="DejaVu Sans Mono"/>
          <w:sz w:val="15"/>
          <w:lang w:val="ru-RU"/>
        </w:rPr>
        <w:t>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editable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true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duplicable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true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status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empty</w:t>
      </w:r>
      <w:r w:rsidRPr="003B703A">
        <w:rPr>
          <w:rFonts w:ascii="DejaVu Sans Mono" w:eastAsia="DejaVu Sans Mono" w:hAnsi="DejaVu Sans Mono"/>
          <w:sz w:val="15"/>
          <w:lang w:val="ru-RU"/>
        </w:rPr>
        <w:t>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photoLayout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single</w:t>
      </w:r>
      <w:r w:rsidRPr="003B703A">
        <w:rPr>
          <w:rFonts w:ascii="DejaVu Sans Mono" w:eastAsia="DejaVu Sans Mono" w:hAnsi="DejaVu Sans Mono"/>
          <w:sz w:val="15"/>
          <w:lang w:val="ru-RU"/>
        </w:rPr>
        <w:t>_</w:t>
      </w:r>
      <w:r>
        <w:rPr>
          <w:rFonts w:ascii="DejaVu Sans Mono" w:eastAsia="DejaVu Sans Mono" w:hAnsi="DejaVu Sans Mono"/>
          <w:sz w:val="15"/>
        </w:rPr>
        <w:t>horizontal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 | </w:t>
      </w:r>
      <w:r>
        <w:rPr>
          <w:rFonts w:ascii="DejaVu Sans Mono" w:eastAsia="DejaVu Sans Mono" w:hAnsi="DejaVu Sans Mono"/>
          <w:sz w:val="15"/>
        </w:rPr>
        <w:t>single</w:t>
      </w:r>
      <w:r w:rsidRPr="003B703A">
        <w:rPr>
          <w:rFonts w:ascii="DejaVu Sans Mono" w:eastAsia="DejaVu Sans Mono" w:hAnsi="DejaVu Sans Mono"/>
          <w:sz w:val="15"/>
          <w:lang w:val="ru-RU"/>
        </w:rPr>
        <w:t>_</w:t>
      </w:r>
      <w:r>
        <w:rPr>
          <w:rFonts w:ascii="DejaVu Sans Mono" w:eastAsia="DejaVu Sans Mono" w:hAnsi="DejaVu Sans Mono"/>
          <w:sz w:val="15"/>
        </w:rPr>
        <w:t>vertical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 | </w:t>
      </w:r>
      <w:r>
        <w:rPr>
          <w:rFonts w:ascii="DejaVu Sans Mono" w:eastAsia="DejaVu Sans Mono" w:hAnsi="DejaVu Sans Mono"/>
          <w:sz w:val="15"/>
        </w:rPr>
        <w:t>two</w:t>
      </w:r>
      <w:r w:rsidRPr="003B703A">
        <w:rPr>
          <w:rFonts w:ascii="DejaVu Sans Mono" w:eastAsia="DejaVu Sans Mono" w:hAnsi="DejaVu Sans Mono"/>
          <w:sz w:val="15"/>
          <w:lang w:val="ru-RU"/>
        </w:rPr>
        <w:t>_</w:t>
      </w:r>
      <w:r>
        <w:rPr>
          <w:rFonts w:ascii="DejaVu Sans Mono" w:eastAsia="DejaVu Sans Mono" w:hAnsi="DejaVu Sans Mono"/>
          <w:sz w:val="15"/>
        </w:rPr>
        <w:t>vertical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 | </w:t>
      </w:r>
      <w:r>
        <w:rPr>
          <w:rFonts w:ascii="DejaVu Sans Mono" w:eastAsia="DejaVu Sans Mono" w:hAnsi="DejaVu Sans Mono"/>
          <w:sz w:val="15"/>
        </w:rPr>
        <w:t>four</w:t>
      </w:r>
      <w:r w:rsidRPr="003B703A">
        <w:rPr>
          <w:rFonts w:ascii="DejaVu Sans Mono" w:eastAsia="DejaVu Sans Mono" w:hAnsi="DejaVu Sans Mono"/>
          <w:sz w:val="15"/>
          <w:lang w:val="ru-RU"/>
        </w:rPr>
        <w:t>_</w:t>
      </w:r>
      <w:r>
        <w:rPr>
          <w:rFonts w:ascii="DejaVu Sans Mono" w:eastAsia="DejaVu Sans Mono" w:hAnsi="DejaVu Sans Mono"/>
          <w:sz w:val="15"/>
        </w:rPr>
        <w:t>vertical</w:t>
      </w:r>
      <w:r w:rsidRPr="003B703A">
        <w:rPr>
          <w:rFonts w:ascii="DejaVu Sans Mono" w:eastAsia="DejaVu Sans Mono" w:hAnsi="DejaVu Sans Mono"/>
          <w:sz w:val="15"/>
          <w:lang w:val="ru-RU"/>
        </w:rPr>
        <w:t>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"</w:t>
      </w:r>
      <w:r>
        <w:rPr>
          <w:rFonts w:ascii="DejaVu Sans Mono" w:eastAsia="DejaVu Sans Mono" w:hAnsi="DejaVu Sans Mono"/>
          <w:sz w:val="15"/>
        </w:rPr>
        <w:t>photos</w:t>
      </w:r>
      <w:r w:rsidRPr="003B703A">
        <w:rPr>
          <w:rFonts w:ascii="DejaVu Sans Mono" w:eastAsia="DejaVu Sans Mono" w:hAnsi="DejaVu Sans Mono"/>
          <w:sz w:val="15"/>
          <w:lang w:val="ru-RU"/>
        </w:rPr>
        <w:t>": [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  {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    "</w:t>
      </w:r>
      <w:r>
        <w:rPr>
          <w:rFonts w:ascii="DejaVu Sans Mono" w:eastAsia="DejaVu Sans Mono" w:hAnsi="DejaVu Sans Mono"/>
          <w:sz w:val="15"/>
        </w:rPr>
        <w:t>slotId</w:t>
      </w:r>
      <w:r w:rsidRPr="003B703A">
        <w:rPr>
          <w:rFonts w:ascii="DejaVu Sans Mono" w:eastAsia="DejaVu Sans Mono" w:hAnsi="DejaVu Sans Mono"/>
          <w:sz w:val="15"/>
          <w:lang w:val="ru-RU"/>
        </w:rPr>
        <w:t>": "</w:t>
      </w:r>
      <w:r>
        <w:rPr>
          <w:rFonts w:ascii="DejaVu Sans Mono" w:eastAsia="DejaVu Sans Mono" w:hAnsi="DejaVu Sans Mono"/>
          <w:sz w:val="15"/>
        </w:rPr>
        <w:t>photo</w:t>
      </w:r>
      <w:r w:rsidRPr="003B703A">
        <w:rPr>
          <w:rFonts w:ascii="DejaVu Sans Mono" w:eastAsia="DejaVu Sans Mono" w:hAnsi="DejaVu Sans Mono"/>
          <w:sz w:val="15"/>
          <w:lang w:val="ru-RU"/>
        </w:rPr>
        <w:t>_1",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    "</w:t>
      </w:r>
      <w:r>
        <w:rPr>
          <w:rFonts w:ascii="DejaVu Sans Mono" w:eastAsia="DejaVu Sans Mono" w:hAnsi="DejaVu Sans Mono"/>
          <w:sz w:val="15"/>
        </w:rPr>
        <w:t>imageId</w:t>
      </w:r>
      <w:r w:rsidRPr="003B703A">
        <w:rPr>
          <w:rFonts w:ascii="DejaVu Sans Mono" w:eastAsia="DejaVu Sans Mono" w:hAnsi="DejaVu Sans Mono"/>
          <w:sz w:val="15"/>
          <w:lang w:val="ru-RU"/>
        </w:rPr>
        <w:t xml:space="preserve">": </w:t>
      </w:r>
      <w:r>
        <w:rPr>
          <w:rFonts w:ascii="DejaVu Sans Mono" w:eastAsia="DejaVu Sans Mono" w:hAnsi="DejaVu Sans Mono"/>
          <w:sz w:val="15"/>
        </w:rPr>
        <w:t>null</w:t>
      </w:r>
      <w:r w:rsidRPr="003B703A">
        <w:rPr>
          <w:rFonts w:ascii="DejaVu Sans Mono" w:eastAsia="DejaVu Sans Mono" w:hAnsi="DejaVu Sans Mono"/>
          <w:sz w:val="15"/>
          <w:lang w:val="ru-RU"/>
        </w:rPr>
        <w:t>,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    "</w:t>
      </w:r>
      <w:r>
        <w:rPr>
          <w:rFonts w:ascii="DejaVu Sans Mono" w:eastAsia="DejaVu Sans Mono" w:hAnsi="DejaVu Sans Mono"/>
          <w:sz w:val="15"/>
        </w:rPr>
        <w:t>caption</w:t>
      </w:r>
      <w:r w:rsidRPr="003B703A">
        <w:rPr>
          <w:rFonts w:ascii="DejaVu Sans Mono" w:eastAsia="DejaVu Sans Mono" w:hAnsi="DejaVu Sans Mono"/>
          <w:sz w:val="15"/>
          <w:lang w:val="ru-RU"/>
        </w:rPr>
        <w:t>": ""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  }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 xml:space="preserve">  ]</w:t>
      </w:r>
      <w:r w:rsidRPr="003B703A">
        <w:rPr>
          <w:rFonts w:ascii="DejaVu Sans Mono" w:eastAsia="DejaVu Sans Mono" w:hAnsi="DejaVu Sans Mono"/>
          <w:sz w:val="15"/>
          <w:lang w:val="ru-RU"/>
        </w:rPr>
        <w:br/>
        <w:t>}</w:t>
      </w:r>
    </w:p>
    <w:p w14:paraId="2F0D775F" w14:textId="77777777" w:rsidR="00DD4471" w:rsidRPr="003B703A" w:rsidRDefault="00000000">
      <w:pPr>
        <w:pStyle w:val="1"/>
        <w:rPr>
          <w:lang w:val="ru-RU"/>
        </w:rPr>
      </w:pPr>
      <w:r w:rsidRPr="003B703A">
        <w:rPr>
          <w:lang w:val="ru-RU"/>
        </w:rPr>
        <w:t>14. Критерии приемки</w:t>
      </w:r>
    </w:p>
    <w:p w14:paraId="32A940B8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1. Страница 9 отображается в структуре как «Фотографии твоей семьи».</w:t>
      </w:r>
    </w:p>
    <w:p w14:paraId="22249814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2. Страница 10 отображается как «Свободная страница для фото и записей».</w:t>
      </w:r>
    </w:p>
    <w:p w14:paraId="70EB0ACF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3. На обеих страницах доступны одинаковые варианты фотоблоков.</w:t>
      </w:r>
    </w:p>
    <w:p w14:paraId="040A9559" w14:textId="77777777" w:rsidR="00DD4471" w:rsidRPr="003B703A" w:rsidRDefault="00000000">
      <w:pPr>
        <w:spacing w:after="0"/>
        <w:rPr>
          <w:lang w:val="ru-RU"/>
        </w:rPr>
      </w:pPr>
      <w:r w:rsidRPr="003B703A">
        <w:rPr>
          <w:lang w:val="ru-RU"/>
        </w:rPr>
        <w:t>4. Пользователь может добавить подпись к каждой фотографии, но подпись не обязательна.</w:t>
      </w:r>
    </w:p>
    <w:p w14:paraId="25102B69" w14:textId="77777777" w:rsidR="00DD4471" w:rsidRDefault="00000000">
      <w:pPr>
        <w:spacing w:after="0"/>
      </w:pPr>
      <w:r>
        <w:t>5. Страница 10 может дублироваться без ограничений.</w:t>
      </w:r>
    </w:p>
    <w:p w14:paraId="785E17D5" w14:textId="77777777" w:rsidR="00DD4471" w:rsidRDefault="00000000">
      <w:pPr>
        <w:spacing w:after="0"/>
      </w:pPr>
      <w:r>
        <w:t>6. Дубли страницы 10 корректно отображаются в структуре дневника и участвуют в прогрессе после создания.</w:t>
      </w:r>
    </w:p>
    <w:p w14:paraId="4CC54B87" w14:textId="77777777" w:rsidR="00DD4471" w:rsidRDefault="00000000">
      <w:pPr>
        <w:spacing w:after="0"/>
      </w:pPr>
      <w:r>
        <w:t>7. Статусы страниц работают по общей логике дневника.</w:t>
      </w:r>
    </w:p>
    <w:p w14:paraId="47EF4B57" w14:textId="77777777" w:rsidR="00DD4471" w:rsidRDefault="00000000">
      <w:pPr>
        <w:spacing w:after="0"/>
      </w:pPr>
      <w:r>
        <w:t>8. PDF-экспорт сохраняет дизайн, заголовки, фото и подписи в соответствии с бумажной версией.</w:t>
      </w:r>
    </w:p>
    <w:sectPr w:rsidR="00DD4471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890177">
    <w:abstractNumId w:val="8"/>
  </w:num>
  <w:num w:numId="2" w16cid:durableId="1834447886">
    <w:abstractNumId w:val="6"/>
  </w:num>
  <w:num w:numId="3" w16cid:durableId="1428237264">
    <w:abstractNumId w:val="5"/>
  </w:num>
  <w:num w:numId="4" w16cid:durableId="2114594749">
    <w:abstractNumId w:val="4"/>
  </w:num>
  <w:num w:numId="5" w16cid:durableId="1960985975">
    <w:abstractNumId w:val="7"/>
  </w:num>
  <w:num w:numId="6" w16cid:durableId="242032047">
    <w:abstractNumId w:val="3"/>
  </w:num>
  <w:num w:numId="7" w16cid:durableId="739795332">
    <w:abstractNumId w:val="2"/>
  </w:num>
  <w:num w:numId="8" w16cid:durableId="945620659">
    <w:abstractNumId w:val="1"/>
  </w:num>
  <w:num w:numId="9" w16cid:durableId="586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28"/>
    <w:rsid w:val="0015074B"/>
    <w:rsid w:val="0029639D"/>
    <w:rsid w:val="00326F90"/>
    <w:rsid w:val="003B703A"/>
    <w:rsid w:val="00AA1D8D"/>
    <w:rsid w:val="00B47730"/>
    <w:rsid w:val="00CB0664"/>
    <w:rsid w:val="00DD4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7D024"/>
  <w14:defaultImageDpi w14:val="300"/>
  <w15:docId w15:val="{C875AD22-09CF-2D4F-8A7E-5403AA67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jaVu Sans" w:eastAsia="DejaVu Sans" w:hAnsi="DejaVu Sans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943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9436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94364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1163</Words>
  <Characters>6635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Dzianis Butkevich</cp:lastModifiedBy>
  <cp:revision>2</cp:revision>
  <dcterms:created xsi:type="dcterms:W3CDTF">2013-12-23T23:15:00Z</dcterms:created>
  <dcterms:modified xsi:type="dcterms:W3CDTF">2026-06-16T10:16:00Z</dcterms:modified>
  <cp:category/>
</cp:coreProperties>
</file>