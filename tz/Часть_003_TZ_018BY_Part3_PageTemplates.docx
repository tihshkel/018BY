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018BY — Часть 3 ТЗ. Библиотека шаблонов страниц фотоальбома 0–3 года</w:t>
      </w:r>
    </w:p>
    <w:p>
      <w:r>
        <w:rPr>
          <w:b/>
        </w:rPr>
        <w:t xml:space="preserve">Основа: структура альбома из 48 страниц. </w:t>
      </w:r>
      <w:r>
        <w:t>Цель: реализовать универсальные шаблоны страниц, чтобы каждая страница альбома собиралась из типовых компонентов.</w:t>
      </w:r>
    </w:p>
    <w:p>
      <w:pPr>
        <w:pStyle w:val="Heading1"/>
      </w:pPr>
      <w:r>
        <w:t>Шаблоны страниц</w:t>
      </w:r>
    </w:p>
    <w:p>
      <w:r>
        <w:t>Template-01: Статическая страница — Только просмотр. Нет редактирования, фото и полей.</w:t>
      </w:r>
    </w:p>
    <w:p>
      <w:r>
        <w:t>Template-02: Фото + поля — Фото-блок и набор текстовых полей.</w:t>
      </w:r>
    </w:p>
    <w:p>
      <w:r>
        <w:t>Template-03: Рост и вес — Таблица по месяцам 1–12.</w:t>
      </w:r>
    </w:p>
    <w:p>
      <w:r>
        <w:t>Template-04: Зубки — Схема зубов, даты появления, первая чистка.</w:t>
      </w:r>
    </w:p>
    <w:p>
      <w:r>
        <w:t>Template-05: Достижения — Список достижений и даты.</w:t>
      </w:r>
    </w:p>
    <w:p>
      <w:r>
        <w:t>Template-06: Фото-событие — Фото, дата, подпись. Допускается дублирование.</w:t>
      </w:r>
    </w:p>
    <w:p>
      <w:r>
        <w:t>Template-07: Свободная страница — Свободное размещение фото и подписей.</w:t>
      </w:r>
    </w:p>
    <w:p>
      <w:r>
        <w:t>Template-08: Месячная страница — Шаблон для 1–11 месяцев и 1 годика.</w:t>
      </w:r>
    </w:p>
    <w:p>
      <w:pPr>
        <w:pStyle w:val="Heading1"/>
      </w:pPr>
      <w:r>
        <w:t>Карта всех 48 страниц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№</w:t>
            </w:r>
          </w:p>
        </w:tc>
        <w:tc>
          <w:tcPr>
            <w:tcW w:type="dxa" w:w="2880"/>
          </w:tcPr>
          <w:p>
            <w:r>
              <w:t>Страница</w:t>
            </w:r>
          </w:p>
        </w:tc>
        <w:tc>
          <w:tcPr>
            <w:tcW w:type="dxa" w:w="2880"/>
          </w:tcPr>
          <w:p>
            <w:r>
              <w:t>Шаблон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Этот альбом принадлежит</w:t>
            </w:r>
          </w:p>
        </w:tc>
        <w:tc>
          <w:tcPr>
            <w:tcW w:type="dxa" w:w="2880"/>
          </w:tcPr>
          <w:p>
            <w:r>
              <w:t>T02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Любимые мама и папа</w:t>
            </w:r>
          </w:p>
        </w:tc>
        <w:tc>
          <w:tcPr>
            <w:tcW w:type="dxa" w:w="2880"/>
          </w:tcPr>
          <w:p>
            <w:r>
              <w:t>T01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Мы ждем тебя</w:t>
            </w:r>
          </w:p>
        </w:tc>
        <w:tc>
          <w:tcPr>
            <w:tcW w:type="dxa" w:w="2880"/>
          </w:tcPr>
          <w:p>
            <w:r>
              <w:t>T02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Мои мама и папа</w:t>
            </w:r>
          </w:p>
        </w:tc>
        <w:tc>
          <w:tcPr>
            <w:tcW w:type="dxa" w:w="2880"/>
          </w:tcPr>
          <w:p>
            <w:r>
              <w:t>T02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Семейное дерево</w:t>
            </w:r>
          </w:p>
        </w:tc>
        <w:tc>
          <w:tcPr>
            <w:tcW w:type="dxa" w:w="2880"/>
          </w:tcPr>
          <w:p>
            <w:r>
              <w:t>T02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Мое первое фото</w:t>
            </w:r>
          </w:p>
        </w:tc>
        <w:tc>
          <w:tcPr>
            <w:tcW w:type="dxa" w:w="2880"/>
          </w:tcPr>
          <w:p>
            <w:r>
              <w:t>T06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Выписка из роддома</w:t>
            </w:r>
          </w:p>
        </w:tc>
        <w:tc>
          <w:tcPr>
            <w:tcW w:type="dxa" w:w="2880"/>
          </w:tcPr>
          <w:p>
            <w:r>
              <w:t>T06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Первый день дома</w:t>
            </w:r>
          </w:p>
        </w:tc>
        <w:tc>
          <w:tcPr>
            <w:tcW w:type="dxa" w:w="2880"/>
          </w:tcPr>
          <w:p>
            <w:r>
              <w:t>T06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Первое купание</w:t>
            </w:r>
          </w:p>
        </w:tc>
        <w:tc>
          <w:tcPr>
            <w:tcW w:type="dxa" w:w="2880"/>
          </w:tcPr>
          <w:p>
            <w:r>
              <w:t>T06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Мои зубки</w:t>
            </w:r>
          </w:p>
        </w:tc>
        <w:tc>
          <w:tcPr>
            <w:tcW w:type="dxa" w:w="2880"/>
          </w:tcPr>
          <w:p>
            <w:r>
              <w:t>T04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Мой рост и вес до года</w:t>
            </w:r>
          </w:p>
        </w:tc>
        <w:tc>
          <w:tcPr>
            <w:tcW w:type="dxa" w:w="2880"/>
          </w:tcPr>
          <w:p>
            <w:r>
              <w:t>T03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Мои следы</w:t>
            </w:r>
          </w:p>
        </w:tc>
        <w:tc>
          <w:tcPr>
            <w:tcW w:type="dxa" w:w="2880"/>
          </w:tcPr>
          <w:p>
            <w:r>
              <w:t>T02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Мои достижения</w:t>
            </w:r>
          </w:p>
        </w:tc>
        <w:tc>
          <w:tcPr>
            <w:tcW w:type="dxa" w:w="2880"/>
          </w:tcPr>
          <w:p>
            <w:r>
              <w:t>T05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Моя первая прогулка</w:t>
            </w:r>
          </w:p>
        </w:tc>
        <w:tc>
          <w:tcPr>
            <w:tcW w:type="dxa" w:w="2880"/>
          </w:tcPr>
          <w:p>
            <w:r>
              <w:t>T06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Моя первая игрушка</w:t>
            </w:r>
          </w:p>
        </w:tc>
        <w:tc>
          <w:tcPr>
            <w:tcW w:type="dxa" w:w="2880"/>
          </w:tcPr>
          <w:p>
            <w:r>
              <w:t>T06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Мои сновидения</w:t>
            </w:r>
          </w:p>
        </w:tc>
        <w:tc>
          <w:tcPr>
            <w:tcW w:type="dxa" w:w="2880"/>
          </w:tcPr>
          <w:p>
            <w:r>
              <w:t>T06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Моя первая улыбка</w:t>
            </w:r>
          </w:p>
        </w:tc>
        <w:tc>
          <w:tcPr>
            <w:tcW w:type="dxa" w:w="2880"/>
          </w:tcPr>
          <w:p>
            <w:r>
              <w:t>T06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Я сижу</w:t>
            </w:r>
          </w:p>
        </w:tc>
        <w:tc>
          <w:tcPr>
            <w:tcW w:type="dxa" w:w="2880"/>
          </w:tcPr>
          <w:p>
            <w:r>
              <w:t>T06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Я стою</w:t>
            </w:r>
          </w:p>
        </w:tc>
        <w:tc>
          <w:tcPr>
            <w:tcW w:type="dxa" w:w="2880"/>
          </w:tcPr>
          <w:p>
            <w:r>
              <w:t>T06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Таинство крещения</w:t>
            </w:r>
          </w:p>
        </w:tc>
        <w:tc>
          <w:tcPr>
            <w:tcW w:type="dxa" w:w="2880"/>
          </w:tcPr>
          <w:p>
            <w:r>
              <w:t>T06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Мои крестные</w:t>
            </w:r>
          </w:p>
        </w:tc>
        <w:tc>
          <w:tcPr>
            <w:tcW w:type="dxa" w:w="2880"/>
          </w:tcPr>
          <w:p>
            <w:r>
              <w:t>T06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Мне 1 месяц</w:t>
            </w:r>
          </w:p>
        </w:tc>
        <w:tc>
          <w:tcPr>
            <w:tcW w:type="dxa" w:w="2880"/>
          </w:tcPr>
          <w:p>
            <w:r>
              <w:t>T08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Мне 2 месяца</w:t>
            </w:r>
          </w:p>
        </w:tc>
        <w:tc>
          <w:tcPr>
            <w:tcW w:type="dxa" w:w="2880"/>
          </w:tcPr>
          <w:p>
            <w:r>
              <w:t>T08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Мне 3 месяца</w:t>
            </w:r>
          </w:p>
        </w:tc>
        <w:tc>
          <w:tcPr>
            <w:tcW w:type="dxa" w:w="2880"/>
          </w:tcPr>
          <w:p>
            <w:r>
              <w:t>T08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Мне 4 месяца</w:t>
            </w:r>
          </w:p>
        </w:tc>
        <w:tc>
          <w:tcPr>
            <w:tcW w:type="dxa" w:w="2880"/>
          </w:tcPr>
          <w:p>
            <w:r>
              <w:t>T08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Мне 5 месяцев</w:t>
            </w:r>
          </w:p>
        </w:tc>
        <w:tc>
          <w:tcPr>
            <w:tcW w:type="dxa" w:w="2880"/>
          </w:tcPr>
          <w:p>
            <w:r>
              <w:t>T08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Мне 6 месяцев</w:t>
            </w:r>
          </w:p>
        </w:tc>
        <w:tc>
          <w:tcPr>
            <w:tcW w:type="dxa" w:w="2880"/>
          </w:tcPr>
          <w:p>
            <w:r>
              <w:t>T08</w:t>
            </w:r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Мне 7 месяцев</w:t>
            </w:r>
          </w:p>
        </w:tc>
        <w:tc>
          <w:tcPr>
            <w:tcW w:type="dxa" w:w="2880"/>
          </w:tcPr>
          <w:p>
            <w:r>
              <w:t>T08</w:t>
            </w:r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Мне 8 месяцев</w:t>
            </w:r>
          </w:p>
        </w:tc>
        <w:tc>
          <w:tcPr>
            <w:tcW w:type="dxa" w:w="2880"/>
          </w:tcPr>
          <w:p>
            <w:r>
              <w:t>T08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Мне 9 месяцев</w:t>
            </w:r>
          </w:p>
        </w:tc>
        <w:tc>
          <w:tcPr>
            <w:tcW w:type="dxa" w:w="2880"/>
          </w:tcPr>
          <w:p>
            <w:r>
              <w:t>T08</w:t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Мне 10 месяцев</w:t>
            </w:r>
          </w:p>
        </w:tc>
        <w:tc>
          <w:tcPr>
            <w:tcW w:type="dxa" w:w="2880"/>
          </w:tcPr>
          <w:p>
            <w:r>
              <w:t>T08</w:t>
            </w:r>
          </w:p>
        </w:tc>
      </w:tr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Мне 11 месяцев</w:t>
            </w:r>
          </w:p>
        </w:tc>
        <w:tc>
          <w:tcPr>
            <w:tcW w:type="dxa" w:w="2880"/>
          </w:tcPr>
          <w:p>
            <w:r>
              <w:t>T08</w:t>
            </w:r>
          </w:p>
        </w:tc>
      </w:tr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Мне 1 годик</w:t>
            </w:r>
          </w:p>
        </w:tc>
        <w:tc>
          <w:tcPr>
            <w:tcW w:type="dxa" w:w="2880"/>
          </w:tcPr>
          <w:p>
            <w:r>
              <w:t>T08</w:t>
            </w:r>
          </w:p>
        </w:tc>
      </w:tr>
      <w:tr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Мой первый Новый год</w:t>
            </w:r>
          </w:p>
        </w:tc>
        <w:tc>
          <w:tcPr>
            <w:tcW w:type="dxa" w:w="2880"/>
          </w:tcPr>
          <w:p>
            <w:r>
              <w:t>T06</w:t>
            </w:r>
          </w:p>
        </w:tc>
      </w:tr>
      <w:tr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Свободная страница для Нового года</w:t>
            </w:r>
          </w:p>
        </w:tc>
        <w:tc>
          <w:tcPr>
            <w:tcW w:type="dxa" w:w="2880"/>
          </w:tcPr>
          <w:p>
            <w:r>
              <w:t>T07</w:t>
            </w:r>
          </w:p>
        </w:tc>
      </w:tr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Моя первая зима</w:t>
            </w:r>
          </w:p>
        </w:tc>
        <w:tc>
          <w:tcPr>
            <w:tcW w:type="dxa" w:w="2880"/>
          </w:tcPr>
          <w:p>
            <w:r>
              <w:t>T06</w:t>
            </w:r>
          </w:p>
        </w:tc>
      </w:tr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Моя первая весна</w:t>
            </w:r>
          </w:p>
        </w:tc>
        <w:tc>
          <w:tcPr>
            <w:tcW w:type="dxa" w:w="2880"/>
          </w:tcPr>
          <w:p>
            <w:r>
              <w:t>T06</w:t>
            </w:r>
          </w:p>
        </w:tc>
      </w:tr>
      <w:tr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Мое первое лето</w:t>
            </w:r>
          </w:p>
        </w:tc>
        <w:tc>
          <w:tcPr>
            <w:tcW w:type="dxa" w:w="2880"/>
          </w:tcPr>
          <w:p>
            <w:r>
              <w:t>T06</w:t>
            </w:r>
          </w:p>
        </w:tc>
      </w:tr>
      <w:tr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Моя первая осень</w:t>
            </w:r>
          </w:p>
        </w:tc>
        <w:tc>
          <w:tcPr>
            <w:tcW w:type="dxa" w:w="2880"/>
          </w:tcPr>
          <w:p>
            <w:r>
              <w:t>T06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Мое первое путешествие</w:t>
            </w:r>
          </w:p>
        </w:tc>
        <w:tc>
          <w:tcPr>
            <w:tcW w:type="dxa" w:w="2880"/>
          </w:tcPr>
          <w:p>
            <w:r>
              <w:t>T06</w:t>
            </w:r>
          </w:p>
        </w:tc>
      </w:tr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Свободная страница для путешествия</w:t>
            </w:r>
          </w:p>
        </w:tc>
        <w:tc>
          <w:tcPr>
            <w:tcW w:type="dxa" w:w="2880"/>
          </w:tcPr>
          <w:p>
            <w:r>
              <w:t>T07</w:t>
            </w:r>
          </w:p>
        </w:tc>
      </w:tr>
      <w:tr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Памятные моменты</w:t>
            </w:r>
          </w:p>
        </w:tc>
        <w:tc>
          <w:tcPr>
            <w:tcW w:type="dxa" w:w="2880"/>
          </w:tcPr>
          <w:p>
            <w:r>
              <w:t>T06</w:t>
            </w:r>
          </w:p>
        </w:tc>
      </w:tr>
      <w:tr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Свободная страница для памятных моментов</w:t>
            </w:r>
          </w:p>
        </w:tc>
        <w:tc>
          <w:tcPr>
            <w:tcW w:type="dxa" w:w="2880"/>
          </w:tcPr>
          <w:p>
            <w:r>
              <w:t>T07</w:t>
            </w:r>
          </w:p>
        </w:tc>
      </w:tr>
      <w:tr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Свободная страница для памятных моментов</w:t>
            </w:r>
          </w:p>
        </w:tc>
        <w:tc>
          <w:tcPr>
            <w:tcW w:type="dxa" w:w="2880"/>
          </w:tcPr>
          <w:p>
            <w:r>
              <w:t>T07</w:t>
            </w:r>
          </w:p>
        </w:tc>
      </w:tr>
      <w:tr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Свободная страница для памятных моментов</w:t>
            </w:r>
          </w:p>
        </w:tc>
        <w:tc>
          <w:tcPr>
            <w:tcW w:type="dxa" w:w="2880"/>
          </w:tcPr>
          <w:p>
            <w:r>
              <w:t>T07</w:t>
            </w:r>
          </w:p>
        </w:tc>
      </w:tr>
      <w:tr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Свободная страница для памятных моментов</w:t>
            </w:r>
          </w:p>
        </w:tc>
        <w:tc>
          <w:tcPr>
            <w:tcW w:type="dxa" w:w="2880"/>
          </w:tcPr>
          <w:p>
            <w:r>
              <w:t>T07</w:t>
            </w:r>
          </w:p>
        </w:tc>
      </w:tr>
      <w:tr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Свободная страница для памятных моментов</w:t>
            </w:r>
          </w:p>
        </w:tc>
        <w:tc>
          <w:tcPr>
            <w:tcW w:type="dxa" w:w="2880"/>
          </w:tcPr>
          <w:p>
            <w:r>
              <w:t>T07</w:t>
            </w:r>
          </w:p>
        </w:tc>
      </w:tr>
      <w:tr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Моя история только начинается</w:t>
            </w:r>
          </w:p>
        </w:tc>
        <w:tc>
          <w:tcPr>
            <w:tcW w:type="dxa" w:w="2880"/>
          </w:tcPr>
          <w:p>
            <w:r>
              <w:t>T01</w:t>
            </w:r>
          </w:p>
        </w:tc>
      </w:tr>
    </w:tbl>
    <w:p>
      <w:pPr>
        <w:pStyle w:val="Heading1"/>
      </w:pPr>
      <w:r>
        <w:t>Следующий этап</w:t>
      </w:r>
    </w:p>
    <w:p>
      <w:r>
        <w:t>Для каждой страницы необходимо отдельно описать: фото-блоки, ориентации фото, поля ввода, правила дублирования и JSON-структуру. Это будет Часть 4 ТЗ.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