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DB95" w14:textId="77777777" w:rsidR="00920749" w:rsidRPr="00E63F4A" w:rsidRDefault="00000000">
      <w:pPr>
        <w:pStyle w:val="1"/>
        <w:rPr>
          <w:lang w:val="ru-RU"/>
        </w:rPr>
      </w:pPr>
      <w:r w:rsidRPr="00E63F4A">
        <w:rPr>
          <w:lang w:val="ru-RU"/>
        </w:rPr>
        <w:t>ТЗ для программистов — Страницы 47–48 «Памятные моменты моей беременности»</w:t>
      </w:r>
    </w:p>
    <w:p w14:paraId="1D1EB6D4" w14:textId="77777777" w:rsidR="00920749" w:rsidRPr="00E63F4A" w:rsidRDefault="00000000">
      <w:pPr>
        <w:pStyle w:val="21"/>
        <w:rPr>
          <w:lang w:val="ru-RU"/>
        </w:rPr>
      </w:pPr>
      <w:r w:rsidRPr="00E63F4A">
        <w:rPr>
          <w:lang w:val="ru-RU"/>
        </w:rPr>
        <w:t>Общее описание блока</w:t>
      </w:r>
    </w:p>
    <w:p w14:paraId="3E58925F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 xml:space="preserve">Страницы 47–48 образуют единый </w:t>
      </w:r>
      <w:proofErr w:type="spellStart"/>
      <w:r w:rsidRPr="00E63F4A">
        <w:rPr>
          <w:lang w:val="ru-RU"/>
        </w:rPr>
        <w:t>фотоблок</w:t>
      </w:r>
      <w:proofErr w:type="spellEnd"/>
      <w:r w:rsidRPr="00E63F4A">
        <w:rPr>
          <w:lang w:val="ru-RU"/>
        </w:rPr>
        <w:t xml:space="preserve"> завершения дневника беременности. Основная задача — сохранение памятных фотографий беременности с возможностью добавления подписей к фотографиям.</w:t>
      </w:r>
    </w:p>
    <w:p w14:paraId="66F4188E" w14:textId="77777777" w:rsidR="00920749" w:rsidRPr="00E63F4A" w:rsidRDefault="00000000">
      <w:pPr>
        <w:pStyle w:val="21"/>
        <w:rPr>
          <w:lang w:val="ru-RU"/>
        </w:rPr>
      </w:pPr>
      <w:r w:rsidRPr="00E63F4A">
        <w:rPr>
          <w:lang w:val="ru-RU"/>
        </w:rPr>
        <w:t>Страница 47 — «Памятные моменты моей беременности»</w:t>
      </w:r>
    </w:p>
    <w:p w14:paraId="3D5EFBD1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 xml:space="preserve">Страница содержит заголовок и </w:t>
      </w:r>
      <w:proofErr w:type="spellStart"/>
      <w:r w:rsidRPr="00E63F4A">
        <w:rPr>
          <w:lang w:val="ru-RU"/>
        </w:rPr>
        <w:t>фотоблок</w:t>
      </w:r>
      <w:proofErr w:type="spellEnd"/>
      <w:r w:rsidRPr="00E63F4A">
        <w:rPr>
          <w:lang w:val="ru-RU"/>
        </w:rPr>
        <w:t>.</w:t>
      </w:r>
    </w:p>
    <w:p w14:paraId="7FEF60E8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 xml:space="preserve">Варианты </w:t>
      </w:r>
      <w:proofErr w:type="spellStart"/>
      <w:r w:rsidRPr="00E63F4A">
        <w:rPr>
          <w:lang w:val="ru-RU"/>
        </w:rPr>
        <w:t>фотоблока</w:t>
      </w:r>
      <w:proofErr w:type="spellEnd"/>
      <w:r w:rsidRPr="00E63F4A">
        <w:rPr>
          <w:lang w:val="ru-RU"/>
        </w:rPr>
        <w:t>:</w:t>
      </w:r>
    </w:p>
    <w:p w14:paraId="1D659846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• 1 вертикальная фотография</w:t>
      </w:r>
    </w:p>
    <w:p w14:paraId="5D8F6FCC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• 2 горизонтальные фотографии</w:t>
      </w:r>
    </w:p>
    <w:p w14:paraId="62C0D20E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Под каждой фотографией пользователь может добавить подпись (необязательно).</w:t>
      </w:r>
    </w:p>
    <w:p w14:paraId="1A4740F9" w14:textId="77777777" w:rsidR="00920749" w:rsidRPr="00E63F4A" w:rsidRDefault="00000000">
      <w:pPr>
        <w:pStyle w:val="21"/>
        <w:rPr>
          <w:lang w:val="ru-RU"/>
        </w:rPr>
      </w:pPr>
      <w:r w:rsidRPr="00E63F4A">
        <w:rPr>
          <w:lang w:val="ru-RU"/>
        </w:rPr>
        <w:t xml:space="preserve">Страница 48 — дополнительная </w:t>
      </w:r>
      <w:proofErr w:type="spellStart"/>
      <w:r w:rsidRPr="00E63F4A">
        <w:rPr>
          <w:lang w:val="ru-RU"/>
        </w:rPr>
        <w:t>фотостраница</w:t>
      </w:r>
      <w:proofErr w:type="spellEnd"/>
    </w:p>
    <w:p w14:paraId="3A945AC9" w14:textId="5BC42D45" w:rsidR="00920749" w:rsidRPr="00E63F4A" w:rsidRDefault="00000000">
      <w:pPr>
        <w:rPr>
          <w:lang w:val="ru-RU"/>
        </w:rPr>
      </w:pPr>
      <w:r w:rsidRPr="00E63F4A">
        <w:rPr>
          <w:lang w:val="ru-RU"/>
        </w:rPr>
        <w:t>Страница не содержит заголовков и служит продолжением фотогалереи.</w:t>
      </w:r>
      <w:r w:rsidR="00E63F4A">
        <w:rPr>
          <w:lang w:val="ru-RU"/>
        </w:rPr>
        <w:t xml:space="preserve"> Их можно добавлять сколько угодно раз.</w:t>
      </w:r>
    </w:p>
    <w:p w14:paraId="686BB20D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 xml:space="preserve">Варианты </w:t>
      </w:r>
      <w:proofErr w:type="spellStart"/>
      <w:r w:rsidRPr="00E63F4A">
        <w:rPr>
          <w:lang w:val="ru-RU"/>
        </w:rPr>
        <w:t>фотоблока</w:t>
      </w:r>
      <w:proofErr w:type="spellEnd"/>
      <w:r w:rsidRPr="00E63F4A">
        <w:rPr>
          <w:lang w:val="ru-RU"/>
        </w:rPr>
        <w:t xml:space="preserve"> полностью идентичны странице 47:</w:t>
      </w:r>
    </w:p>
    <w:p w14:paraId="069A7F2F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• 1 вертикальная фотография</w:t>
      </w:r>
    </w:p>
    <w:p w14:paraId="700DD51C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• 2 горизонтальные фотографии</w:t>
      </w:r>
    </w:p>
    <w:p w14:paraId="5DB5855C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Под каждой фотографией пользователь может добавить подпись (необязательно).</w:t>
      </w:r>
    </w:p>
    <w:p w14:paraId="17CA13BC" w14:textId="77777777" w:rsidR="00920749" w:rsidRPr="00E63F4A" w:rsidRDefault="00000000">
      <w:pPr>
        <w:pStyle w:val="21"/>
        <w:rPr>
          <w:lang w:val="ru-RU"/>
        </w:rPr>
      </w:pPr>
      <w:r w:rsidRPr="00E63F4A">
        <w:rPr>
          <w:lang w:val="ru-RU"/>
        </w:rPr>
        <w:t>Правила отображения</w:t>
      </w:r>
    </w:p>
    <w:p w14:paraId="3E63C9B2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• После сохранения страницы должны визуально соответствовать бумажному макету.</w:t>
      </w:r>
    </w:p>
    <w:p w14:paraId="153D8690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• Подписи отображаются только если пользователь их ввёл.</w:t>
      </w:r>
    </w:p>
    <w:p w14:paraId="745FEE11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• Обрезка фотографий выполняется с сохранением пропорций.</w:t>
      </w:r>
    </w:p>
    <w:p w14:paraId="1F3D0561" w14:textId="77777777" w:rsidR="00920749" w:rsidRPr="00E63F4A" w:rsidRDefault="00000000">
      <w:pPr>
        <w:rPr>
          <w:lang w:val="ru-RU"/>
        </w:rPr>
      </w:pPr>
      <w:r w:rsidRPr="00E63F4A">
        <w:rPr>
          <w:lang w:val="ru-RU"/>
        </w:rPr>
        <w:t>• Дополнительные страницы автоматически не создаются.</w:t>
      </w:r>
    </w:p>
    <w:sectPr w:rsidR="00920749" w:rsidRPr="00E63F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416258">
    <w:abstractNumId w:val="8"/>
  </w:num>
  <w:num w:numId="2" w16cid:durableId="779760517">
    <w:abstractNumId w:val="6"/>
  </w:num>
  <w:num w:numId="3" w16cid:durableId="1510751557">
    <w:abstractNumId w:val="5"/>
  </w:num>
  <w:num w:numId="4" w16cid:durableId="1522548871">
    <w:abstractNumId w:val="4"/>
  </w:num>
  <w:num w:numId="5" w16cid:durableId="1904678975">
    <w:abstractNumId w:val="7"/>
  </w:num>
  <w:num w:numId="6" w16cid:durableId="1453206047">
    <w:abstractNumId w:val="3"/>
  </w:num>
  <w:num w:numId="7" w16cid:durableId="1870022429">
    <w:abstractNumId w:val="2"/>
  </w:num>
  <w:num w:numId="8" w16cid:durableId="1111822089">
    <w:abstractNumId w:val="1"/>
  </w:num>
  <w:num w:numId="9" w16cid:durableId="5690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28"/>
    <w:rsid w:val="0015074B"/>
    <w:rsid w:val="0029639D"/>
    <w:rsid w:val="00326F90"/>
    <w:rsid w:val="00920749"/>
    <w:rsid w:val="00AA1D8D"/>
    <w:rsid w:val="00B47730"/>
    <w:rsid w:val="00CB0664"/>
    <w:rsid w:val="00E63F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2654DB"/>
  <w14:defaultImageDpi w14:val="300"/>
  <w15:docId w15:val="{C875AD22-09CF-2D4F-8A7E-5403AA67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Dzianis Butkevich</cp:lastModifiedBy>
  <cp:revision>2</cp:revision>
  <dcterms:created xsi:type="dcterms:W3CDTF">2013-12-23T23:15:00Z</dcterms:created>
  <dcterms:modified xsi:type="dcterms:W3CDTF">2026-06-15T17:23:00Z</dcterms:modified>
  <cp:category/>
</cp:coreProperties>
</file>