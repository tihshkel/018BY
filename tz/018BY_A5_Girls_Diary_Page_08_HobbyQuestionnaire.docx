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Личный дневник для девочки А5</w:t>
      </w:r>
    </w:p>
    <w:p>
      <w:r>
        <w:t>Часть 5. Страница 8. «Хобби»</w:t>
      </w:r>
    </w:p>
    <w:p>
      <w:r>
        <w:rPr>
          <w:b/>
        </w:rPr>
        <w:t>1. Назначение страницы</w:t>
        <w:br/>
      </w:r>
      <w:r>
        <w:t>Страница предназначена для заполнения информации об увлечениях, интересах, любимых книгах, фильмах, музыке и творческих предпочтениях пользователя. Страница помогает лучше раскрыть личность владельца дневника.</w:t>
      </w:r>
    </w:p>
    <w:p>
      <w:r>
        <w:rPr>
          <w:b/>
        </w:rPr>
        <w:t>2. Тип шаблона</w:t>
        <w:br/>
      </w:r>
      <w:r>
        <w:t>HobbyQuestionnaireTemplate</w:t>
      </w:r>
    </w:p>
    <w:p>
      <w:r>
        <w:rPr>
          <w:b/>
        </w:rPr>
        <w:t>3. Отображение в структуре приложения</w:t>
        <w:br/>
      </w:r>
      <w:r>
        <w:t>Раздел отображается в структуре дневника как отдельная страница «Хобби». Участвует в общем прогрессе заполнения дневника.</w:t>
      </w:r>
    </w:p>
    <w:p>
      <w:r>
        <w:rPr>
          <w:b/>
        </w:rPr>
        <w:t>4. Логика работы</w:t>
        <w:br/>
      </w:r>
      <w:r>
        <w:t>Пользователь открывает страницу, заполняет ответы на вопросы анкеты, сохраняет данные и может в любой момент вернуться для редактирования.</w:t>
      </w:r>
    </w:p>
    <w:p>
      <w:r>
        <w:rPr>
          <w:b/>
        </w:rPr>
        <w:t>5. Статусы страницы</w:t>
        <w:br/>
      </w:r>
      <w:r>
        <w:t>Заполнить — отсутствуют данные.</w:t>
        <w:br/>
        <w:t>Черновик — заполнена часть полей.</w:t>
        <w:br/>
        <w:t>Продолжить — сохранены неполные данные.</w:t>
        <w:br/>
        <w:t>Заполнена — заполнены все основные поля.</w:t>
        <w:br/>
        <w:t>Не использовать — страница исключается из PDF.</w:t>
      </w:r>
    </w:p>
    <w:p>
      <w:r>
        <w:rPr>
          <w:b/>
        </w:rPr>
        <w:t>6. UI/UX</w:t>
        <w:br/>
      </w:r>
      <w:r>
        <w:t>Максимальное соответствие бумажному макету. Все декоративные элементы являются частью фонового дизайна. Пользователь может редактировать только поля ответов.</w:t>
      </w:r>
    </w:p>
    <w:p>
      <w:r>
        <w:rPr>
          <w:b/>
        </w:rPr>
        <w:t>7. Пользовательский сценарий</w:t>
        <w:br/>
      </w:r>
      <w:r>
        <w:t>Открыть страницу → заполнить ответы → сохранить → при необходимости изменить ответы позднее.</w:t>
      </w:r>
    </w:p>
    <w:p>
      <w:r>
        <w:rPr>
          <w:b/>
        </w:rPr>
        <w:t>8. Правила дублирования</w:t>
        <w:br/>
      </w:r>
      <w:r>
        <w:t>Дублирование страницы запрещено.</w:t>
      </w:r>
    </w:p>
    <w:p>
      <w:r>
        <w:rPr>
          <w:b/>
        </w:rPr>
        <w:t>9. Правила удаления</w:t>
        <w:br/>
      </w:r>
      <w:r>
        <w:t>Удаление страницы запрещено. Допускается очистка введенных данных.</w:t>
      </w:r>
    </w:p>
    <w:p>
      <w:r>
        <w:rPr>
          <w:b/>
        </w:rPr>
        <w:t>10. Логика PDF-экспорта</w:t>
        <w:br/>
      </w:r>
      <w:r>
        <w:t>В PDF включается дизайнерский макет страницы и все введенные пользователем ответы. Если установлен статус «Не использовать», страница не экспортируется.</w:t>
      </w:r>
    </w:p>
    <w:p>
      <w:r>
        <w:rPr>
          <w:b/>
        </w:rPr>
        <w:t>11. Модель данных</w:t>
        <w:br/>
      </w:r>
      <w:r>
        <w:t>pageNumber</w:t>
        <w:br/>
        <w:t>pageType</w:t>
        <w:br/>
        <w:t>status</w:t>
        <w:br/>
        <w:t>fields</w:t>
        <w:br/>
        <w:t>includedInPdf</w:t>
        <w:br/>
        <w:t>updatedAt</w:t>
      </w:r>
    </w:p>
    <w:p>
      <w:r>
        <w:rPr>
          <w:b/>
        </w:rPr>
        <w:t>12. JSON-схема</w:t>
        <w:br/>
      </w:r>
      <w:r>
        <w:br/>
        <w:t>{</w:t>
        <w:br/>
        <w:t xml:space="preserve">  "pageType": "HobbyQuestionnaireTemplate",</w:t>
        <w:br/>
        <w:t xml:space="preserve">  "editable": true,</w:t>
        <w:br/>
        <w:t xml:space="preserve">  "fields": {</w:t>
        <w:br/>
        <w:t xml:space="preserve">    "hobbies": "",</w:t>
        <w:br/>
        <w:t xml:space="preserve">    "sports": "",</w:t>
        <w:br/>
        <w:t xml:space="preserve">    "aloneActivity": "",</w:t>
        <w:br/>
        <w:t xml:space="preserve">    "favoriteMovie": "",</w:t>
        <w:br/>
        <w:t xml:space="preserve">    "favoriteSeries": "",</w:t>
        <w:br/>
        <w:t xml:space="preserve">    "favoriteActor": "",</w:t>
        <w:br/>
        <w:t xml:space="preserve">    "favoriteActress": "",</w:t>
        <w:br/>
        <w:t xml:space="preserve">    "favoriteCartoon": "",</w:t>
        <w:br/>
        <w:t xml:space="preserve">    "favoriteBook": "",</w:t>
        <w:br/>
        <w:t xml:space="preserve">    "favoriteWriter": "",</w:t>
        <w:br/>
        <w:t xml:space="preserve">    "favoriteMusicStyle": "",</w:t>
        <w:br/>
        <w:t xml:space="preserve">    "favoriteSingerFemale": "",</w:t>
        <w:br/>
        <w:t xml:space="preserve">    "favoriteSingerMale": "",</w:t>
        <w:br/>
        <w:t xml:space="preserve">    "favoriteBand": ""</w:t>
        <w:br/>
        <w:t xml:space="preserve">  }</w:t>
        <w:br/>
        <w:t>}</w:t>
        <w:br/>
      </w:r>
    </w:p>
    <w:p>
      <w:r>
        <w:rPr>
          <w:b/>
        </w:rPr>
        <w:t>13. Технические примечания для разработчиков</w:t>
        <w:br/>
      </w:r>
      <w:r>
        <w:t>Все поля текстовые. Поддерживается многострочный ввод для длинных ответов. Не допускается изменение расположения вопросов относительно оригинального бумажного макета.</w:t>
      </w:r>
    </w:p>
    <w:p>
      <w:pPr>
        <w:pStyle w:val="Heading2"/>
      </w:pPr>
      <w:r>
        <w:t>14. Поля анкеты</w:t>
      </w:r>
    </w:p>
    <w:p>
      <w:r>
        <w:t>• Расскажи о своих хобби</w:t>
      </w:r>
    </w:p>
    <w:p>
      <w:r>
        <w:t>• Какими видами спорта тебе нравится заниматься</w:t>
      </w:r>
    </w:p>
    <w:p>
      <w:r>
        <w:t>• Что ты больше всего любишь делать, когда остаешься одна</w:t>
      </w:r>
    </w:p>
    <w:p>
      <w:r>
        <w:t>• Твой любимый фильм</w:t>
      </w:r>
    </w:p>
    <w:p>
      <w:r>
        <w:t>• Самый интересный сериал</w:t>
      </w:r>
    </w:p>
    <w:p>
      <w:r>
        <w:t>• Любимый актер</w:t>
      </w:r>
    </w:p>
    <w:p>
      <w:r>
        <w:t>• Любимая актриса</w:t>
      </w:r>
    </w:p>
    <w:p>
      <w:r>
        <w:t>• Любимый мультфильм</w:t>
      </w:r>
    </w:p>
    <w:p>
      <w:r>
        <w:t>• Самая интересная книга</w:t>
      </w:r>
    </w:p>
    <w:p>
      <w:r>
        <w:t>• Любимый писатель (если есть)</w:t>
      </w:r>
    </w:p>
    <w:p>
      <w:r>
        <w:t>• Какой стиль музыки тебе нравится</w:t>
      </w:r>
    </w:p>
    <w:p>
      <w:r>
        <w:t>• Любимая певица</w:t>
      </w:r>
    </w:p>
    <w:p>
      <w:r>
        <w:t>• Любимый певец</w:t>
      </w:r>
    </w:p>
    <w:p>
      <w:r>
        <w:t>• Лучшая музыкальная группа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