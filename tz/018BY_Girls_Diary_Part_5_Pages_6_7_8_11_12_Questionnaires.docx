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5. Страницы 6, 7, 8, 11, 12. Анкетные страницы</w:t>
      </w:r>
    </w:p>
    <w:p>
      <w:r>
        <w:t>Документ описывает архитектуру и логику заполнения следующих страниц личного дневника: Страница 6 «Твоя анкета», Страница 7 «Анкета для мамы», Страница 8 «Анкета для папы», Страница 11 «Анкета для бабушки», Страница 12 «Анкета для дедушки».</w:t>
      </w:r>
    </w:p>
    <w:p>
      <w:pPr>
        <w:pStyle w:val="Heading2"/>
      </w:pPr>
      <w:r>
        <w:t>1. Общие принципы</w:t>
      </w:r>
    </w:p>
    <w:p>
      <w:r>
        <w:t>Все страницы данного блока являются анкетами. Пользователь последовательно заполняет текстовые поля. Визуально страницы должны максимально повторять бумажную версию. Каждая строка бумажной анкеты соответствует отдельному полю ввода в приложении.</w:t>
      </w:r>
    </w:p>
    <w:p>
      <w:pPr>
        <w:pStyle w:val="Heading2"/>
      </w:pPr>
      <w:r>
        <w:t>2. Страница 6. «Твоя анкета»</w:t>
      </w:r>
    </w:p>
    <w:p>
      <w:pPr>
        <w:pStyle w:val="ListBullet"/>
      </w:pPr>
      <w:r>
        <w:t>Твое имя</w:t>
      </w:r>
    </w:p>
    <w:p>
      <w:pPr>
        <w:pStyle w:val="ListBullet"/>
      </w:pPr>
      <w:r>
        <w:t>Дата рождения</w:t>
      </w:r>
    </w:p>
    <w:p>
      <w:pPr>
        <w:pStyle w:val="ListBullet"/>
      </w:pPr>
      <w:r>
        <w:t>Твой знак зодиака</w:t>
      </w:r>
    </w:p>
    <w:p>
      <w:pPr>
        <w:pStyle w:val="ListBullet"/>
      </w:pPr>
      <w:r>
        <w:t>Твой номер телефона</w:t>
      </w:r>
    </w:p>
    <w:p>
      <w:pPr>
        <w:pStyle w:val="ListBullet"/>
      </w:pPr>
      <w:r>
        <w:t>Твой любимый цвет</w:t>
      </w:r>
    </w:p>
    <w:p>
      <w:pPr>
        <w:pStyle w:val="ListBullet"/>
      </w:pPr>
      <w:r>
        <w:t>Какое время года самое приятное?</w:t>
      </w:r>
    </w:p>
    <w:p>
      <w:pPr>
        <w:pStyle w:val="ListBullet"/>
      </w:pPr>
      <w:r>
        <w:t>Твои питомцы (если есть)</w:t>
      </w:r>
    </w:p>
    <w:p>
      <w:pPr>
        <w:pStyle w:val="ListBullet"/>
      </w:pPr>
      <w:r>
        <w:t>Твои любимые цветы</w:t>
      </w:r>
    </w:p>
    <w:p>
      <w:pPr>
        <w:pStyle w:val="ListBullet"/>
      </w:pPr>
      <w:r>
        <w:t>Любимое животное</w:t>
      </w:r>
    </w:p>
    <w:p>
      <w:pPr>
        <w:pStyle w:val="ListBullet"/>
      </w:pPr>
      <w:r>
        <w:t>Лучшая подруга</w:t>
      </w:r>
    </w:p>
    <w:p>
      <w:pPr>
        <w:pStyle w:val="ListBullet"/>
      </w:pPr>
      <w:r>
        <w:t>Лучший друг</w:t>
      </w:r>
    </w:p>
    <w:p>
      <w:pPr>
        <w:pStyle w:val="ListBullet"/>
      </w:pPr>
      <w:r>
        <w:t>Кем ты хочешь стать, когда вырастешь?</w:t>
      </w:r>
    </w:p>
    <w:p>
      <w:pPr>
        <w:pStyle w:val="Heading2"/>
      </w:pPr>
      <w:r>
        <w:t>3. Страница 7. «Анкета для мамы»</w:t>
      </w:r>
    </w:p>
    <w:p>
      <w:pPr>
        <w:pStyle w:val="ListBullet"/>
      </w:pPr>
      <w:r>
        <w:t>Имя</w:t>
      </w:r>
    </w:p>
    <w:p>
      <w:pPr>
        <w:pStyle w:val="ListBullet"/>
      </w:pPr>
      <w:r>
        <w:t>Дата рождения</w:t>
      </w:r>
    </w:p>
    <w:p>
      <w:pPr>
        <w:pStyle w:val="ListBullet"/>
      </w:pPr>
      <w:r>
        <w:t>Номер телефона</w:t>
      </w:r>
    </w:p>
    <w:p>
      <w:pPr>
        <w:pStyle w:val="ListBullet"/>
      </w:pPr>
      <w:r>
        <w:t>Знак зодиака</w:t>
      </w:r>
    </w:p>
    <w:p>
      <w:pPr>
        <w:pStyle w:val="ListBullet"/>
      </w:pPr>
      <w:r>
        <w:t>Профессия</w:t>
      </w:r>
    </w:p>
    <w:p>
      <w:pPr>
        <w:pStyle w:val="ListBullet"/>
      </w:pPr>
      <w:r>
        <w:t>Любимые цветы</w:t>
      </w:r>
    </w:p>
    <w:p>
      <w:pPr>
        <w:pStyle w:val="ListBullet"/>
      </w:pPr>
      <w:r>
        <w:t>Любимое животное</w:t>
      </w:r>
    </w:p>
    <w:p>
      <w:pPr>
        <w:pStyle w:val="ListBullet"/>
      </w:pPr>
      <w:r>
        <w:t>Любимый цвет</w:t>
      </w:r>
    </w:p>
    <w:p>
      <w:pPr>
        <w:pStyle w:val="ListBullet"/>
      </w:pPr>
      <w:r>
        <w:t>Любимое время года</w:t>
      </w:r>
    </w:p>
    <w:p>
      <w:pPr>
        <w:pStyle w:val="ListBullet"/>
      </w:pPr>
      <w:r>
        <w:t>Хобби</w:t>
      </w:r>
    </w:p>
    <w:p>
      <w:pPr>
        <w:pStyle w:val="ListBullet"/>
      </w:pPr>
      <w:r>
        <w:t>Любимый напиток</w:t>
      </w:r>
    </w:p>
    <w:p>
      <w:pPr>
        <w:pStyle w:val="ListBullet"/>
      </w:pPr>
      <w:r>
        <w:t>Любимое блюдо</w:t>
      </w:r>
    </w:p>
    <w:p>
      <w:pPr>
        <w:pStyle w:val="ListBullet"/>
      </w:pPr>
      <w:r>
        <w:t>Пожелания хозяйке дневника</w:t>
      </w:r>
    </w:p>
    <w:p>
      <w:pPr>
        <w:pStyle w:val="Heading2"/>
      </w:pPr>
      <w:r>
        <w:t>4. Страница 8. «Анкета для папы»</w:t>
      </w:r>
    </w:p>
    <w:p>
      <w:pPr>
        <w:pStyle w:val="ListBullet"/>
      </w:pPr>
      <w:r>
        <w:t>Имя</w:t>
      </w:r>
    </w:p>
    <w:p>
      <w:pPr>
        <w:pStyle w:val="ListBullet"/>
      </w:pPr>
      <w:r>
        <w:t>Дата рождения</w:t>
      </w:r>
    </w:p>
    <w:p>
      <w:pPr>
        <w:pStyle w:val="ListBullet"/>
      </w:pPr>
      <w:r>
        <w:t>Номер телефона</w:t>
      </w:r>
    </w:p>
    <w:p>
      <w:pPr>
        <w:pStyle w:val="ListBullet"/>
      </w:pPr>
      <w:r>
        <w:t>Знак зодиака</w:t>
      </w:r>
    </w:p>
    <w:p>
      <w:pPr>
        <w:pStyle w:val="ListBullet"/>
      </w:pPr>
      <w:r>
        <w:t>Профессия</w:t>
      </w:r>
    </w:p>
    <w:p>
      <w:pPr>
        <w:pStyle w:val="ListBullet"/>
      </w:pPr>
      <w:r>
        <w:t>Любимые цветы</w:t>
      </w:r>
    </w:p>
    <w:p>
      <w:pPr>
        <w:pStyle w:val="ListBullet"/>
      </w:pPr>
      <w:r>
        <w:t>Любимое животное</w:t>
      </w:r>
    </w:p>
    <w:p>
      <w:pPr>
        <w:pStyle w:val="ListBullet"/>
      </w:pPr>
      <w:r>
        <w:t>Любимый цвет</w:t>
      </w:r>
    </w:p>
    <w:p>
      <w:pPr>
        <w:pStyle w:val="ListBullet"/>
      </w:pPr>
      <w:r>
        <w:t>Любимое время года</w:t>
      </w:r>
    </w:p>
    <w:p>
      <w:pPr>
        <w:pStyle w:val="ListBullet"/>
      </w:pPr>
      <w:r>
        <w:t>Хобби</w:t>
      </w:r>
    </w:p>
    <w:p>
      <w:pPr>
        <w:pStyle w:val="ListBullet"/>
      </w:pPr>
      <w:r>
        <w:t>Любимый напиток</w:t>
      </w:r>
    </w:p>
    <w:p>
      <w:pPr>
        <w:pStyle w:val="ListBullet"/>
      </w:pPr>
      <w:r>
        <w:t>Любимое блюдо</w:t>
      </w:r>
    </w:p>
    <w:p>
      <w:pPr>
        <w:pStyle w:val="ListBullet"/>
      </w:pPr>
      <w:r>
        <w:t>Пожелания хозяйке дневника</w:t>
      </w:r>
    </w:p>
    <w:p>
      <w:pPr>
        <w:pStyle w:val="Heading2"/>
      </w:pPr>
      <w:r>
        <w:t>5. Страница 11. «Анкета для бабушки»</w:t>
      </w:r>
    </w:p>
    <w:p>
      <w:pPr>
        <w:pStyle w:val="ListBullet"/>
      </w:pPr>
      <w:r>
        <w:t>Имя</w:t>
      </w:r>
    </w:p>
    <w:p>
      <w:pPr>
        <w:pStyle w:val="ListBullet"/>
      </w:pPr>
      <w:r>
        <w:t>Дата рождения</w:t>
      </w:r>
    </w:p>
    <w:p>
      <w:pPr>
        <w:pStyle w:val="ListBullet"/>
      </w:pPr>
      <w:r>
        <w:t>Номер телефона</w:t>
      </w:r>
    </w:p>
    <w:p>
      <w:pPr>
        <w:pStyle w:val="ListBullet"/>
      </w:pPr>
      <w:r>
        <w:t>Знак зодиака</w:t>
      </w:r>
    </w:p>
    <w:p>
      <w:pPr>
        <w:pStyle w:val="ListBullet"/>
      </w:pPr>
      <w:r>
        <w:t>Профессия</w:t>
      </w:r>
    </w:p>
    <w:p>
      <w:pPr>
        <w:pStyle w:val="ListBullet"/>
      </w:pPr>
      <w:r>
        <w:t>Любимые цветы</w:t>
      </w:r>
    </w:p>
    <w:p>
      <w:pPr>
        <w:pStyle w:val="ListBullet"/>
      </w:pPr>
      <w:r>
        <w:t>Любимое животное</w:t>
      </w:r>
    </w:p>
    <w:p>
      <w:pPr>
        <w:pStyle w:val="ListBullet"/>
      </w:pPr>
      <w:r>
        <w:t>Любимый цвет</w:t>
      </w:r>
    </w:p>
    <w:p>
      <w:pPr>
        <w:pStyle w:val="ListBullet"/>
      </w:pPr>
      <w:r>
        <w:t>Любимое время года</w:t>
      </w:r>
    </w:p>
    <w:p>
      <w:pPr>
        <w:pStyle w:val="ListBullet"/>
      </w:pPr>
      <w:r>
        <w:t>Хобби</w:t>
      </w:r>
    </w:p>
    <w:p>
      <w:pPr>
        <w:pStyle w:val="ListBullet"/>
      </w:pPr>
      <w:r>
        <w:t>Любимый напиток</w:t>
      </w:r>
    </w:p>
    <w:p>
      <w:pPr>
        <w:pStyle w:val="ListBullet"/>
      </w:pPr>
      <w:r>
        <w:t>Любимое блюдо</w:t>
      </w:r>
    </w:p>
    <w:p>
      <w:pPr>
        <w:pStyle w:val="ListBullet"/>
      </w:pPr>
      <w:r>
        <w:t>Пожелания хозяйке дневника</w:t>
      </w:r>
    </w:p>
    <w:p>
      <w:pPr>
        <w:pStyle w:val="Heading2"/>
      </w:pPr>
      <w:r>
        <w:t>6. Страница 12. «Анкета для дедушки»</w:t>
      </w:r>
    </w:p>
    <w:p>
      <w:pPr>
        <w:pStyle w:val="ListBullet"/>
      </w:pPr>
      <w:r>
        <w:t>Имя</w:t>
      </w:r>
    </w:p>
    <w:p>
      <w:pPr>
        <w:pStyle w:val="ListBullet"/>
      </w:pPr>
      <w:r>
        <w:t>Дата рождения</w:t>
      </w:r>
    </w:p>
    <w:p>
      <w:pPr>
        <w:pStyle w:val="ListBullet"/>
      </w:pPr>
      <w:r>
        <w:t>Номер телефона</w:t>
      </w:r>
    </w:p>
    <w:p>
      <w:pPr>
        <w:pStyle w:val="ListBullet"/>
      </w:pPr>
      <w:r>
        <w:t>Знак зодиака</w:t>
      </w:r>
    </w:p>
    <w:p>
      <w:pPr>
        <w:pStyle w:val="ListBullet"/>
      </w:pPr>
      <w:r>
        <w:t>Профессия</w:t>
      </w:r>
    </w:p>
    <w:p>
      <w:pPr>
        <w:pStyle w:val="ListBullet"/>
      </w:pPr>
      <w:r>
        <w:t>Любимые цветы</w:t>
      </w:r>
    </w:p>
    <w:p>
      <w:pPr>
        <w:pStyle w:val="ListBullet"/>
      </w:pPr>
      <w:r>
        <w:t>Любимое животное</w:t>
      </w:r>
    </w:p>
    <w:p>
      <w:pPr>
        <w:pStyle w:val="ListBullet"/>
      </w:pPr>
      <w:r>
        <w:t>Любимый цвет</w:t>
      </w:r>
    </w:p>
    <w:p>
      <w:pPr>
        <w:pStyle w:val="ListBullet"/>
      </w:pPr>
      <w:r>
        <w:t>Любимое время года</w:t>
      </w:r>
    </w:p>
    <w:p>
      <w:pPr>
        <w:pStyle w:val="ListBullet"/>
      </w:pPr>
      <w:r>
        <w:t>Хобби</w:t>
      </w:r>
    </w:p>
    <w:p>
      <w:pPr>
        <w:pStyle w:val="ListBullet"/>
      </w:pPr>
      <w:r>
        <w:t>Любимый напиток</w:t>
      </w:r>
    </w:p>
    <w:p>
      <w:pPr>
        <w:pStyle w:val="ListBullet"/>
      </w:pPr>
      <w:r>
        <w:t>Любимое блюдо</w:t>
      </w:r>
    </w:p>
    <w:p>
      <w:pPr>
        <w:pStyle w:val="ListBullet"/>
      </w:pPr>
      <w:r>
        <w:t>Пожелания хозяйке дневника</w:t>
      </w:r>
    </w:p>
    <w:p>
      <w:pPr>
        <w:pStyle w:val="Heading2"/>
      </w:pPr>
      <w:r>
        <w:t>7. Особенности поля «Пожелания хозяйке дневника»</w:t>
      </w:r>
    </w:p>
    <w:p>
      <w:r>
        <w:t>Для мамы, папы, бабушки и дедушки поле «Пожелания хозяйке дневника» является многострочным текстовым полем. Пользователь может вводить текст в несколько строк.</w:t>
      </w:r>
    </w:p>
    <w:p>
      <w:pPr>
        <w:pStyle w:val="Heading2"/>
      </w:pPr>
      <w:r>
        <w:t>8. Статусы страниц</w:t>
      </w:r>
    </w:p>
    <w:p>
      <w:pPr>
        <w:pStyle w:val="ListBullet"/>
      </w:pPr>
      <w:r>
        <w:t>Заполнить — ни одно поле не заполнено.</w:t>
      </w:r>
    </w:p>
    <w:p>
      <w:pPr>
        <w:pStyle w:val="ListBullet"/>
      </w:pPr>
      <w:r>
        <w:t>Черновик — заполнена часть полей.</w:t>
      </w:r>
    </w:p>
    <w:p>
      <w:pPr>
        <w:pStyle w:val="ListBullet"/>
      </w:pPr>
      <w:r>
        <w:t>Заполнена — заполнены все обязательные поля страницы.</w:t>
      </w:r>
    </w:p>
    <w:p>
      <w:pPr>
        <w:pStyle w:val="ListBullet"/>
      </w:pPr>
      <w:r>
        <w:t>Не использовать — страница исключается из PDF.</w:t>
      </w:r>
    </w:p>
    <w:p>
      <w:pPr>
        <w:pStyle w:val="Heading2"/>
      </w:pPr>
      <w:r>
        <w:t>9. Прогресс заполнения</w:t>
      </w:r>
    </w:p>
    <w:p>
      <w:r>
        <w:t>Каждая анкета участвует в общем прогрессе дневника. Страница считается заполненной после заполнения всех предусмотренных полей.</w:t>
      </w:r>
    </w:p>
    <w:p>
      <w:pPr>
        <w:pStyle w:val="Heading2"/>
      </w:pPr>
      <w:r>
        <w:t>10. PDF-экспорт</w:t>
      </w:r>
    </w:p>
    <w:p>
      <w:pPr>
        <w:pStyle w:val="ListBullet"/>
      </w:pPr>
      <w:r>
        <w:t>Расположение полей должно повторять бумажную версию.</w:t>
      </w:r>
    </w:p>
    <w:p>
      <w:pPr>
        <w:pStyle w:val="ListBullet"/>
      </w:pPr>
      <w:r>
        <w:t>Все заполненные данные выводятся на соответствующих строках анкеты.</w:t>
      </w:r>
    </w:p>
    <w:p>
      <w:pPr>
        <w:pStyle w:val="ListBullet"/>
      </w:pPr>
      <w:r>
        <w:t>Многострочные пожелания автоматически переносятся на следующие строки блока.</w:t>
      </w:r>
    </w:p>
    <w:p>
      <w:pPr>
        <w:pStyle w:val="ListBullet"/>
      </w:pPr>
      <w:r>
        <w:t>Страницы со статусом «Не использовать» не экспортируются.</w:t>
      </w:r>
    </w:p>
    <w:p>
      <w:pPr>
        <w:pStyle w:val="Heading2"/>
      </w:pPr>
      <w:r>
        <w:t>11. JSON-модель</w:t>
      </w:r>
    </w:p>
    <w:p>
      <w:r>
        <w:t>{</w:t>
        <w:br/>
        <w:t xml:space="preserve">  "pageType": "QuestionnaireTemplate",</w:t>
        <w:br/>
        <w:t xml:space="preserve">  "fields": {</w:t>
        <w:br/>
        <w:t xml:space="preserve">    "fieldName": "value"</w:t>
        <w:br/>
        <w:t xml:space="preserve">  },</w:t>
        <w:br/>
        <w:t xml:space="preserve">  "status": "draft | completed | skipped"</w:t>
        <w:br/>
        <w:t>}</w:t>
      </w:r>
    </w:p>
    <w:p>
      <w:pPr>
        <w:pStyle w:val="Heading2"/>
      </w:pPr>
      <w:r>
        <w:t>12. Критерии приемки</w:t>
      </w:r>
    </w:p>
    <w:p>
      <w:pPr>
        <w:pStyle w:val="ListBullet"/>
      </w:pPr>
      <w:r>
        <w:t>Все поля соответствуют бумажной версии.</w:t>
      </w:r>
    </w:p>
    <w:p>
      <w:pPr>
        <w:pStyle w:val="ListBullet"/>
      </w:pPr>
      <w:r>
        <w:t>Данные сохраняются после повторного открытия страницы.</w:t>
      </w:r>
    </w:p>
    <w:p>
      <w:pPr>
        <w:pStyle w:val="ListBullet"/>
      </w:pPr>
      <w:r>
        <w:t>Многострочные пожелания корректно отображаются в PDF.</w:t>
      </w:r>
    </w:p>
    <w:p>
      <w:pPr>
        <w:pStyle w:val="ListBullet"/>
      </w:pPr>
      <w:r>
        <w:t>Статусы страницы работают корректно.</w:t>
      </w:r>
    </w:p>
    <w:p>
      <w:pPr>
        <w:pStyle w:val="ListBullet"/>
      </w:pPr>
      <w:r>
        <w:t>Экспорт полностью соответствует дизайну бумажного дневника.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