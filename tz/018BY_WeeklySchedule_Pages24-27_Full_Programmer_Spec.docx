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Полное ТЗ для программистов</w:t>
      </w:r>
    </w:p>
    <w:p>
      <w:pPr>
        <w:pStyle w:val="Heading1"/>
      </w:pPr>
      <w:r>
        <w:t>Страницы 24–27. Блок "Расписание твоей недели"</w:t>
      </w:r>
    </w:p>
    <w:p>
      <w:r>
        <w:br/>
        <w:t>ЧАСТЬ X. СТРАНИЦЫ 24–27. РАСПИСАНИЕ НЕДЕЛИ</w:t>
        <w:br/>
        <w:br/>
        <w:t>1. ОБЩАЯ ИНФОРМАЦИЯ</w:t>
        <w:br/>
        <w:br/>
        <w:t>Назначение блока:</w:t>
        <w:br/>
        <w:t>Блок предназначен для планирования недели пользователем. Пользователь может фиксировать задачи, планы, мероприятия, напоминания и важные события по каждому дню недели.</w:t>
        <w:br/>
        <w:br/>
        <w:t>Тип шаблона:</w:t>
        <w:br/>
        <w:t>WeeklyScheduleTemplate</w:t>
        <w:br/>
        <w:br/>
        <w:t>Использование:</w:t>
        <w:br/>
        <w:t>Страница 24 — Понедельник, Вторник</w:t>
        <w:br/>
        <w:t>Страница 25 — Среда, Четверг</w:t>
        <w:br/>
        <w:t>Страница 26 — Пятница, Суббота</w:t>
        <w:br/>
        <w:t>Страница 27 — Воскресенье + Свободные заметки</w:t>
        <w:br/>
        <w:br/>
        <w:t>2. ОТОБРАЖЕНИЕ В СТРУКТУРЕ ПРИЛОЖЕНИЯ</w:t>
        <w:br/>
        <w:br/>
        <w:t>Планирование недели</w:t>
        <w:br/>
        <w:t xml:space="preserve"> ├─ Понедельник</w:t>
        <w:br/>
        <w:t xml:space="preserve"> ├─ Вторник</w:t>
        <w:br/>
        <w:t xml:space="preserve"> ├─ Среда</w:t>
        <w:br/>
        <w:t xml:space="preserve"> ├─ Четверг</w:t>
        <w:br/>
        <w:t xml:space="preserve"> ├─ Пятница</w:t>
        <w:br/>
        <w:t xml:space="preserve"> ├─ Суббота</w:t>
        <w:br/>
        <w:t xml:space="preserve"> └─ Воскресенье</w:t>
        <w:br/>
        <w:br/>
        <w:t>3. СТАТУСЫ</w:t>
        <w:br/>
        <w:br/>
        <w:t>Заполнить</w:t>
        <w:br/>
        <w:t>Черновик</w:t>
        <w:br/>
        <w:t>Продолжить</w:t>
        <w:br/>
        <w:t>Заполнена</w:t>
        <w:br/>
        <w:t>Не использовать</w:t>
        <w:br/>
        <w:br/>
        <w:t>Логика:</w:t>
        <w:br/>
        <w:t>Заполнить → Черновик → Продолжить → Заполнена</w:t>
        <w:br/>
        <w:t>Любой статус может быть переведен в «Не использовать».</w:t>
        <w:br/>
        <w:br/>
        <w:t>4. СТРУКТУРА ШАБЛОНА</w:t>
        <w:br/>
        <w:br/>
        <w:t>Каждый день представлен отдельным текстовым блоком.</w:t>
        <w:br/>
        <w:br/>
        <w:t>Поля:</w:t>
        <w:br/>
        <w:t>dayTitle</w:t>
        <w:br/>
        <w:t>scheduleText</w:t>
        <w:br/>
        <w:t>status</w:t>
        <w:br/>
        <w:t>createdAt</w:t>
        <w:br/>
        <w:t>updatedAt</w:t>
        <w:br/>
        <w:br/>
        <w:t>5. ДЕТАЛЬНАЯ СПЕЦИФИКАЦИЯ СТРАНИЦЫ 24</w:t>
        <w:br/>
        <w:br/>
        <w:t>Понедельник:</w:t>
        <w:br/>
        <w:t>Многострочное текстовое поле.</w:t>
        <w:br/>
        <w:br/>
        <w:t>Вторник:</w:t>
        <w:br/>
        <w:t>Многострочное текстовое поле.</w:t>
        <w:br/>
        <w:br/>
        <w:t>6. ДЕТАЛЬНАЯ СПЕЦИФИКАЦИЯ СТРАНИЦЫ 25</w:t>
        <w:br/>
        <w:br/>
        <w:t>Среда:</w:t>
        <w:br/>
        <w:t>Многострочное текстовое поле.</w:t>
        <w:br/>
        <w:br/>
        <w:t>Четверг:</w:t>
        <w:br/>
        <w:t>Многострочное текстовое поле.</w:t>
        <w:br/>
        <w:br/>
        <w:t>7. ДЕТАЛЬНАЯ СПЕЦИФИКАЦИЯ СТРАНИЦЫ 26</w:t>
        <w:br/>
        <w:br/>
        <w:t>Пятница:</w:t>
        <w:br/>
        <w:t>Многострочное текстовое поле.</w:t>
        <w:br/>
        <w:br/>
        <w:t>Суббота:</w:t>
        <w:br/>
        <w:t>Многострочное текстовое поле.</w:t>
        <w:br/>
        <w:br/>
        <w:t>8. ДЕТАЛЬНАЯ СПЕЦИФИКАЦИЯ СТРАНИЦЫ 27</w:t>
        <w:br/>
        <w:br/>
        <w:t>Воскресенье:</w:t>
        <w:br/>
        <w:t>Многострочное текстовое поле.</w:t>
        <w:br/>
        <w:br/>
        <w:t>Свободные заметки:</w:t>
        <w:br/>
        <w:t>Дополнительное большое текстовое поле для любых записей пользователя.</w:t>
        <w:br/>
        <w:br/>
        <w:t>9. ПОЛЬЗОВАТЕЛЬСКИЕ СЦЕНАРИИ</w:t>
        <w:br/>
        <w:br/>
        <w:t>Создание расписания.</w:t>
        <w:br/>
        <w:t>Редактирование расписания.</w:t>
        <w:br/>
        <w:t>Очистка расписания.</w:t>
        <w:br/>
        <w:t>Экспорт расписания в PDF.</w:t>
        <w:br/>
        <w:br/>
        <w:t>10. UI/UX</w:t>
        <w:br/>
        <w:br/>
        <w:t>Максимальное соответствие бумажной версии.</w:t>
        <w:br/>
        <w:t>Сохраняются оригинальные названия дней недели.</w:t>
        <w:br/>
        <w:t>Используются крупные зоны ввода.</w:t>
        <w:br/>
        <w:t>Автосохранение после изменения данных.</w:t>
        <w:br/>
        <w:br/>
        <w:t>11. ВАЛИДАЦИЯ</w:t>
        <w:br/>
        <w:br/>
        <w:t>Все поля необязательные.</w:t>
        <w:br/>
        <w:t>Максимальная длина текста каждого дня — 5000 символов.</w:t>
        <w:br/>
        <w:t>Переносы строк сохраняются.</w:t>
        <w:br/>
        <w:br/>
        <w:t>12. PDF ЭКСПОРТ</w:t>
        <w:br/>
        <w:br/>
        <w:t>В PDF отображаются:</w:t>
        <w:br/>
        <w:t>- все заполненные дни;</w:t>
        <w:br/>
        <w:t>- свободные заметки;</w:t>
        <w:br/>
        <w:t>- оригинальный фон страницы.</w:t>
        <w:br/>
        <w:br/>
        <w:t>Пустые поля остаются пустыми.</w:t>
        <w:br/>
        <w:br/>
        <w:t>13. МОДЕЛЬ ДАННЫХ</w:t>
        <w:br/>
        <w:br/>
        <w:t>WeeklySchedulePage</w:t>
        <w:br/>
        <w:t>- pageNumber</w:t>
        <w:br/>
        <w:t>- days[]</w:t>
        <w:br/>
        <w:t>- notes</w:t>
        <w:br/>
        <w:t>- status</w:t>
        <w:br/>
        <w:t>- createdAt</w:t>
        <w:br/>
        <w:t>- updatedAt</w:t>
        <w:br/>
        <w:br/>
        <w:t>14. JSON-СХЕМА</w:t>
        <w:br/>
        <w:br/>
        <w:t>{</w:t>
        <w:br/>
        <w:t xml:space="preserve">  "template":"WeeklyScheduleTemplate",</w:t>
        <w:br/>
        <w:t xml:space="preserve">  "days":[</w:t>
        <w:br/>
        <w:t xml:space="preserve">    {</w:t>
        <w:br/>
        <w:t xml:space="preserve">      "day":"Monday",</w:t>
        <w:br/>
        <w:t xml:space="preserve">      "text":""</w:t>
        <w:br/>
        <w:t xml:space="preserve">    }</w:t>
        <w:br/>
        <w:t xml:space="preserve">  ],</w:t>
        <w:br/>
        <w:t xml:space="preserve">  "notes":"",</w:t>
        <w:br/>
        <w:t xml:space="preserve">  "status":"draft"</w:t>
        <w:br/>
        <w:t>}</w:t>
        <w:br/>
        <w:br/>
        <w:t>15. EDGE CASES</w:t>
        <w:br/>
        <w:br/>
        <w:t>Очень длинный текст.</w:t>
        <w:br/>
        <w:t>Пустая неделя.</w:t>
        <w:br/>
        <w:t>Частично заполненная неделя.</w:t>
        <w:br/>
        <w:t>Экспорт пустой страницы.</w:t>
        <w:br/>
        <w:br/>
        <w:t>16. КРИТЕРИИ ПРИЕМКИ</w:t>
        <w:br/>
        <w:br/>
        <w:t>Все дни отображаются корректно.</w:t>
        <w:br/>
        <w:t>Автосохранение работает.</w:t>
        <w:br/>
        <w:t>PDF полностью соответствует бумажному макету.</w:t>
        <w:br/>
        <w:t>Статусы меняются корректно.</w:t>
        <w:br/>
        <w:t>Данные сохраняются между сессиями.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