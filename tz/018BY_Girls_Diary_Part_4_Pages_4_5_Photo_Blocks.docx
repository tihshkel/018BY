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Часть 4. Страницы 4–5. Твое фото / Свободная страница для фото и записей</w:t>
      </w:r>
    </w:p>
    <w:p>
      <w:r>
        <w:rPr>
          <w:b/>
        </w:rPr>
        <w:t xml:space="preserve">Страницы: </w:t>
      </w:r>
      <w:r>
        <w:t>4–5</w:t>
      </w:r>
    </w:p>
    <w:p>
      <w:r>
        <w:rPr>
          <w:b/>
        </w:rPr>
        <w:t xml:space="preserve">Названия страниц: </w:t>
      </w:r>
      <w:r>
        <w:t>Страница 4 «Твое фото», Страница 5 «Свободная страница для фото и записей»</w:t>
      </w:r>
    </w:p>
    <w:p>
      <w:r>
        <w:rPr>
          <w:b/>
        </w:rPr>
        <w:t xml:space="preserve">Тип шаблона: </w:t>
      </w:r>
      <w:r>
        <w:t>PhotoGalleryTemplate</w:t>
      </w:r>
    </w:p>
    <w:p>
      <w:pPr>
        <w:pStyle w:val="Heading2"/>
      </w:pPr>
      <w:r>
        <w:t>1. Назначение страниц</w:t>
      </w:r>
    </w:p>
    <w:p>
      <w:r>
        <w:t>Страницы предназначены для размещения фотографий и подписей к ним. Страница 4 содержит заголовок «Твое фото». Страница 5 является универсальной свободной страницей без заголовка и может дублироваться пользователем неограниченное количество раз в любом месте дневника, где предусмотрена свободная страница.</w:t>
      </w:r>
    </w:p>
    <w:p>
      <w:pPr>
        <w:pStyle w:val="Heading2"/>
      </w:pPr>
      <w:r>
        <w:t>2. Структура страниц</w:t>
      </w:r>
    </w:p>
    <w:p>
      <w:r>
        <w:t>Страница 4: заголовок + фотоблок.</w:t>
      </w:r>
    </w:p>
    <w:p>
      <w:r>
        <w:t>Страница 5: только фотоблок.</w:t>
      </w:r>
    </w:p>
    <w:p>
      <w:pPr>
        <w:pStyle w:val="Heading2"/>
      </w:pPr>
      <w:r>
        <w:t>3. Варианты фотоблоков</w:t>
      </w:r>
    </w:p>
    <w:p>
      <w:pPr>
        <w:pStyle w:val="ListBullet"/>
      </w:pPr>
      <w:r>
        <w:t>1 большая горизонтальная фотография</w:t>
      </w:r>
    </w:p>
    <w:p>
      <w:pPr>
        <w:pStyle w:val="ListBullet"/>
      </w:pPr>
      <w:r>
        <w:t>1 большая вертикальная фотография</w:t>
      </w:r>
    </w:p>
    <w:p>
      <w:pPr>
        <w:pStyle w:val="ListBullet"/>
      </w:pPr>
      <w:r>
        <w:t>2 вертикальные фотографии</w:t>
      </w:r>
    </w:p>
    <w:p>
      <w:pPr>
        <w:pStyle w:val="ListBullet"/>
      </w:pPr>
      <w:r>
        <w:t>4 вертикальные фотографии</w:t>
      </w:r>
    </w:p>
    <w:p>
      <w:pPr>
        <w:pStyle w:val="Heading2"/>
      </w:pPr>
      <w:r>
        <w:t>4. Подписи к фотографиям</w:t>
      </w:r>
    </w:p>
    <w:p>
      <w:r>
        <w:t>Для каждой фотографии пользователь может по желанию добавить подпись. Подписи необязательны. Если подпись не заполнена, область подписи не отображается.</w:t>
      </w:r>
    </w:p>
    <w:p>
      <w:pPr>
        <w:pStyle w:val="Heading2"/>
      </w:pPr>
      <w:r>
        <w:t>5. Логика заполнения</w:t>
      </w:r>
    </w:p>
    <w:p>
      <w:pPr>
        <w:pStyle w:val="ListBullet"/>
      </w:pPr>
      <w:r>
        <w:t>Пользователь выбирает вариант фотоблока.</w:t>
      </w:r>
    </w:p>
    <w:p>
      <w:pPr>
        <w:pStyle w:val="ListBullet"/>
      </w:pPr>
      <w:r>
        <w:t>Загружает фотографии в выбранные ячейки.</w:t>
      </w:r>
    </w:p>
    <w:p>
      <w:pPr>
        <w:pStyle w:val="ListBullet"/>
      </w:pPr>
      <w:r>
        <w:t>При необходимости добавляет подписи.</w:t>
      </w:r>
    </w:p>
    <w:p>
      <w:pPr>
        <w:pStyle w:val="ListBullet"/>
      </w:pPr>
      <w:r>
        <w:t>Фотографии можно заменять до формирования PDF.</w:t>
      </w:r>
    </w:p>
    <w:p>
      <w:pPr>
        <w:pStyle w:val="ListBullet"/>
      </w:pPr>
      <w:r>
        <w:t>Для страницы 5 доступно неограниченное создание копий страницы.</w:t>
      </w:r>
    </w:p>
    <w:p>
      <w:pPr>
        <w:pStyle w:val="Heading2"/>
      </w:pPr>
      <w:r>
        <w:t>6. Статусы страницы</w:t>
      </w:r>
    </w:p>
    <w:p>
      <w:pPr>
        <w:pStyle w:val="ListBullet"/>
      </w:pPr>
      <w:r>
        <w:t>Заполнить — отсутствуют фотографии.</w:t>
      </w:r>
    </w:p>
    <w:p>
      <w:pPr>
        <w:pStyle w:val="ListBullet"/>
      </w:pPr>
      <w:r>
        <w:t>Черновик — загружена часть фотографий.</w:t>
      </w:r>
    </w:p>
    <w:p>
      <w:pPr>
        <w:pStyle w:val="ListBullet"/>
      </w:pPr>
      <w:r>
        <w:t>Заполнена — все выбранные фотоячейки заполнены.</w:t>
      </w:r>
    </w:p>
    <w:p>
      <w:pPr>
        <w:pStyle w:val="ListBullet"/>
      </w:pPr>
      <w:r>
        <w:t>Не использовать — страница исключается из PDF.</w:t>
      </w:r>
    </w:p>
    <w:p>
      <w:pPr>
        <w:pStyle w:val="Heading2"/>
      </w:pPr>
      <w:r>
        <w:t>7. Прогресс заполнения</w:t>
      </w:r>
    </w:p>
    <w:p>
      <w:r>
        <w:t>Страница учитывается в общем прогрессе дневника. Заполненной считается после заполнения всех фотоячеек выбранного макета.</w:t>
      </w:r>
    </w:p>
    <w:p>
      <w:pPr>
        <w:pStyle w:val="Heading2"/>
      </w:pPr>
      <w:r>
        <w:t>8. PDF-экспорт</w:t>
      </w:r>
    </w:p>
    <w:p>
      <w:pPr>
        <w:pStyle w:val="ListBullet"/>
      </w:pPr>
      <w:r>
        <w:t>Страница экспортируется в PDF в точном соответствии бумажному макету.</w:t>
      </w:r>
    </w:p>
    <w:p>
      <w:pPr>
        <w:pStyle w:val="ListBullet"/>
      </w:pPr>
      <w:r>
        <w:t>Сохраняется выбранный вариант фотоблока.</w:t>
      </w:r>
    </w:p>
    <w:p>
      <w:pPr>
        <w:pStyle w:val="ListBullet"/>
      </w:pPr>
      <w:r>
        <w:t>Сохраняются подписи к фотографиям.</w:t>
      </w:r>
    </w:p>
    <w:p>
      <w:pPr>
        <w:pStyle w:val="ListBullet"/>
      </w:pPr>
      <w:r>
        <w:t>Страницы со статусом «Не использовать» не экспортируются.</w:t>
      </w:r>
    </w:p>
    <w:p>
      <w:pPr>
        <w:pStyle w:val="ListBullet"/>
      </w:pPr>
      <w:r>
        <w:t>Все дубли свободной страницы экспортируются в порядке размещения пользователем.</w:t>
      </w:r>
    </w:p>
    <w:p>
      <w:pPr>
        <w:pStyle w:val="Heading2"/>
      </w:pPr>
      <w:r>
        <w:t>9. JSON-модель</w:t>
      </w:r>
    </w:p>
    <w:p>
      <w:r>
        <w:t>{</w:t>
        <w:br/>
        <w:t xml:space="preserve">  "pageType": "PhotoGalleryTemplate",</w:t>
        <w:br/>
        <w:t xml:space="preserve">  "layout": "single_horizontal | single_vertical | two_vertical | four_vertical",</w:t>
        <w:br/>
        <w:t xml:space="preserve">  "photos": [</w:t>
        <w:br/>
        <w:t xml:space="preserve">    {</w:t>
        <w:br/>
        <w:t xml:space="preserve">      "image": "...",</w:t>
        <w:br/>
        <w:t xml:space="preserve">      "caption": "..."</w:t>
        <w:br/>
        <w:t xml:space="preserve">    }</w:t>
        <w:br/>
        <w:t xml:space="preserve">  ],</w:t>
        <w:br/>
        <w:t xml:space="preserve">  "status": "draft | completed | skipped"</w:t>
        <w:br/>
        <w:t>}</w:t>
      </w:r>
    </w:p>
    <w:p>
      <w:pPr>
        <w:pStyle w:val="Heading2"/>
      </w:pPr>
      <w:r>
        <w:t>10. Критерии приемки</w:t>
      </w:r>
    </w:p>
    <w:p>
      <w:pPr>
        <w:pStyle w:val="ListBullet"/>
      </w:pPr>
      <w:r>
        <w:t>Все варианты фотоблоков отображаются корректно.</w:t>
      </w:r>
    </w:p>
    <w:p>
      <w:pPr>
        <w:pStyle w:val="ListBullet"/>
      </w:pPr>
      <w:r>
        <w:t>Подписи сохраняются после повторного открытия страницы.</w:t>
      </w:r>
    </w:p>
    <w:p>
      <w:pPr>
        <w:pStyle w:val="ListBullet"/>
      </w:pPr>
      <w:r>
        <w:t>Страница 5 может дублироваться без ограничений.</w:t>
      </w:r>
    </w:p>
    <w:p>
      <w:pPr>
        <w:pStyle w:val="ListBullet"/>
      </w:pPr>
      <w:r>
        <w:t>Дубли сохраняются в структуре дневника.</w:t>
      </w:r>
    </w:p>
    <w:p>
      <w:pPr>
        <w:pStyle w:val="ListBullet"/>
      </w:pPr>
      <w:r>
        <w:t>PDF полностью соответствует бумажному дизайну.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