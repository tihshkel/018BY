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018BY — ТЗ для приложения. Часть 8</w:t>
      </w:r>
    </w:p>
    <w:p>
      <w:r>
        <w:t>Страницы 22–33 фотоальбома для новорожденных. Месячные страницы и страница «Мне 1 годик».</w:t>
      </w:r>
    </w:p>
    <w:p>
      <w:pPr>
        <w:pStyle w:val="Heading1"/>
      </w:pPr>
      <w:r>
        <w:t>Цель документа</w:t>
      </w:r>
    </w:p>
    <w:p>
      <w:r>
        <w:t>Описать единый шаблон MonthPageTemplate для страниц 22–33: отображение в структуре альбома, экран заполнения, правила дублирования, фотоблоки и модель данных.</w:t>
      </w:r>
    </w:p>
    <w:p>
      <w:pPr>
        <w:pStyle w:val="Heading1"/>
      </w:pPr>
      <w:r>
        <w:t>Список страниц</w:t>
      </w:r>
    </w:p>
    <w:p>
      <w:r>
        <w:t>22. Мне 1 месяц</w:t>
      </w:r>
    </w:p>
    <w:p>
      <w:r>
        <w:t>23. Мне 2 месяца</w:t>
      </w:r>
    </w:p>
    <w:p>
      <w:r>
        <w:t>24. Мне 3 месяца</w:t>
      </w:r>
    </w:p>
    <w:p>
      <w:r>
        <w:t>25. Мне 4 месяца</w:t>
      </w:r>
    </w:p>
    <w:p>
      <w:r>
        <w:t>26. Мне 5 месяцев</w:t>
      </w:r>
    </w:p>
    <w:p>
      <w:r>
        <w:t>27. Мне 6 месяцев</w:t>
      </w:r>
    </w:p>
    <w:p>
      <w:r>
        <w:t>28. Мне 7 месяцев</w:t>
      </w:r>
    </w:p>
    <w:p>
      <w:r>
        <w:t>29. Мне 8 месяцев</w:t>
      </w:r>
    </w:p>
    <w:p>
      <w:r>
        <w:t>30. Мне 9 месяцев</w:t>
      </w:r>
    </w:p>
    <w:p>
      <w:r>
        <w:t>31. Мне 10 месяцев</w:t>
      </w:r>
    </w:p>
    <w:p>
      <w:r>
        <w:t>32. Мне 11 месяцев</w:t>
      </w:r>
    </w:p>
    <w:p>
      <w:r>
        <w:t>33. Мне 1 годик</w:t>
      </w:r>
    </w:p>
    <w:p>
      <w:pPr>
        <w:pStyle w:val="Heading1"/>
      </w:pPr>
      <w:r>
        <w:t>Единый шаблон MonthPageTemplate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 страницы</w:t>
            </w:r>
          </w:p>
        </w:tc>
        <w:tc>
          <w:tcPr>
            <w:tcW w:type="dxa" w:w="4320"/>
          </w:tcPr>
          <w:p>
            <w:r>
              <w:t>MonthPageTemplate</w:t>
            </w:r>
          </w:p>
        </w:tc>
      </w:tr>
      <w:tr>
        <w:tc>
          <w:tcPr>
            <w:tcW w:type="dxa" w:w="4320"/>
          </w:tcPr>
          <w:p>
            <w:r>
              <w:t>Редактируемость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Дублирование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Статусы</w:t>
            </w:r>
          </w:p>
        </w:tc>
        <w:tc>
          <w:tcPr>
            <w:tcW w:type="dxa" w:w="4320"/>
          </w:tcPr>
          <w:p>
            <w:r>
              <w:t>Заполнить / Черновик / Продолжить / Заполнена</w:t>
            </w:r>
          </w:p>
        </w:tc>
      </w:tr>
      <w:tr>
        <w:tc>
          <w:tcPr>
            <w:tcW w:type="dxa" w:w="4320"/>
          </w:tcPr>
          <w:p>
            <w:r>
              <w:t>Текстовые поля</w:t>
            </w:r>
          </w:p>
        </w:tc>
        <w:tc>
          <w:tcPr>
            <w:tcW w:type="dxa" w:w="4320"/>
          </w:tcPr>
          <w:p>
            <w:r>
              <w:t>Я люблю, Я умею</w:t>
            </w:r>
          </w:p>
        </w:tc>
      </w:tr>
      <w:tr>
        <w:tc>
          <w:tcPr>
            <w:tcW w:type="dxa" w:w="4320"/>
          </w:tcPr>
          <w:p>
            <w:r>
              <w:t>Фото-блок</w:t>
            </w:r>
          </w:p>
        </w:tc>
        <w:tc>
          <w:tcPr>
            <w:tcW w:type="dxa" w:w="4320"/>
          </w:tcPr>
          <w:p>
            <w:r>
              <w:t>Выбор одного из 4 вариантов размещения фото</w:t>
            </w:r>
          </w:p>
        </w:tc>
      </w:tr>
    </w:tbl>
    <w:p>
      <w:pPr>
        <w:pStyle w:val="Heading1"/>
      </w:pPr>
      <w:r>
        <w:t>Фото-блоки</w:t>
      </w:r>
    </w:p>
    <w:p>
      <w:r>
        <w:t>Вариант А — 1 горизонтальное фото</w:t>
      </w:r>
    </w:p>
    <w:p>
      <w:r>
        <w:t>Вариант Б — 2 горизонтальных фото</w:t>
      </w:r>
    </w:p>
    <w:p>
      <w:r>
        <w:t>Вариант В — 2 вертикальных фото</w:t>
      </w:r>
    </w:p>
    <w:p>
      <w:r>
        <w:t>Вариант Г — 4 вертикальных фото</w:t>
      </w:r>
    </w:p>
    <w:p>
      <w:pPr>
        <w:pStyle w:val="Heading1"/>
      </w:pPr>
      <w:r>
        <w:t>Поля для заполнения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Я люблю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Что любит ребенок в данном возрасте</w:t>
            </w:r>
          </w:p>
        </w:tc>
      </w:tr>
      <w:tr>
        <w:tc>
          <w:tcPr>
            <w:tcW w:type="dxa" w:w="2880"/>
          </w:tcPr>
          <w:p>
            <w:r>
              <w:t>Я умею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Какие навыки освоил ребенок</w:t>
            </w:r>
          </w:p>
        </w:tc>
      </w:tr>
    </w:tbl>
    <w:p>
      <w:pPr>
        <w:pStyle w:val="Heading1"/>
      </w:pPr>
      <w:r>
        <w:t>Пользовательский сценарий</w:t>
      </w:r>
    </w:p>
    <w:p>
      <w:r>
        <w:t>Как выглядит в структуре альбома:</w:t>
        <w:br/>
        <w:br/>
        <w:t>Мне 3 месяца</w:t>
        <w:br/>
        <w:t>⭕ Заполнить</w:t>
        <w:br/>
        <w:br/>
        <w:t>Как выглядит экран страницы при открытии:</w:t>
        <w:br/>
        <w:br/>
        <w:t>Мне 3 месяца</w:t>
        <w:br/>
        <w:t>Я люблю: не заполнено</w:t>
        <w:br/>
        <w:t>Я умею: не заполнено</w:t>
        <w:br/>
        <w:t>Фото: не добавлены</w:t>
        <w:br/>
        <w:br/>
        <w:t>[Заполнить страницу]</w:t>
        <w:br/>
        <w:br/>
        <w:t>Как выглядит после нажатия «Заполнить страницу»:</w:t>
        <w:br/>
        <w:br/>
        <w:t>Мне 3 месяца</w:t>
        <w:br/>
        <w:br/>
        <w:t>Я люблю</w:t>
        <w:br/>
        <w:t>[____________]</w:t>
        <w:br/>
        <w:br/>
        <w:t>Я умею</w:t>
        <w:br/>
        <w:t>[____________]</w:t>
        <w:br/>
        <w:br/>
        <w:t>Выберите макет фото</w:t>
        <w:br/>
        <w:br/>
        <w:t>( ) 1 горизонтальное фото</w:t>
        <w:br/>
        <w:t>( ) 2 горизонтальных фото</w:t>
        <w:br/>
        <w:t>( ) 2 вертикальных фото</w:t>
        <w:br/>
        <w:t>( ) 4 вертикальных фото</w:t>
        <w:br/>
        <w:br/>
        <w:t>[+ Добавить фото]</w:t>
        <w:br/>
        <w:br/>
        <w:t>[Сохранить]</w:t>
        <w:br/>
        <w:br/>
        <w:t>Как выглядит после сохранения:</w:t>
        <w:br/>
        <w:br/>
        <w:t>Мне 3 месяца</w:t>
        <w:br/>
        <w:br/>
        <w:t>Я люблю:</w:t>
        <w:br/>
        <w:t>улыбаться маме</w:t>
        <w:br/>
        <w:br/>
        <w:t>Я умею:</w:t>
        <w:br/>
        <w:t>переворачиваться</w:t>
        <w:br/>
        <w:br/>
        <w:t>[Фотографии]</w:t>
        <w:br/>
        <w:br/>
        <w:t>Статус: Заполнена</w:t>
        <w:br/>
      </w:r>
    </w:p>
    <w:p>
      <w:pPr>
        <w:pStyle w:val="Heading1"/>
      </w:pPr>
      <w:r>
        <w:t>Правило дублирования</w:t>
      </w:r>
    </w:p>
    <w:p>
      <w:r>
        <w:t>Все страницы 22–33 могут дублироваться. Название страницы не изменяется. Каждая копия имеет собственные фотографии, поля «Я люблю», «Я умею» и собственный статус.</w:t>
      </w:r>
    </w:p>
    <w:p>
      <w:pPr>
        <w:pStyle w:val="Heading1"/>
      </w:pPr>
      <w:r>
        <w:t>JSON-шаблон</w:t>
      </w:r>
    </w:p>
    <w:p>
      <w:r>
        <w:t>{</w:t>
        <w:br/>
        <w:t xml:space="preserve">  "type":"month_page",</w:t>
        <w:br/>
        <w:t xml:space="preserve">  "editable":true,</w:t>
        <w:br/>
        <w:t xml:space="preserve">  "canDuplicate":true,</w:t>
        <w:br/>
        <w:t xml:space="preserve">  "fields":[</w:t>
        <w:br/>
        <w:t xml:space="preserve">    {"id":"i_love","label":"Я люблю","type":"text"},</w:t>
        <w:br/>
        <w:t xml:space="preserve">    {"id":"i_can","label":"Я умею","type":"text"}</w:t>
        <w:br/>
        <w:t xml:space="preserve">  ],</w:t>
        <w:br/>
        <w:t xml:space="preserve">  "photoBlocks":[</w:t>
        <w:br/>
        <w:t xml:space="preserve">    {"variants":["one_horizontal","two_horizontal","two_vertical","four_vertical"]}</w:t>
        <w:br/>
        <w:t xml:space="preserve">  ]</w:t>
        <w:br/>
        <w:t>}</w:t>
      </w:r>
    </w:p>
    <w:p>
      <w:pPr>
        <w:pStyle w:val="Heading1"/>
      </w:pPr>
      <w:r>
        <w:t>Перечень страниц для генерации шаблона</w:t>
      </w:r>
    </w:p>
    <w:p>
      <w:r>
        <w:t>22. Мне 1 месяц — использует MonthPageTemplate</w:t>
      </w:r>
    </w:p>
    <w:p>
      <w:r>
        <w:t>23. Мне 2 месяца — использует MonthPageTemplate</w:t>
      </w:r>
    </w:p>
    <w:p>
      <w:r>
        <w:t>24. Мне 3 месяца — использует MonthPageTemplate</w:t>
      </w:r>
    </w:p>
    <w:p>
      <w:r>
        <w:t>25. Мне 4 месяца — использует MonthPageTemplate</w:t>
      </w:r>
    </w:p>
    <w:p>
      <w:r>
        <w:t>26. Мне 5 месяцев — использует MonthPageTemplate</w:t>
      </w:r>
    </w:p>
    <w:p>
      <w:r>
        <w:t>27. Мне 6 месяцев — использует MonthPageTemplate</w:t>
      </w:r>
    </w:p>
    <w:p>
      <w:r>
        <w:t>28. Мне 7 месяцев — использует MonthPageTemplate</w:t>
      </w:r>
    </w:p>
    <w:p>
      <w:r>
        <w:t>29. Мне 8 месяцев — использует MonthPageTemplate</w:t>
      </w:r>
    </w:p>
    <w:p>
      <w:r>
        <w:t>30. Мне 9 месяцев — использует MonthPageTemplate</w:t>
      </w:r>
    </w:p>
    <w:p>
      <w:r>
        <w:t>31. Мне 10 месяцев — использует MonthPageTemplate</w:t>
      </w:r>
    </w:p>
    <w:p>
      <w:r>
        <w:t>32. Мне 11 месяцев — использует MonthPageTemplate</w:t>
      </w:r>
    </w:p>
    <w:p>
      <w:r>
        <w:t>33. Мне 1 годик — использует MonthPageTemplate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