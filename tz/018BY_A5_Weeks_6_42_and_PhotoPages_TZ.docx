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018BY A5 — ТЗ для программиста</w:t>
        <w:br/>
        <w:t>Блок страниц недель беременности (6–42 недели)</w:t>
        <w:br/>
        <w:t>и дополнительные фотостраницы</w:t>
      </w:r>
    </w:p>
    <w:p>
      <w:pPr>
        <w:pStyle w:val="Heading2"/>
      </w:pPr>
      <w:r>
        <w:t>Охват блока</w:t>
      </w:r>
    </w:p>
    <w:p>
      <w:r>
        <w:t>Страницы недель беременности: 6–42 недели. Все страницы используют единый шаблон, отличается только номер недели. После недельной страницы пользователь может добавлять неограниченное количество дополнительных фотостраниц.</w:t>
      </w:r>
    </w:p>
    <w:p>
      <w:pPr>
        <w:pStyle w:val="Heading2"/>
      </w:pPr>
      <w:r>
        <w:t>Шаблон WeeklyPregnancyTemplate</w:t>
      </w:r>
    </w:p>
    <w:p>
      <w:r>
        <w:t>Поля: дата, планы на неделю, вес, обхват животика, мои ощущения/чувства/мысли. Один основной фотоблок для 1 горизонтальной фотографии. После сохранения страница должна визуально соответствовать бумажному макету.</w:t>
      </w:r>
    </w:p>
    <w:p>
      <w:pPr>
        <w:pStyle w:val="Heading2"/>
      </w:pPr>
      <w:r>
        <w:t>Номера недель</w:t>
      </w:r>
    </w:p>
    <w:p>
      <w:r>
        <w:t>6–14 недели после статичной страницы «1 триместр». 15–28 недели после страницы «2 триместр». 29–42 недели после страницы «3 триместр».</w:t>
      </w:r>
    </w:p>
    <w:p>
      <w:pPr>
        <w:pStyle w:val="Heading2"/>
      </w:pPr>
      <w:r>
        <w:t>Дополнительные фотостраницы</w:t>
      </w:r>
    </w:p>
    <w:p>
      <w:r>
        <w:t>Пользователь может добавить любое количество дополнительных страниц. Варианты макета: 1 вертикальная фотография либо 2 горизонтальные фотографии. Под каждой фотографией опциональная подпись.</w:t>
      </w:r>
    </w:p>
    <w:p>
      <w:pPr>
        <w:pStyle w:val="Heading2"/>
      </w:pPr>
      <w:r>
        <w:t>Статусы</w:t>
      </w:r>
    </w:p>
    <w:p>
      <w:r>
        <w:t>Не заполнена, Черновик, Заполнена.</w:t>
      </w:r>
    </w:p>
    <w:p>
      <w:pPr>
        <w:pStyle w:val="Heading2"/>
      </w:pPr>
      <w:r>
        <w:t>JSON</w:t>
      </w:r>
    </w:p>
    <w:p>
      <w:r>
        <w:t>WeeklyPregnancyTemplate и WeeklyPhotoPageTemplate.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