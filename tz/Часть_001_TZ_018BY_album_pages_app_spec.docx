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24B69"/>
          <w:sz w:val="36"/>
        </w:rPr>
        <w:t>ТЗ для программистов приложения 018BY</w:t>
      </w:r>
    </w:p>
    <w:p>
      <w:pPr>
        <w:jc w:val="center"/>
      </w:pPr>
      <w:r>
        <w:rPr>
          <w:color w:val="505050"/>
          <w:sz w:val="24"/>
        </w:rPr>
        <w:t>Логика первого входа, последующих входов и заполнения страниц фотоальбома</w:t>
      </w:r>
    </w:p>
    <w:p>
      <w:pPr>
        <w:pStyle w:val="Heading1"/>
      </w:pPr>
      <w:r>
        <w:t>1. Цель документа</w:t>
      </w:r>
    </w:p>
    <w:p>
      <w:r>
        <w:t>Описать понятную и масштабируемую логику цифрового фотоальбома 018BY: пользователь выбирает фотоальбом, видит его структуру, понимает статус каждой страницы, заполняет страницы через удобные мобильные формы и получает готовую красивую страницу как в бумажном альбоме.</w:t>
      </w:r>
    </w:p>
    <w:p>
      <w:pPr>
        <w:pStyle w:val="Heading1"/>
      </w:pPr>
      <w:r>
        <w:t>2. Главный принцип UX</w:t>
      </w:r>
    </w:p>
    <w:p>
      <w:r>
        <w:t>Пользователь не должен редактировать мелкие строки прямо на макете страницы. Основной сценарий должен быть таким:</w:t>
      </w:r>
    </w:p>
    <w:p>
      <w:pPr>
        <w:pStyle w:val="ListBullet"/>
      </w:pPr>
      <w:r>
        <w:t>Выбрал альбом</w:t>
      </w:r>
    </w:p>
    <w:p>
      <w:pPr>
        <w:pStyle w:val="ListBullet"/>
      </w:pPr>
      <w:r>
        <w:t>Познакомился со структурой</w:t>
      </w:r>
    </w:p>
    <w:p>
      <w:pPr>
        <w:pStyle w:val="ListBullet"/>
      </w:pPr>
      <w:r>
        <w:t>Открыл нужную страницу</w:t>
      </w:r>
    </w:p>
    <w:p>
      <w:pPr>
        <w:pStyle w:val="ListBullet"/>
      </w:pPr>
      <w:r>
        <w:t>Нажал «Заполнить страницу»</w:t>
      </w:r>
    </w:p>
    <w:p>
      <w:pPr>
        <w:pStyle w:val="ListBullet"/>
      </w:pPr>
      <w:r>
        <w:t>Заполнил крупные поля в форме</w:t>
      </w:r>
    </w:p>
    <w:p>
      <w:pPr>
        <w:pStyle w:val="ListBullet"/>
      </w:pPr>
      <w:r>
        <w:t>Добавил фото через явные кнопки</w:t>
      </w:r>
    </w:p>
    <w:p>
      <w:pPr>
        <w:pStyle w:val="ListBullet"/>
      </w:pPr>
      <w:r>
        <w:t>Посмотрел готовую страницу</w:t>
      </w:r>
    </w:p>
    <w:p>
      <w:pPr>
        <w:pStyle w:val="ListBullet"/>
      </w:pPr>
      <w:r>
        <w:t>Сохранил или вернулся к редактированию</w:t>
      </w:r>
    </w:p>
    <w:p>
      <w:pPr>
        <w:pStyle w:val="Heading1"/>
      </w:pPr>
      <w:r>
        <w:t>3. Первый вход в выбранный альбом</w:t>
      </w:r>
    </w:p>
    <w:p>
      <w:r>
        <w:t>Первый раз после выбора товара пользователь должен увидеть не список задач, а короткое знакомство с альбомом. Это помогает понять, что представляет собой цифровой альбом и какую ценность он дает.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F7DDE5"/>
          </w:tcPr>
          <w:p>
            <w:r/>
            <w:r>
              <w:rPr>
                <w:b/>
                <w:sz w:val="18"/>
              </w:rPr>
              <w:t>Блок экрана</w:t>
            </w:r>
          </w:p>
        </w:tc>
        <w:tc>
          <w:tcPr>
            <w:tcW w:type="dxa" w:w="3552"/>
            <w:vAlign w:val="top"/>
            <w:shd w:fill="F7DDE5"/>
          </w:tcPr>
          <w:p>
            <w:r/>
            <w:r>
              <w:rPr>
                <w:b/>
                <w:sz w:val="18"/>
              </w:rPr>
              <w:t>Что показать</w:t>
            </w:r>
          </w:p>
        </w:tc>
        <w:tc>
          <w:tcPr>
            <w:tcW w:type="dxa" w:w="3552"/>
            <w:vAlign w:val="top"/>
            <w:shd w:fill="F7DDE5"/>
          </w:tcPr>
          <w:p>
            <w:r/>
            <w:r>
              <w:rPr>
                <w:b/>
                <w:sz w:val="18"/>
              </w:rPr>
              <w:t>Зачем нужно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Обложка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Крупная обложка выбранного фотоальбома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Пользователь понимает, какой альбом он открыл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Название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Фотоальбом для новорожденного / Мой альбом малыша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Идентификация продукта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Краткое описание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Первые важные моменты жизни малыша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Эмоциональное объяснение ценности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Сводка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48 страниц, 5 разделов, можно добавлять страницы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Понимание объема и возможностей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Кнопки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Начать заполнение / Посмотреть все страницы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Два понятных сценария</w:t>
            </w:r>
          </w:p>
        </w:tc>
      </w:tr>
    </w:tbl>
    <w:p>
      <w:pPr>
        <w:pStyle w:val="Heading1"/>
      </w:pPr>
      <w:r>
        <w:t>4. Экран просмотра структуры альбома</w:t>
      </w:r>
    </w:p>
    <w:p>
      <w:r>
        <w:t>После первого знакомства пользователь переходит к структуре альбома. При последующих входах приложение должно сразу открывать этот рабочий экран, чтобы пользователь мог продолжить заполнение без лишних шагов.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F7DDE5"/>
          </w:tcPr>
          <w:p>
            <w:r/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2664"/>
            <w:vAlign w:val="top"/>
            <w:shd w:fill="F7DDE5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664"/>
            <w:vAlign w:val="top"/>
            <w:shd w:fill="F7DDE5"/>
          </w:tcPr>
          <w:p>
            <w:r/>
            <w:r>
              <w:rPr>
                <w:b/>
                <w:sz w:val="18"/>
              </w:rPr>
              <w:t>Пример текста</w:t>
            </w:r>
          </w:p>
        </w:tc>
        <w:tc>
          <w:tcPr>
            <w:tcW w:type="dxa" w:w="2664"/>
            <w:vAlign w:val="top"/>
            <w:shd w:fill="F7DDE5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Заголовок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Название альбома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Мой фотоальбом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Прогресс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Сколько страниц заполнено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Заполнено 12 из 48 страниц / 25%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Показывать прогресс-бар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Список страниц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Миниатюра + номер + название + статус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1. Этот альбом принадлежит — Заполнена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Миниатюра обязательна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Кнопка основная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Продолжить работу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Продолжить заполнение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Ведет к ближайшей незаполненной или черновой странице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Кнопка дополнительная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Расширение альбома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Добавить страницу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Открывает выбор шаблона</w:t>
            </w:r>
          </w:p>
        </w:tc>
      </w:tr>
    </w:tbl>
    <w:p>
      <w:pPr>
        <w:pStyle w:val="Heading1"/>
      </w:pPr>
      <w:r>
        <w:t>5. Статусы страниц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F7DDE5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664"/>
            <w:vAlign w:val="top"/>
            <w:shd w:fill="F7DDE5"/>
          </w:tcPr>
          <w:p>
            <w:r/>
            <w:r>
              <w:rPr>
                <w:b/>
                <w:sz w:val="18"/>
              </w:rPr>
              <w:t>Иконка/цвет</w:t>
            </w:r>
          </w:p>
        </w:tc>
        <w:tc>
          <w:tcPr>
            <w:tcW w:type="dxa" w:w="2664"/>
            <w:vAlign w:val="top"/>
            <w:shd w:fill="F7DDE5"/>
          </w:tcPr>
          <w:p>
            <w:r/>
            <w:r>
              <w:rPr>
                <w:b/>
                <w:sz w:val="18"/>
              </w:rPr>
              <w:t>Когда использовать</w:t>
            </w:r>
          </w:p>
        </w:tc>
        <w:tc>
          <w:tcPr>
            <w:tcW w:type="dxa" w:w="2664"/>
            <w:vAlign w:val="top"/>
            <w:shd w:fill="F7DDE5"/>
          </w:tcPr>
          <w:p>
            <w:r/>
            <w:r>
              <w:rPr>
                <w:b/>
                <w:sz w:val="18"/>
              </w:rPr>
              <w:t>Действие при нажатии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Заполнена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Зеленая галочка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Все обязательные данные сохранены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Открыть превью, можно изменить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Продолжить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Оранжевый карандаш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Страница частично заполнена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Открыть форму редактирования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Черновик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Фиолетовая иконка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Есть сохраненные черновые данные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Открыть черновик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Заполнить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Серый плюс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Страница пустая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Открыть форму заполнения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Не редактируется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Серый замок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Статическая страница только для просмотра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Открыть просмотр страницы</w:t>
            </w:r>
          </w:p>
        </w:tc>
      </w:tr>
    </w:tbl>
    <w:p>
      <w:pPr>
        <w:pStyle w:val="Heading1"/>
      </w:pPr>
      <w:r>
        <w:t>6. Типы страниц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F7DDE5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31"/>
            <w:vAlign w:val="top"/>
            <w:shd w:fill="F7DDE5"/>
          </w:tcPr>
          <w:p>
            <w:r/>
            <w:r>
              <w:rPr>
                <w:b/>
                <w:sz w:val="18"/>
              </w:rPr>
              <w:t>Редактируется</w:t>
            </w:r>
          </w:p>
        </w:tc>
        <w:tc>
          <w:tcPr>
            <w:tcW w:type="dxa" w:w="2131"/>
            <w:vAlign w:val="top"/>
            <w:shd w:fill="F7DDE5"/>
          </w:tcPr>
          <w:p>
            <w:r/>
            <w:r>
              <w:rPr>
                <w:b/>
                <w:sz w:val="18"/>
              </w:rPr>
              <w:t>Контент</w:t>
            </w:r>
          </w:p>
        </w:tc>
        <w:tc>
          <w:tcPr>
            <w:tcW w:type="dxa" w:w="2131"/>
            <w:vAlign w:val="top"/>
            <w:shd w:fill="F7DDE5"/>
          </w:tcPr>
          <w:p>
            <w:r/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2131"/>
            <w:vAlign w:val="top"/>
            <w:shd w:fill="F7DDE5"/>
          </w:tcPr>
          <w:p>
            <w:r/>
            <w:r>
              <w:rPr>
                <w:b/>
                <w:sz w:val="18"/>
              </w:rPr>
              <w:t>Особенность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structured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Поля + фото-блоки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Этот альбом принадлежит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Заполняется через форму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static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Готовый текст/иллюстрация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Обращение к маме и папе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Только просмотр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photo_page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Фото + подписи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Мои первые фото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Можно дублировать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free_page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Свободная страница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Мои заметки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Выбор простых шаблонов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template_library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Страница из библиотеки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Первый праздник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8"/>
              </w:rPr>
              <w:t>Можно добавлять в электронную версию</w:t>
            </w:r>
          </w:p>
        </w:tc>
      </w:tr>
    </w:tbl>
    <w:p>
      <w:pPr>
        <w:pStyle w:val="Heading1"/>
      </w:pPr>
      <w:r>
        <w:t>7. Пример описания страниц фотоальбома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F7DDE5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776"/>
            <w:vAlign w:val="top"/>
            <w:shd w:fill="F7DDE5"/>
          </w:tcPr>
          <w:p>
            <w:r/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76"/>
            <w:vAlign w:val="top"/>
            <w:shd w:fill="F7DDE5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76"/>
            <w:vAlign w:val="top"/>
            <w:shd w:fill="F7DDE5"/>
          </w:tcPr>
          <w:p>
            <w:r/>
            <w:r>
              <w:rPr>
                <w:b/>
                <w:sz w:val="18"/>
              </w:rPr>
              <w:t>Поля</w:t>
            </w:r>
          </w:p>
        </w:tc>
        <w:tc>
          <w:tcPr>
            <w:tcW w:type="dxa" w:w="1776"/>
            <w:vAlign w:val="top"/>
            <w:shd w:fill="F7DDE5"/>
          </w:tcPr>
          <w:p>
            <w:r/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776"/>
            <w:vAlign w:val="top"/>
            <w:shd w:fill="F7DDE5"/>
          </w:tcPr>
          <w:p>
            <w:r/>
            <w:r>
              <w:rPr>
                <w:b/>
                <w:sz w:val="18"/>
              </w:rPr>
              <w:t>Статус по умолчанию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Этот альбом принадлежит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structured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Имя/ФИО, дата рождения, время, вес, рост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1 горизонтальное или 2 вертикальных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Заполнить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Обращение к маме и папе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static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Не редактируется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Мы ждем тебя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structured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ПДР, первые пиночки, мама думала, папа думал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1 горизонтальное УЗИ или 2 вертикальных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Заполнить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Мои первые фото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photo_page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Подписи к фото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1/2/4 фото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Заполнить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Первый месяц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structured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Дата, возраст, заметка, достижения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Фото месяца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Заполнить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Первая улыбка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structured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Дата, заметка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1 фото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8"/>
              </w:rPr>
              <w:t>Заполнить</w:t>
            </w:r>
          </w:p>
        </w:tc>
      </w:tr>
    </w:tbl>
    <w:p>
      <w:pPr>
        <w:pStyle w:val="Heading1"/>
      </w:pPr>
      <w:r>
        <w:t>8. Сценарий заполнения страницы</w:t>
      </w:r>
    </w:p>
    <w:p>
      <w:r>
        <w:t>Пример для страницы «Этот альбом принадлежит».</w:t>
      </w:r>
    </w:p>
    <w:p>
      <w:pPr>
        <w:pStyle w:val="ListNumber"/>
      </w:pPr>
      <w:r>
        <w:t>Пользователь нажимает на страницу в списке.</w:t>
      </w:r>
    </w:p>
    <w:p>
      <w:pPr>
        <w:pStyle w:val="ListNumber"/>
      </w:pPr>
      <w:r>
        <w:t>Открывается превью страницы с кнопкой «Заполнить страницу».</w:t>
      </w:r>
    </w:p>
    <w:p>
      <w:pPr>
        <w:pStyle w:val="ListNumber"/>
      </w:pPr>
      <w:r>
        <w:t>Открывается форма с крупными полями: имя, дата, время, вес, рост.</w:t>
      </w:r>
    </w:p>
    <w:p>
      <w:pPr>
        <w:pStyle w:val="ListNumber"/>
      </w:pPr>
      <w:r>
        <w:t>Пользователь выбирает вариант фото: 1 горизонтальное или 2 вертикальных.</w:t>
      </w:r>
    </w:p>
    <w:p>
      <w:pPr>
        <w:pStyle w:val="ListNumber"/>
      </w:pPr>
      <w:r>
        <w:t>Пользователь добавляет фото через явную кнопку «+ Добавить фото».</w:t>
      </w:r>
    </w:p>
    <w:p>
      <w:pPr>
        <w:pStyle w:val="ListNumber"/>
      </w:pPr>
      <w:r>
        <w:t>Пользователь нажимает «Посмотреть страницу».</w:t>
      </w:r>
    </w:p>
    <w:p>
      <w:pPr>
        <w:pStyle w:val="ListNumber"/>
      </w:pPr>
      <w:r>
        <w:t>Приложение автоматически собирает готовую страницу.</w:t>
      </w:r>
    </w:p>
    <w:p>
      <w:pPr>
        <w:pStyle w:val="ListNumber"/>
      </w:pPr>
      <w:r>
        <w:t>Пользователь нажимает «Сохранить» или «Изменить».</w:t>
      </w:r>
    </w:p>
    <w:p>
      <w:pPr>
        <w:pStyle w:val="Heading1"/>
      </w:pPr>
      <w:r>
        <w:t>9. Пример JSON-структуры страницы</w:t>
      </w:r>
    </w:p>
    <w:p>
      <w:r>
        <w:rPr>
          <w:rFonts w:ascii="Courier New" w:hAnsi="Courier New"/>
          <w:sz w:val="16"/>
        </w:rPr>
        <w:t>{</w:t>
        <w:br/>
        <w:t xml:space="preserve">  "pageId": "baby_album_page_001",</w:t>
        <w:br/>
        <w:t xml:space="preserve">  "title": "Этот альбом принадлежит",</w:t>
        <w:br/>
        <w:t xml:space="preserve">  "pageType": "structured",</w:t>
        <w:br/>
        <w:t xml:space="preserve">  "order": 1,</w:t>
        <w:br/>
        <w:t xml:space="preserve">  "editable": true,</w:t>
        <w:br/>
        <w:t xml:space="preserve">  "canDuplicate": false,</w:t>
        <w:br/>
        <w:t xml:space="preserve">  "fields": [</w:t>
        <w:br/>
        <w:t xml:space="preserve">    {"fieldId": "child_name", "label": "Имя / ФИО", "type": "text"},</w:t>
        <w:br/>
        <w:t xml:space="preserve">    {"fieldId": "birth_date", "label": "Дата рождения", "type": "date"},</w:t>
        <w:br/>
        <w:t xml:space="preserve">    {"fieldId": "birth_time", "label": "Время рождения", "type": "time"},</w:t>
        <w:br/>
        <w:t xml:space="preserve">    {"fieldId": "weight", "label": "Вес", "type": "text"},</w:t>
        <w:br/>
        <w:t xml:space="preserve">    {"fieldId": "height", "label": "Рост", "type": "text"}</w:t>
        <w:br/>
        <w:t xml:space="preserve">  ],</w:t>
        <w:br/>
        <w:t xml:space="preserve">  "photoBlocks": [</w:t>
        <w:br/>
        <w:t xml:space="preserve">    {</w:t>
        <w:br/>
        <w:t xml:space="preserve">      "blockId": "main_photo",</w:t>
        <w:br/>
        <w:t xml:space="preserve">      "label": "Фото для страницы",</w:t>
        <w:br/>
        <w:t xml:space="preserve">      "variants": [</w:t>
        <w:br/>
        <w:t xml:space="preserve">        {"variantId": "one_horizontal", "label": "1 горизонтальное фото", "slots": 1},</w:t>
        <w:br/>
        <w:t xml:space="preserve">        {"variantId": "two_vertical", "label": "2 вертикальных фото", "slots": 2}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10. Добавление новой страницы</w:t>
      </w:r>
    </w:p>
    <w:p>
      <w:r>
        <w:t>Кнопка «Добавить страницу» открывает экран выбора варианта:</w:t>
      </w:r>
    </w:p>
    <w:p>
      <w:pPr>
        <w:pStyle w:val="ListBullet"/>
      </w:pPr>
      <w:r>
        <w:t>Повторить текущий шаблон</w:t>
      </w:r>
    </w:p>
    <w:p>
      <w:pPr>
        <w:pStyle w:val="ListBullet"/>
      </w:pPr>
      <w:r>
        <w:t>Фото-страница</w:t>
      </w:r>
    </w:p>
    <w:p>
      <w:pPr>
        <w:pStyle w:val="ListBullet"/>
      </w:pPr>
      <w:r>
        <w:t>Свободная страница</w:t>
      </w:r>
    </w:p>
    <w:p>
      <w:pPr>
        <w:pStyle w:val="ListBullet"/>
      </w:pPr>
      <w:r>
        <w:t>Из библиотеки шаблонов</w:t>
      </w:r>
    </w:p>
    <w:p>
      <w:pPr>
        <w:pStyle w:val="Heading1"/>
      </w:pPr>
      <w:r>
        <w:t>11. Требования к реализации MVP</w:t>
      </w:r>
    </w:p>
    <w:p>
      <w:pPr>
        <w:pStyle w:val="ListBullet"/>
      </w:pPr>
      <w:r>
        <w:t>Первый вход: экран знакомства с альбомом.</w:t>
      </w:r>
    </w:p>
    <w:p>
      <w:pPr>
        <w:pStyle w:val="ListBullet"/>
      </w:pPr>
      <w:r>
        <w:t>Последующие входы: сразу экран структуры со статусами.</w:t>
      </w:r>
    </w:p>
    <w:p>
      <w:pPr>
        <w:pStyle w:val="ListBullet"/>
      </w:pPr>
      <w:r>
        <w:t>Миниатюры страниц в списке.</w:t>
      </w:r>
    </w:p>
    <w:p>
      <w:pPr>
        <w:pStyle w:val="ListBullet"/>
      </w:pPr>
      <w:r>
        <w:t>Прогресс заполнения.</w:t>
      </w:r>
    </w:p>
    <w:p>
      <w:pPr>
        <w:pStyle w:val="ListBullet"/>
      </w:pPr>
      <w:r>
        <w:t>Явные статусы страниц текстом и иконкой.</w:t>
      </w:r>
    </w:p>
    <w:p>
      <w:pPr>
        <w:pStyle w:val="ListBullet"/>
      </w:pPr>
      <w:r>
        <w:t>Заполнение структурированных страниц через форму.</w:t>
      </w:r>
    </w:p>
    <w:p>
      <w:pPr>
        <w:pStyle w:val="ListBullet"/>
      </w:pPr>
      <w:r>
        <w:t>Добавление фото через явные кнопки.</w:t>
      </w:r>
    </w:p>
    <w:p>
      <w:pPr>
        <w:pStyle w:val="ListBullet"/>
      </w:pPr>
      <w:r>
        <w:t>Превью готовой страницы.</w:t>
      </w:r>
    </w:p>
    <w:p>
      <w:pPr>
        <w:pStyle w:val="ListBullet"/>
      </w:pPr>
      <w:r>
        <w:t>Возможность редактировать сохраненную страницу.</w:t>
      </w:r>
    </w:p>
    <w:p>
      <w:pPr>
        <w:pStyle w:val="ListBullet"/>
      </w:pPr>
      <w:r>
        <w:t>Возможность добавлять страницы в электронную версию.</w:t>
      </w:r>
    </w:p>
    <w:p>
      <w:pPr>
        <w:pStyle w:val="Heading1"/>
      </w:pPr>
      <w:r>
        <w:t>12. Ключевой вывод</w:t>
      </w:r>
    </w:p>
    <w:p>
      <w:r>
        <w:t>Приложение должно сохранять последовательность и структуру бумажного альбома, но процесс заполнения должен быть мобильным, простым и понятным. Пользователь не редактирует макет пальцем, а заполняет удобную форму. Приложение само собирает красивую страницу.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C2D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C2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C2D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