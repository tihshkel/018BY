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018BY — Личный дневник для девочки А5</w:t>
      </w:r>
    </w:p>
    <w:p>
      <w:pPr>
        <w:pStyle w:val="Heading1"/>
      </w:pPr>
      <w:r>
        <w:t>Часть 5. Шаблон страницы «Твой день»</w:t>
      </w:r>
    </w:p>
    <w:p>
      <w:r>
        <w:br/>
        <w:t>Страницы: 9, 11, 13, 15, 17, 19, 23, 34, 35, 36, 37, 38, 39</w:t>
        <w:br/>
        <w:br/>
        <w:t>Тип страницы: Редактируемая</w:t>
        <w:br/>
        <w:t>Шаблон: DayTemplate</w:t>
        <w:br/>
        <w:t>Повторное использование: Да</w:t>
        <w:br/>
        <w:t>Дублирование: Без ограничений</w:t>
        <w:br/>
        <w:t>Удаление: Разрешено для пользовательских копий</w:t>
        <w:br/>
        <w:br/>
        <w:t>1. НАЗНАЧЕНИЕ СТРАНИЦЫ</w:t>
        <w:br/>
        <w:br/>
        <w:t>Страница предназначена для ежедневных записей пользователя.</w:t>
        <w:br/>
        <w:t>Является основной страницей личного дневника и используется многократно на протяжении всего дневника.</w:t>
        <w:br/>
        <w:t>Позволяет фиксировать события дня, настроение, мысли и приятные моменты.</w:t>
        <w:br/>
        <w:br/>
        <w:t>2. ТИП ШАБЛОНА</w:t>
        <w:br/>
        <w:br/>
        <w:t>DayTemplate</w:t>
        <w:br/>
        <w:br/>
        <w:t>3. ОТОБРАЖЕНИЕ В СТРУКТУРЕ ПРИЛОЖЕНИЯ</w:t>
        <w:br/>
        <w:br/>
        <w:t>Раздел: Личный дневник</w:t>
        <w:br/>
        <w:br/>
        <w:t>В структуре отображается как:</w:t>
        <w:br/>
        <w:br/>
        <w:t>Твой день</w:t>
        <w:br/>
        <w:br/>
        <w:t>Для каждой страницы отображается отдельный экземпляр шаблона.</w:t>
        <w:br/>
        <w:br/>
        <w:t>Пример:</w:t>
        <w:br/>
        <w:br/>
        <w:t>Твой день</w:t>
        <w:br/>
        <w:t>Твой день</w:t>
        <w:br/>
        <w:t>Твой день</w:t>
        <w:br/>
        <w:t>Твой день</w:t>
        <w:br/>
        <w:br/>
        <w:t>Пользователь может создавать дополнительные страницы данного типа.</w:t>
        <w:br/>
        <w:br/>
        <w:t>4. ЛОГИКА РАБОТЫ</w:t>
        <w:br/>
        <w:br/>
        <w:t>Пользователь открывает страницу.</w:t>
        <w:br/>
        <w:t>Заполняет основные события дня.</w:t>
        <w:br/>
        <w:t>Выбирает настроение.</w:t>
        <w:br/>
        <w:t>Заполняет блок позитивных событий.</w:t>
        <w:br/>
        <w:t>Сохраняет страницу.</w:t>
        <w:br/>
        <w:br/>
        <w:t>При повторном открытии отображаются ранее сохраненные данные.</w:t>
        <w:br/>
        <w:br/>
        <w:t>5. СТАТУСЫ СТРАНИЦЫ</w:t>
        <w:br/>
        <w:br/>
        <w:t>Заполнить</w:t>
        <w:br/>
        <w:t>Черновик</w:t>
        <w:br/>
        <w:t>Продолжить</w:t>
        <w:br/>
        <w:t>Заполнена</w:t>
        <w:br/>
        <w:t>Не использовать</w:t>
        <w:br/>
        <w:br/>
        <w:t>Логика:</w:t>
        <w:br/>
        <w:br/>
        <w:t>Заполнить:</w:t>
        <w:br/>
        <w:t>нет данных.</w:t>
        <w:br/>
        <w:br/>
        <w:t>Черновик:</w:t>
        <w:br/>
        <w:t>заполнено хотя бы одно поле.</w:t>
        <w:br/>
        <w:br/>
        <w:t>Продолжить:</w:t>
        <w:br/>
        <w:t>частично заполнены данные.</w:t>
        <w:br/>
        <w:br/>
        <w:t>Заполнена:</w:t>
        <w:br/>
        <w:t>заполнены все основные блоки страницы.</w:t>
        <w:br/>
        <w:br/>
        <w:t>Не использовать:</w:t>
        <w:br/>
        <w:t>страница исключается из PDF.</w:t>
        <w:br/>
        <w:br/>
        <w:t>6. UI / UX</w:t>
        <w:br/>
        <w:br/>
        <w:t>Страница должна максимально повторять бумажную версию.</w:t>
        <w:br/>
        <w:br/>
        <w:t>Содержит:</w:t>
        <w:br/>
        <w:br/>
        <w:t>Блок «Самые интересные события за сегодня»</w:t>
        <w:br/>
        <w:t>Блок выбора настроения</w:t>
        <w:br/>
        <w:t>Блок «Вещи, которые заставили тебя сегодня улыбаться»</w:t>
        <w:br/>
        <w:br/>
        <w:t>Декоративные элементы не редактируются.</w:t>
        <w:br/>
        <w:br/>
        <w:t>7. ПОЛЯ СТРАНИЦЫ</w:t>
        <w:br/>
        <w:br/>
        <w:t>Поле №1</w:t>
        <w:br/>
        <w:br/>
        <w:t>Название:</w:t>
        <w:br/>
        <w:t>Самые интересные события за сегодня</w:t>
        <w:br/>
        <w:br/>
        <w:t>Тип:</w:t>
        <w:br/>
        <w:t>Многострочный текст</w:t>
        <w:br/>
        <w:br/>
        <w:t>Поле №2</w:t>
        <w:br/>
        <w:br/>
        <w:t>Название:</w:t>
        <w:br/>
        <w:t>Настроение</w:t>
        <w:br/>
        <w:br/>
        <w:t>Тип:</w:t>
        <w:br/>
        <w:t>Выбор одного значения</w:t>
        <w:br/>
        <w:br/>
        <w:t>Варианты:</w:t>
        <w:br/>
        <w:t>1. Очень счастлива</w:t>
        <w:br/>
        <w:t>2. Грустно</w:t>
        <w:br/>
        <w:t>3. Без настроения</w:t>
        <w:br/>
        <w:t>4. Хорошее настроение</w:t>
        <w:br/>
        <w:t>5. Очень весело</w:t>
        <w:br/>
        <w:t>6. Расстроена</w:t>
        <w:br/>
        <w:t>7. Злюсь</w:t>
        <w:br/>
        <w:t>8. Спокойное настроение</w:t>
        <w:br/>
        <w:t>9. Восторг</w:t>
        <w:br/>
        <w:br/>
        <w:t>Поле №3</w:t>
        <w:br/>
        <w:br/>
        <w:t>Название:</w:t>
        <w:br/>
        <w:t>Что заставило улыбаться</w:t>
        <w:br/>
        <w:br/>
        <w:t>Тип:</w:t>
        <w:br/>
        <w:t>Многострочный текст</w:t>
        <w:br/>
        <w:br/>
        <w:t>8. ПРАВИЛА ДУБЛИРОВАНИЯ</w:t>
        <w:br/>
        <w:br/>
        <w:t>Разрешено без ограничений.</w:t>
        <w:br/>
        <w:br/>
        <w:t>Пользователь может создавать любое количество дополнительных страниц DayTemplate.</w:t>
        <w:br/>
        <w:br/>
        <w:t>Все созданные страницы наследуют функциональность оригинального шаблона.</w:t>
        <w:br/>
        <w:br/>
        <w:t>9. ПРАВИЛА УДАЛЕНИЯ</w:t>
        <w:br/>
        <w:br/>
        <w:t>Оригинальные страницы удалить нельзя.</w:t>
        <w:br/>
        <w:br/>
        <w:t>Дополнительные страницы,</w:t>
        <w:br/>
        <w:t>созданные пользователем,</w:t>
        <w:br/>
        <w:t>могут быть удалены.</w:t>
        <w:br/>
        <w:br/>
        <w:t>10. ЛОГИКА PDF ЭКСПОРТА</w:t>
        <w:br/>
        <w:br/>
        <w:t>В PDF включаются:</w:t>
        <w:br/>
        <w:br/>
        <w:t>заполненный текст;</w:t>
        <w:br/>
        <w:t>выбранное настроение;</w:t>
        <w:br/>
        <w:t>оформление страницы.</w:t>
        <w:br/>
        <w:br/>
        <w:t>Не включаются страницы со статусом «Не использовать».</w:t>
        <w:br/>
        <w:br/>
        <w:t>11. МОДЕЛЬ ДАННЫХ</w:t>
        <w:br/>
        <w:br/>
        <w:t>pageId</w:t>
        <w:br/>
        <w:t>pageType</w:t>
        <w:br/>
        <w:t>pageNumber</w:t>
        <w:br/>
        <w:t>status</w:t>
        <w:br/>
        <w:t>dayEvents</w:t>
        <w:br/>
        <w:t>mood</w:t>
        <w:br/>
        <w:t>smileMoments</w:t>
        <w:br/>
        <w:t>includedInPdf</w:t>
        <w:br/>
        <w:t>createdAt</w:t>
        <w:br/>
        <w:t>updatedAt</w:t>
        <w:br/>
        <w:br/>
        <w:t>12. JSON-СХЕМА</w:t>
        <w:br/>
        <w:br/>
        <w:t>{</w:t>
        <w:br/>
        <w:t xml:space="preserve">  "pageType": "DayTemplate",</w:t>
        <w:br/>
        <w:t xml:space="preserve">  "editable": true,</w:t>
        <w:br/>
        <w:t xml:space="preserve">  "duplicable": true,</w:t>
        <w:br/>
        <w:t xml:space="preserve">  "deletable": true,</w:t>
        <w:br/>
        <w:t xml:space="preserve">  "fields": {</w:t>
        <w:br/>
        <w:t xml:space="preserve">    "dayEvents": "",</w:t>
        <w:br/>
        <w:t xml:space="preserve">    "mood": "",</w:t>
        <w:br/>
        <w:t xml:space="preserve">    "smileMoments": ""</w:t>
        <w:br/>
        <w:t xml:space="preserve">  }</w:t>
        <w:br/>
        <w:t>}</w:t>
        <w:br/>
        <w:br/>
        <w:t>13. ТЕХНИЧЕСКИЕ ПРИМЕЧАНИЯ ДЛЯ РАЗРАБОТЧИКОВ</w:t>
        <w:br/>
        <w:br/>
        <w:t>Для текстовых блоков использовать автоматическое увеличение объема текста.</w:t>
        <w:br/>
        <w:t>Поддерживать многострочный ввод.</w:t>
        <w:br/>
        <w:t>Выбор настроения реализовать как одиночный выбор.</w:t>
        <w:br/>
        <w:t>При PDF-экспорте отображать соответствующую иконку выбранного настроения.</w:t>
        <w:br/>
        <w:t>Шаблон должен использоваться всеми страницами дневника, указанными в перечне.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