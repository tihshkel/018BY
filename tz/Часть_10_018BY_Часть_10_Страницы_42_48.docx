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ТЗ для приложения. Часть 10: страницы 42–48</w:t>
      </w:r>
    </w:p>
    <w:p>
      <w:r>
        <w:t>018BY — ТЗ для программистов</w:t>
      </w:r>
    </w:p>
    <w:p>
      <w:r>
        <w:t>Часть 10. Детальная спецификация страниц 42–48 фотоальбома для новорожденных</w:t>
      </w:r>
    </w:p>
    <w:p>
      <w:r>
        <w:t>Цель документа: описать страницы 42–48 как финальный блок памятных страниц, сохранив пользовательскую логику из предыдущих частей: отображение в структуре альбома, экран открытия, экран заполнения, состояние после сохранения и JSON-модель для разработки.</w:t>
      </w:r>
    </w:p>
    <w:p>
      <w:pPr>
        <w:pStyle w:val="Heading1"/>
      </w:pPr>
      <w:r>
        <w:t>Общий принцип для страниц 42–48</w:t>
      </w:r>
    </w:p>
    <w:p>
      <w:pPr>
        <w:pStyle w:val="ListBullet"/>
      </w:pPr>
      <w:r>
        <w:t>Пользователь не редактирует макет страницы пальцем.</w:t>
      </w:r>
    </w:p>
    <w:p>
      <w:pPr>
        <w:pStyle w:val="ListBullet"/>
      </w:pPr>
      <w:r>
        <w:t>Пользователь выбирает удобный макет фотографий и добавляет фото через явные кнопки.</w:t>
      </w:r>
    </w:p>
    <w:p>
      <w:pPr>
        <w:pStyle w:val="ListBullet"/>
      </w:pPr>
      <w:r>
        <w:t>Для страниц 42–47 используются стандартные фотоблоки и подписи под фото.</w:t>
      </w:r>
    </w:p>
    <w:p>
      <w:pPr>
        <w:pStyle w:val="ListBullet"/>
      </w:pPr>
      <w:r>
        <w:t>Страница 48 использует стандартный фотоблок, но название страницы размещается снизу под фотоблоком.</w:t>
      </w:r>
    </w:p>
    <w:p>
      <w:pPr>
        <w:pStyle w:val="ListBullet"/>
      </w:pPr>
      <w:r>
        <w:t>Все страницы 42–48 могут быть продублированы пользователем.</w:t>
      </w:r>
    </w:p>
    <w:p>
      <w:pPr>
        <w:pStyle w:val="ListBullet"/>
      </w:pPr>
      <w:r>
        <w:t>Если страница дублируется, новая копия отображается в структуре альбома как отдельная страница с тем же названием.</w:t>
      </w:r>
    </w:p>
    <w:p>
      <w:pPr>
        <w:pStyle w:val="Heading1"/>
      </w:pPr>
      <w:r>
        <w:t>Единый шаблон CaptionPhotoPage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Свободные и памятные страницы, где основной контент — фотографии и подписи к ним.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Основной контент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1, 2 или 4 фотографии в выбранном макете.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Текстовые подписи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Используются. Пользователь может оставить подпись под фото.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Не используется, если не предусмотрена бумажной страницей.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Разрешено. Название страницы сохраняется без изменений.</w:t>
            </w:r>
          </w:p>
        </w:tc>
      </w:tr>
    </w:tbl>
    <w:p>
      <w:pPr>
        <w:pStyle w:val="Heading1"/>
      </w:pPr>
      <w:r>
        <w:t>Страница 42. Памятные моменты</w:t>
      </w:r>
    </w:p>
    <w:p>
      <w:r>
        <w:t>Оригинал бумажной страницы из PDF:</w:t>
      </w:r>
    </w:p>
    <w:p>
      <w:r>
        <w:t>[ Превью бумажной страницы 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Свободная фото-страница с подписями / CaptionPhotoPage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Используются. Пользователь может добавить подпись под каждое фото.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r>
        <w:t>Для каждой добавленной фотографии пользователь может оставить подпись под фото. Подпись необязательная.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Макет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select / radio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Фотографии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photo[]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Количество слотов зависит от выбранного макета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Подписи к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text[]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Необязательные подписи; количество подписей соответствует количеству добавленных фотографий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r>
        <w:t>42. Памятные моменты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Памятные моменты</w:t>
        <w:br/>
        <w:t>[ Превью страницы ]</w:t>
        <w:br/>
        <w:t>Фото: не добавлено</w:t>
        <w:br/>
        <w:t>Подписи: не заполнены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Памятные моменты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Подпись к фото 1</w:t>
        <w:br/>
        <w:t>[ Первые новогодние огоньки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Памятные моменты</w:t>
        <w:br/>
        <w:t>[ Фото / выбранный макет ]</w:t>
        <w:br/>
        <w:t>Подпись: Первые новогодние огоньки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 и с тем же названием:</w:t>
        <w:br/>
        <w:t>Памятные моменты</w:t>
        <w:br/>
        <w:t>Памятные моменты</w:t>
        <w:br/>
        <w:t>Памятные моменты</w:t>
      </w:r>
    </w:p>
    <w:p>
      <w:r>
        <w:t>Каждая дублированная страница имеет собственные фото, подписи, статус и данные.</w:t>
      </w:r>
    </w:p>
    <w:p>
      <w:pPr>
        <w:pStyle w:val="Heading2"/>
      </w:pPr>
      <w:r>
        <w:t>Особое правило</w:t>
      </w:r>
    </w:p>
    <w:p>
      <w:r>
        <w:t xml:space="preserve">Фотографии автоматически размещаются согласно выбранному шаблону. Подпись выводится под соответствующим фото. Если фото удалено, связанная с ним подпись также должна быть удалена или предложена к переносу пользователю. 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"pageId": "baby_album_042",</w:t>
        <w:br/>
        <w:t xml:space="preserve">  "title": "Памятные моменты",</w:t>
        <w:br/>
        <w:t xml:space="preserve">  "type": "caption_photo_page",</w:t>
        <w:br/>
        <w:t xml:space="preserve">  "order": 42,</w:t>
        <w:br/>
        <w:t xml:space="preserve">  "editable": true,</w:t>
        <w:br/>
        <w:t xml:space="preserve">  "canDuplicate": true,</w:t>
        <w:br/>
        <w:t xml:space="preserve">  "fields": [</w:t>
        <w:br/>
        <w:t xml:space="preserve">    {</w:t>
        <w:br/>
        <w:t xml:space="preserve">      "id": "photo_layout",</w:t>
        <w:br/>
        <w:t xml:space="preserve">      "label": "Макет фото",</w:t>
        <w:br/>
        <w:t xml:space="preserve">      "type": "select",</w:t>
        <w:br/>
        <w:t xml:space="preserve">      "options": [</w:t>
        <w:br/>
        <w:t xml:space="preserve">        "one_horizontal",</w:t>
        <w:br/>
        <w:t xml:space="preserve">        "two_horizontal",</w:t>
        <w:br/>
        <w:t xml:space="preserve">        "two_vertical",</w:t>
        <w:br/>
        <w:t xml:space="preserve">        "four_vertical"</w:t>
        <w:br/>
        <w:t xml:space="preserve">      ]</w:t>
        <w:br/>
        <w:t xml:space="preserve">    },</w:t>
        <w:br/>
        <w:t xml:space="preserve">    {</w:t>
        <w:br/>
        <w:t xml:space="preserve">      "id": "photos",</w:t>
        <w:br/>
        <w:t xml:space="preserve">      "label": "Фотографии",</w:t>
        <w:br/>
        <w:t xml:space="preserve">      "type": "photo_array"</w:t>
        <w:br/>
        <w:t xml:space="preserve">    },</w:t>
        <w:br/>
        <w:t xml:space="preserve">    {</w:t>
        <w:br/>
        <w:t xml:space="preserve">      "id": "photo_captions",</w:t>
        <w:br/>
        <w:t xml:space="preserve">      "label": "Подписи к фото",</w:t>
        <w:br/>
        <w:t xml:space="preserve">      "type": "text_array",</w:t>
        <w:br/>
        <w:t xml:space="preserve">      "required": false</w:t>
        <w:br/>
        <w:t xml:space="preserve">    }</w:t>
        <w:br/>
        <w:t xml:space="preserve">  ],</w:t>
        <w:br/>
        <w:t xml:space="preserve">  "photoBlocks": [</w:t>
        <w:br/>
        <w:t xml:space="preserve">    {</w:t>
        <w:br/>
        <w:t xml:space="preserve">      "id": "captioned_photos",</w:t>
        <w:br/>
        <w:t xml:space="preserve">      "label": "Фото для страницы",</w:t>
        <w:br/>
        <w:t xml:space="preserve">      "variants": [</w:t>
        <w:br/>
        <w:t xml:space="preserve">        {</w:t>
        <w:br/>
        <w:t xml:space="preserve">          "id": "one_horizontal",</w:t>
        <w:br/>
        <w:t xml:space="preserve">          "label": "1 большое горизонтальное фото",</w:t>
        <w:br/>
        <w:t xml:space="preserve">          "slots": 1,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"two_horizontal",</w:t>
        <w:br/>
        <w:t xml:space="preserve">          "label": "2 горизонтальных фото",</w:t>
        <w:br/>
        <w:t xml:space="preserve">          "slots": 2,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"two_vertical",</w:t>
        <w:br/>
        <w:t xml:space="preserve">          "label": "2 вертикальных фото",</w:t>
        <w:br/>
        <w:t xml:space="preserve">          "slots": 2,</w:t>
        <w:br/>
        <w:t xml:space="preserve">          "orientation": "vertical"</w:t>
        <w:br/>
        <w:t xml:space="preserve">        },</w:t>
        <w:br/>
        <w:t xml:space="preserve">        {</w:t>
        <w:br/>
        <w:t xml:space="preserve">          "id": "four_vertical",</w:t>
        <w:br/>
        <w:t xml:space="preserve">          "label": "4 вертикальных фото",</w:t>
        <w:br/>
        <w:t xml:space="preserve">          "slots": 4,</w:t>
        <w:br/>
        <w:t xml:space="preserve">          "orientation": "vertical"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"captionEnabled": true,</w:t>
        <w:br/>
        <w:t xml:space="preserve">  "duplicateTitlePattern": "Памятные моменты",</w:t>
        <w:br/>
        <w:t xml:space="preserve">  "renderRule": "Фото размещаются согласно выбранному макету. Подписи выводятся под соответствующими фотографиями."</w:t>
        <w:br/>
        <w:t>}</w:t>
      </w:r>
    </w:p>
    <w:p>
      <w:pPr>
        <w:pStyle w:val="Heading1"/>
      </w:pPr>
      <w:r>
        <w:t>Страница 43. Свободная страница для памятных моментов</w:t>
      </w:r>
    </w:p>
    <w:p>
      <w:r>
        <w:t>Оригинал бумажной страницы из PDF:</w:t>
      </w:r>
    </w:p>
    <w:p>
      <w:r>
        <w:t>[ Превью бумажной страницы 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Свободная фото-страница с подписями / CaptionPhotoPage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Используются. Пользователь может добавить подпись под каждое фото.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r>
        <w:t>Для каждой добавленной фотографии пользователь может оставить подпись под фото. Подпись необязательная.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Макет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select / radio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Фотографии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photo[]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Количество слотов зависит от выбранного макета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Подписи к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text[]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Необязательные подписи; количество подписей соответствует количеству добавленных фотографий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r>
        <w:t>43. Свободная страница для памятных моментов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Свободная страница для памятных моментов</w:t>
        <w:br/>
        <w:t>[ Превью страницы ]</w:t>
        <w:br/>
        <w:t>Фото: не добавлено</w:t>
        <w:br/>
        <w:t>Подписи: не заполнены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Свободная страница для памятных моментов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Подпись к фото 1</w:t>
        <w:br/>
        <w:t>[ Первые новогодние огоньки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Свободная страница для памятных моментов</w:t>
        <w:br/>
        <w:t>[ Фото / выбранный макет ]</w:t>
        <w:br/>
        <w:t>Подпись: Первые новогодние огоньки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 и с тем же названием:</w:t>
        <w:br/>
        <w:t>Свободная страница для памятных моментов</w:t>
        <w:br/>
        <w:t>Свободная страница для памятных моментов</w:t>
        <w:br/>
        <w:t>Свободная страница для памятных моментов</w:t>
      </w:r>
    </w:p>
    <w:p>
      <w:r>
        <w:t>Каждая дублированная страница имеет собственные фото, подписи, статус и данные.</w:t>
      </w:r>
    </w:p>
    <w:p>
      <w:pPr>
        <w:pStyle w:val="Heading2"/>
      </w:pPr>
      <w:r>
        <w:t>Особое правило</w:t>
      </w:r>
    </w:p>
    <w:p>
      <w:r>
        <w:t xml:space="preserve">Фотографии автоматически размещаются согласно выбранному шаблону. Подпись выводится под соответствующим фото. Если фото удалено, связанная с ним подпись также должна быть удалена или предложена к переносу пользователю. 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"pageId": "baby_album_043",</w:t>
        <w:br/>
        <w:t xml:space="preserve">  "title": "Свободная страница для памятных моментов",</w:t>
        <w:br/>
        <w:t xml:space="preserve">  "type": "caption_photo_page",</w:t>
        <w:br/>
        <w:t xml:space="preserve">  "order": 43,</w:t>
        <w:br/>
        <w:t xml:space="preserve">  "editable": true,</w:t>
        <w:br/>
        <w:t xml:space="preserve">  "canDuplicate": true,</w:t>
        <w:br/>
        <w:t xml:space="preserve">  "fields": [</w:t>
        <w:br/>
        <w:t xml:space="preserve">    {</w:t>
        <w:br/>
        <w:t xml:space="preserve">      "id": "photo_layout",</w:t>
        <w:br/>
        <w:t xml:space="preserve">      "label": "Макет фото",</w:t>
        <w:br/>
        <w:t xml:space="preserve">      "type": "select",</w:t>
        <w:br/>
        <w:t xml:space="preserve">      "options": [</w:t>
        <w:br/>
        <w:t xml:space="preserve">        "one_horizontal",</w:t>
        <w:br/>
        <w:t xml:space="preserve">        "two_horizontal",</w:t>
        <w:br/>
        <w:t xml:space="preserve">        "two_vertical",</w:t>
        <w:br/>
        <w:t xml:space="preserve">        "four_vertical"</w:t>
        <w:br/>
        <w:t xml:space="preserve">      ]</w:t>
        <w:br/>
        <w:t xml:space="preserve">    },</w:t>
        <w:br/>
        <w:t xml:space="preserve">    {</w:t>
        <w:br/>
        <w:t xml:space="preserve">      "id": "photos",</w:t>
        <w:br/>
        <w:t xml:space="preserve">      "label": "Фотографии",</w:t>
        <w:br/>
        <w:t xml:space="preserve">      "type": "photo_array"</w:t>
        <w:br/>
        <w:t xml:space="preserve">    },</w:t>
        <w:br/>
        <w:t xml:space="preserve">    {</w:t>
        <w:br/>
        <w:t xml:space="preserve">      "id": "photo_captions",</w:t>
        <w:br/>
        <w:t xml:space="preserve">      "label": "Подписи к фото",</w:t>
        <w:br/>
        <w:t xml:space="preserve">      "type": "text_array",</w:t>
        <w:br/>
        <w:t xml:space="preserve">      "required": false</w:t>
        <w:br/>
        <w:t xml:space="preserve">    }</w:t>
        <w:br/>
        <w:t xml:space="preserve">  ],</w:t>
        <w:br/>
        <w:t xml:space="preserve">  "photoBlocks": [</w:t>
        <w:br/>
        <w:t xml:space="preserve">    {</w:t>
        <w:br/>
        <w:t xml:space="preserve">      "id": "captioned_photos",</w:t>
        <w:br/>
        <w:t xml:space="preserve">      "label": "Фото для страницы",</w:t>
        <w:br/>
        <w:t xml:space="preserve">      "variants": [</w:t>
        <w:br/>
        <w:t xml:space="preserve">        {</w:t>
        <w:br/>
        <w:t xml:space="preserve">          "id": "one_horizontal",</w:t>
        <w:br/>
        <w:t xml:space="preserve">          "label": "1 большое горизонтальное фото",</w:t>
        <w:br/>
        <w:t xml:space="preserve">          "slots": 1,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"two_horizontal",</w:t>
        <w:br/>
        <w:t xml:space="preserve">          "label": "2 горизонтальных фото",</w:t>
        <w:br/>
        <w:t xml:space="preserve">          "slots": 2,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"two_vertical",</w:t>
        <w:br/>
        <w:t xml:space="preserve">          "label": "2 вертикальных фото",</w:t>
        <w:br/>
        <w:t xml:space="preserve">          "slots": 2,</w:t>
        <w:br/>
        <w:t xml:space="preserve">          "orientation": "vertical"</w:t>
        <w:br/>
        <w:t xml:space="preserve">        },</w:t>
        <w:br/>
        <w:t xml:space="preserve">        {</w:t>
        <w:br/>
        <w:t xml:space="preserve">          "id": "four_vertical",</w:t>
        <w:br/>
        <w:t xml:space="preserve">          "label": "4 вертикальных фото",</w:t>
        <w:br/>
        <w:t xml:space="preserve">          "slots": 4,</w:t>
        <w:br/>
        <w:t xml:space="preserve">          "orientation": "vertical"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"captionEnabled": true,</w:t>
        <w:br/>
        <w:t xml:space="preserve">  "duplicateTitlePattern": "Свободная страница для памятных моментов",</w:t>
        <w:br/>
        <w:t xml:space="preserve">  "renderRule": "Фото размещаются согласно выбранному макету. Подписи выводятся под соответствующими фотографиями."</w:t>
        <w:br/>
        <w:t>}</w:t>
      </w:r>
    </w:p>
    <w:p>
      <w:pPr>
        <w:pStyle w:val="Heading1"/>
      </w:pPr>
      <w:r>
        <w:t>Страница 44. Свободная страница для памятных моментов</w:t>
      </w:r>
    </w:p>
    <w:p>
      <w:r>
        <w:t>Оригинал бумажной страницы из PDF:</w:t>
      </w:r>
    </w:p>
    <w:p>
      <w:r>
        <w:t>[ Превью бумажной страницы 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Свободная фото-страница с подписями / CaptionPhotoPage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Используются. Пользователь может добавить подпись под каждое фото.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r>
        <w:t>Для каждой добавленной фотографии пользователь может оставить подпись под фото. Подпись необязательная.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Макет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select / radio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Фотографии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photo[]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Количество слотов зависит от выбранного макета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Подписи к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text[]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Необязательные подписи; количество подписей соответствует количеству добавленных фотографий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r>
        <w:t>44. Свободная страница для памятных моментов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Свободная страница для памятных моментов</w:t>
        <w:br/>
        <w:t>[ Превью страницы ]</w:t>
        <w:br/>
        <w:t>Фото: не добавлено</w:t>
        <w:br/>
        <w:t>Подписи: не заполнены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Свободная страница для памятных моментов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Подпись к фото 1</w:t>
        <w:br/>
        <w:t>[ Первые новогодние огоньки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Свободная страница для памятных моментов</w:t>
        <w:br/>
        <w:t>[ Фото / выбранный макет ]</w:t>
        <w:br/>
        <w:t>Подпись: Первые новогодние огоньки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 и с тем же названием:</w:t>
        <w:br/>
        <w:t>Свободная страница для памятных моментов</w:t>
        <w:br/>
        <w:t>Свободная страница для памятных моментов</w:t>
        <w:br/>
        <w:t>Свободная страница для памятных моментов</w:t>
      </w:r>
    </w:p>
    <w:p>
      <w:r>
        <w:t>Каждая дублированная страница имеет собственные фото, подписи, статус и данные.</w:t>
      </w:r>
    </w:p>
    <w:p>
      <w:pPr>
        <w:pStyle w:val="Heading2"/>
      </w:pPr>
      <w:r>
        <w:t>Особое правило</w:t>
      </w:r>
    </w:p>
    <w:p>
      <w:r>
        <w:t xml:space="preserve">Фотографии автоматически размещаются согласно выбранному шаблону. Подпись выводится под соответствующим фото. Если фото удалено, связанная с ним подпись также должна быть удалена или предложена к переносу пользователю. 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"pageId": "baby_album_044",</w:t>
        <w:br/>
        <w:t xml:space="preserve">  "title": "Свободная страница для памятных моментов",</w:t>
        <w:br/>
        <w:t xml:space="preserve">  "type": "caption_photo_page",</w:t>
        <w:br/>
        <w:t xml:space="preserve">  "order": 44,</w:t>
        <w:br/>
        <w:t xml:space="preserve">  "editable": true,</w:t>
        <w:br/>
        <w:t xml:space="preserve">  "canDuplicate": true,</w:t>
        <w:br/>
        <w:t xml:space="preserve">  "fields": [</w:t>
        <w:br/>
        <w:t xml:space="preserve">    {</w:t>
        <w:br/>
        <w:t xml:space="preserve">      "id": "photo_layout",</w:t>
        <w:br/>
        <w:t xml:space="preserve">      "label": "Макет фото",</w:t>
        <w:br/>
        <w:t xml:space="preserve">      "type": "select",</w:t>
        <w:br/>
        <w:t xml:space="preserve">      "options": [</w:t>
        <w:br/>
        <w:t xml:space="preserve">        "one_horizontal",</w:t>
        <w:br/>
        <w:t xml:space="preserve">        "two_horizontal",</w:t>
        <w:br/>
        <w:t xml:space="preserve">        "two_vertical",</w:t>
        <w:br/>
        <w:t xml:space="preserve">        "four_vertical"</w:t>
        <w:br/>
        <w:t xml:space="preserve">      ]</w:t>
        <w:br/>
        <w:t xml:space="preserve">    },</w:t>
        <w:br/>
        <w:t xml:space="preserve">    {</w:t>
        <w:br/>
        <w:t xml:space="preserve">      "id": "photos",</w:t>
        <w:br/>
        <w:t xml:space="preserve">      "label": "Фотографии",</w:t>
        <w:br/>
        <w:t xml:space="preserve">      "type": "photo_array"</w:t>
        <w:br/>
        <w:t xml:space="preserve">    },</w:t>
        <w:br/>
        <w:t xml:space="preserve">    {</w:t>
        <w:br/>
        <w:t xml:space="preserve">      "id": "photo_captions",</w:t>
        <w:br/>
        <w:t xml:space="preserve">      "label": "Подписи к фото",</w:t>
        <w:br/>
        <w:t xml:space="preserve">      "type": "text_array",</w:t>
        <w:br/>
        <w:t xml:space="preserve">      "required": false</w:t>
        <w:br/>
        <w:t xml:space="preserve">    }</w:t>
        <w:br/>
        <w:t xml:space="preserve">  ],</w:t>
        <w:br/>
        <w:t xml:space="preserve">  "photoBlocks": [</w:t>
        <w:br/>
        <w:t xml:space="preserve">    {</w:t>
        <w:br/>
        <w:t xml:space="preserve">      "id": "captioned_photos",</w:t>
        <w:br/>
        <w:t xml:space="preserve">      "label": "Фото для страницы",</w:t>
        <w:br/>
        <w:t xml:space="preserve">      "variants": [</w:t>
        <w:br/>
        <w:t xml:space="preserve">        {</w:t>
        <w:br/>
        <w:t xml:space="preserve">          "id": "one_horizontal",</w:t>
        <w:br/>
        <w:t xml:space="preserve">          "label": "1 большое горизонтальное фото",</w:t>
        <w:br/>
        <w:t xml:space="preserve">          "slots": 1,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"two_horizontal",</w:t>
        <w:br/>
        <w:t xml:space="preserve">          "label": "2 горизонтальных фото",</w:t>
        <w:br/>
        <w:t xml:space="preserve">          "slots": 2,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"two_vertical",</w:t>
        <w:br/>
        <w:t xml:space="preserve">          "label": "2 вертикальных фото",</w:t>
        <w:br/>
        <w:t xml:space="preserve">          "slots": 2,</w:t>
        <w:br/>
        <w:t xml:space="preserve">          "orientation": "vertical"</w:t>
        <w:br/>
        <w:t xml:space="preserve">        },</w:t>
        <w:br/>
        <w:t xml:space="preserve">        {</w:t>
        <w:br/>
        <w:t xml:space="preserve">          "id": "four_vertical",</w:t>
        <w:br/>
        <w:t xml:space="preserve">          "label": "4 вертикальных фото",</w:t>
        <w:br/>
        <w:t xml:space="preserve">          "slots": 4,</w:t>
        <w:br/>
        <w:t xml:space="preserve">          "orientation": "vertical"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"captionEnabled": true,</w:t>
        <w:br/>
        <w:t xml:space="preserve">  "duplicateTitlePattern": "Свободная страница для памятных моментов",</w:t>
        <w:br/>
        <w:t xml:space="preserve">  "renderRule": "Фото размещаются согласно выбранному макету. Подписи выводятся под соответствующими фотографиями."</w:t>
        <w:br/>
        <w:t>}</w:t>
      </w:r>
    </w:p>
    <w:p>
      <w:pPr>
        <w:pStyle w:val="Heading1"/>
      </w:pPr>
      <w:r>
        <w:t>Страница 45. Свободная страница для памятных моментов</w:t>
      </w:r>
    </w:p>
    <w:p>
      <w:r>
        <w:t>Оригинал бумажной страницы из PDF:</w:t>
      </w:r>
    </w:p>
    <w:p>
      <w:r>
        <w:t>[ Превью бумажной страницы 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Свободная фото-страница с подписями / CaptionPhotoPage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Используются. Пользователь может добавить подпись под каждое фото.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r>
        <w:t>Для каждой добавленной фотографии пользователь может оставить подпись под фото. Подпись необязательная.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Макет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select / radio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Фотографии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photo[]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Количество слотов зависит от выбранного макета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Подписи к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text[]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Необязательные подписи; количество подписей соответствует количеству добавленных фотографий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r>
        <w:t>45. Свободная страница для памятных моментов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Свободная страница для памятных моментов</w:t>
        <w:br/>
        <w:t>[ Превью страницы ]</w:t>
        <w:br/>
        <w:t>Фото: не добавлено</w:t>
        <w:br/>
        <w:t>Подписи: не заполнены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Свободная страница для памятных моментов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Подпись к фото 1</w:t>
        <w:br/>
        <w:t>[ Первые новогодние огоньки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Свободная страница для памятных моментов</w:t>
        <w:br/>
        <w:t>[ Фото / выбранный макет ]</w:t>
        <w:br/>
        <w:t>Подпись: Первые новогодние огоньки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 и с тем же названием:</w:t>
        <w:br/>
        <w:t>Свободная страница для памятных моментов</w:t>
        <w:br/>
        <w:t>Свободная страница для памятных моментов</w:t>
        <w:br/>
        <w:t>Свободная страница для памятных моментов</w:t>
      </w:r>
    </w:p>
    <w:p>
      <w:r>
        <w:t>Каждая дублированная страница имеет собственные фото, подписи, статус и данные.</w:t>
      </w:r>
    </w:p>
    <w:p>
      <w:pPr>
        <w:pStyle w:val="Heading2"/>
      </w:pPr>
      <w:r>
        <w:t>Особое правило</w:t>
      </w:r>
    </w:p>
    <w:p>
      <w:r>
        <w:t xml:space="preserve">Фотографии автоматически размещаются согласно выбранному шаблону. Подпись выводится под соответствующим фото. Если фото удалено, связанная с ним подпись также должна быть удалена или предложена к переносу пользователю. 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"pageId": "baby_album_045",</w:t>
        <w:br/>
        <w:t xml:space="preserve">  "title": "Свободная страница для памятных моментов",</w:t>
        <w:br/>
        <w:t xml:space="preserve">  "type": "caption_photo_page",</w:t>
        <w:br/>
        <w:t xml:space="preserve">  "order": 45,</w:t>
        <w:br/>
        <w:t xml:space="preserve">  "editable": true,</w:t>
        <w:br/>
        <w:t xml:space="preserve">  "canDuplicate": true,</w:t>
        <w:br/>
        <w:t xml:space="preserve">  "fields": [</w:t>
        <w:br/>
        <w:t xml:space="preserve">    {</w:t>
        <w:br/>
        <w:t xml:space="preserve">      "id": "photo_layout",</w:t>
        <w:br/>
        <w:t xml:space="preserve">      "label": "Макет фото",</w:t>
        <w:br/>
        <w:t xml:space="preserve">      "type": "select",</w:t>
        <w:br/>
        <w:t xml:space="preserve">      "options": [</w:t>
        <w:br/>
        <w:t xml:space="preserve">        "one_horizontal",</w:t>
        <w:br/>
        <w:t xml:space="preserve">        "two_horizontal",</w:t>
        <w:br/>
        <w:t xml:space="preserve">        "two_vertical",</w:t>
        <w:br/>
        <w:t xml:space="preserve">        "four_vertical"</w:t>
        <w:br/>
        <w:t xml:space="preserve">      ]</w:t>
        <w:br/>
        <w:t xml:space="preserve">    },</w:t>
        <w:br/>
        <w:t xml:space="preserve">    {</w:t>
        <w:br/>
        <w:t xml:space="preserve">      "id": "photos",</w:t>
        <w:br/>
        <w:t xml:space="preserve">      "label": "Фотографии",</w:t>
        <w:br/>
        <w:t xml:space="preserve">      "type": "photo_array"</w:t>
        <w:br/>
        <w:t xml:space="preserve">    },</w:t>
        <w:br/>
        <w:t xml:space="preserve">    {</w:t>
        <w:br/>
        <w:t xml:space="preserve">      "id": "photo_captions",</w:t>
        <w:br/>
        <w:t xml:space="preserve">      "label": "Подписи к фото",</w:t>
        <w:br/>
        <w:t xml:space="preserve">      "type": "text_array",</w:t>
        <w:br/>
        <w:t xml:space="preserve">      "required": false</w:t>
        <w:br/>
        <w:t xml:space="preserve">    }</w:t>
        <w:br/>
        <w:t xml:space="preserve">  ],</w:t>
        <w:br/>
        <w:t xml:space="preserve">  "photoBlocks": [</w:t>
        <w:br/>
        <w:t xml:space="preserve">    {</w:t>
        <w:br/>
        <w:t xml:space="preserve">      "id": "captioned_photos",</w:t>
        <w:br/>
        <w:t xml:space="preserve">      "label": "Фото для страницы",</w:t>
        <w:br/>
        <w:t xml:space="preserve">      "variants": [</w:t>
        <w:br/>
        <w:t xml:space="preserve">        {</w:t>
        <w:br/>
        <w:t xml:space="preserve">          "id": "one_horizontal",</w:t>
        <w:br/>
        <w:t xml:space="preserve">          "label": "1 большое горизонтальное фото",</w:t>
        <w:br/>
        <w:t xml:space="preserve">          "slots": 1,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"two_horizontal",</w:t>
        <w:br/>
        <w:t xml:space="preserve">          "label": "2 горизонтальных фото",</w:t>
        <w:br/>
        <w:t xml:space="preserve">          "slots": 2,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"two_vertical",</w:t>
        <w:br/>
        <w:t xml:space="preserve">          "label": "2 вертикальных фото",</w:t>
        <w:br/>
        <w:t xml:space="preserve">          "slots": 2,</w:t>
        <w:br/>
        <w:t xml:space="preserve">          "orientation": "vertical"</w:t>
        <w:br/>
        <w:t xml:space="preserve">        },</w:t>
        <w:br/>
        <w:t xml:space="preserve">        {</w:t>
        <w:br/>
        <w:t xml:space="preserve">          "id": "four_vertical",</w:t>
        <w:br/>
        <w:t xml:space="preserve">          "label": "4 вертикальных фото",</w:t>
        <w:br/>
        <w:t xml:space="preserve">          "slots": 4,</w:t>
        <w:br/>
        <w:t xml:space="preserve">          "orientation": "vertical"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"captionEnabled": true,</w:t>
        <w:br/>
        <w:t xml:space="preserve">  "duplicateTitlePattern": "Свободная страница для памятных моментов",</w:t>
        <w:br/>
        <w:t xml:space="preserve">  "renderRule": "Фото размещаются согласно выбранному макету. Подписи выводятся под соответствующими фотографиями."</w:t>
        <w:br/>
        <w:t>}</w:t>
      </w:r>
    </w:p>
    <w:p>
      <w:pPr>
        <w:pStyle w:val="Heading1"/>
      </w:pPr>
      <w:r>
        <w:t>Страница 46. Свободная страница для памятных моментов</w:t>
      </w:r>
    </w:p>
    <w:p>
      <w:r>
        <w:t>Оригинал бумажной страницы из PDF:</w:t>
      </w:r>
    </w:p>
    <w:p>
      <w:r>
        <w:t>[ Превью бумажной страницы 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Свободная фото-страница с подписями / CaptionPhotoPage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Используются. Пользователь может добавить подпись под каждое фото.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r>
        <w:t>Для каждой добавленной фотографии пользователь может оставить подпись под фото. Подпись необязательная.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Макет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select / radio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Фотографии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photo[]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Количество слотов зависит от выбранного макета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Подписи к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text[]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Необязательные подписи; количество подписей соответствует количеству добавленных фотографий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r>
        <w:t>46. Свободная страница для памятных моментов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Свободная страница для памятных моментов</w:t>
        <w:br/>
        <w:t>[ Превью страницы ]</w:t>
        <w:br/>
        <w:t>Фото: не добавлено</w:t>
        <w:br/>
        <w:t>Подписи: не заполнены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Свободная страница для памятных моментов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Подпись к фото 1</w:t>
        <w:br/>
        <w:t>[ Первые новогодние огоньки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Свободная страница для памятных моментов</w:t>
        <w:br/>
        <w:t>[ Фото / выбранный макет ]</w:t>
        <w:br/>
        <w:t>Подпись: Первые новогодние огоньки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 и с тем же названием:</w:t>
        <w:br/>
        <w:t>Свободная страница для памятных моментов</w:t>
        <w:br/>
        <w:t>Свободная страница для памятных моментов</w:t>
        <w:br/>
        <w:t>Свободная страница для памятных моментов</w:t>
      </w:r>
    </w:p>
    <w:p>
      <w:r>
        <w:t>Каждая дублированная страница имеет собственные фото, подписи, статус и данные.</w:t>
      </w:r>
    </w:p>
    <w:p>
      <w:pPr>
        <w:pStyle w:val="Heading2"/>
      </w:pPr>
      <w:r>
        <w:t>Особое правило</w:t>
      </w:r>
    </w:p>
    <w:p>
      <w:r>
        <w:t xml:space="preserve">Фотографии автоматически размещаются согласно выбранному шаблону. Подпись выводится под соответствующим фото. Если фото удалено, связанная с ним подпись также должна быть удалена или предложена к переносу пользователю. 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"pageId": "baby_album_046",</w:t>
        <w:br/>
        <w:t xml:space="preserve">  "title": "Свободная страница для памятных моментов",</w:t>
        <w:br/>
        <w:t xml:space="preserve">  "type": "caption_photo_page",</w:t>
        <w:br/>
        <w:t xml:space="preserve">  "order": 46,</w:t>
        <w:br/>
        <w:t xml:space="preserve">  "editable": true,</w:t>
        <w:br/>
        <w:t xml:space="preserve">  "canDuplicate": true,</w:t>
        <w:br/>
        <w:t xml:space="preserve">  "fields": [</w:t>
        <w:br/>
        <w:t xml:space="preserve">    {</w:t>
        <w:br/>
        <w:t xml:space="preserve">      "id": "photo_layout",</w:t>
        <w:br/>
        <w:t xml:space="preserve">      "label": "Макет фото",</w:t>
        <w:br/>
        <w:t xml:space="preserve">      "type": "select",</w:t>
        <w:br/>
        <w:t xml:space="preserve">      "options": [</w:t>
        <w:br/>
        <w:t xml:space="preserve">        "one_horizontal",</w:t>
        <w:br/>
        <w:t xml:space="preserve">        "two_horizontal",</w:t>
        <w:br/>
        <w:t xml:space="preserve">        "two_vertical",</w:t>
        <w:br/>
        <w:t xml:space="preserve">        "four_vertical"</w:t>
        <w:br/>
        <w:t xml:space="preserve">      ]</w:t>
        <w:br/>
        <w:t xml:space="preserve">    },</w:t>
        <w:br/>
        <w:t xml:space="preserve">    {</w:t>
        <w:br/>
        <w:t xml:space="preserve">      "id": "photos",</w:t>
        <w:br/>
        <w:t xml:space="preserve">      "label": "Фотографии",</w:t>
        <w:br/>
        <w:t xml:space="preserve">      "type": "photo_array"</w:t>
        <w:br/>
        <w:t xml:space="preserve">    },</w:t>
        <w:br/>
        <w:t xml:space="preserve">    {</w:t>
        <w:br/>
        <w:t xml:space="preserve">      "id": "photo_captions",</w:t>
        <w:br/>
        <w:t xml:space="preserve">      "label": "Подписи к фото",</w:t>
        <w:br/>
        <w:t xml:space="preserve">      "type": "text_array",</w:t>
        <w:br/>
        <w:t xml:space="preserve">      "required": false</w:t>
        <w:br/>
        <w:t xml:space="preserve">    }</w:t>
        <w:br/>
        <w:t xml:space="preserve">  ],</w:t>
        <w:br/>
        <w:t xml:space="preserve">  "photoBlocks": [</w:t>
        <w:br/>
        <w:t xml:space="preserve">    {</w:t>
        <w:br/>
        <w:t xml:space="preserve">      "id": "captioned_photos",</w:t>
        <w:br/>
        <w:t xml:space="preserve">      "label": "Фото для страницы",</w:t>
        <w:br/>
        <w:t xml:space="preserve">      "variants": [</w:t>
        <w:br/>
        <w:t xml:space="preserve">        {</w:t>
        <w:br/>
        <w:t xml:space="preserve">          "id": "one_horizontal",</w:t>
        <w:br/>
        <w:t xml:space="preserve">          "label": "1 большое горизонтальное фото",</w:t>
        <w:br/>
        <w:t xml:space="preserve">          "slots": 1,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"two_horizontal",</w:t>
        <w:br/>
        <w:t xml:space="preserve">          "label": "2 горизонтальных фото",</w:t>
        <w:br/>
        <w:t xml:space="preserve">          "slots": 2,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"two_vertical",</w:t>
        <w:br/>
        <w:t xml:space="preserve">          "label": "2 вертикальных фото",</w:t>
        <w:br/>
        <w:t xml:space="preserve">          "slots": 2,</w:t>
        <w:br/>
        <w:t xml:space="preserve">          "orientation": "vertical"</w:t>
        <w:br/>
        <w:t xml:space="preserve">        },</w:t>
        <w:br/>
        <w:t xml:space="preserve">        {</w:t>
        <w:br/>
        <w:t xml:space="preserve">          "id": "four_vertical",</w:t>
        <w:br/>
        <w:t xml:space="preserve">          "label": "4 вертикальных фото",</w:t>
        <w:br/>
        <w:t xml:space="preserve">          "slots": 4,</w:t>
        <w:br/>
        <w:t xml:space="preserve">          "orientation": "vertical"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"captionEnabled": true,</w:t>
        <w:br/>
        <w:t xml:space="preserve">  "duplicateTitlePattern": "Свободная страница для памятных моментов",</w:t>
        <w:br/>
        <w:t xml:space="preserve">  "renderRule": "Фото размещаются согласно выбранному макету. Подписи выводятся под соответствующими фотографиями."</w:t>
        <w:br/>
        <w:t>}</w:t>
      </w:r>
    </w:p>
    <w:p>
      <w:pPr>
        <w:pStyle w:val="Heading1"/>
      </w:pPr>
      <w:r>
        <w:t>Страница 47. Свободная страница для памятных моментов</w:t>
      </w:r>
    </w:p>
    <w:p>
      <w:r>
        <w:t>Оригинал бумажной страницы из PDF:</w:t>
      </w:r>
    </w:p>
    <w:p>
      <w:r>
        <w:t>[ Превью бумажной страницы 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Свободная фото-страница с подписями / CaptionPhotoPage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Используются. Пользователь может добавить подпись под каждое фото.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r>
        <w:t>Для каждой добавленной фотографии пользователь может оставить подпись под фото. Подпись необязательная.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Макет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select / radio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Фотографии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photo[]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Количество слотов зависит от выбранного макета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Подписи к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text[]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Необязательные подписи; количество подписей соответствует количеству добавленных фотографий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r>
        <w:t>47. Свободная страница для памятных моментов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Свободная страница для памятных моментов</w:t>
        <w:br/>
        <w:t>[ Превью страницы ]</w:t>
        <w:br/>
        <w:t>Фото: не добавлено</w:t>
        <w:br/>
        <w:t>Подписи: не заполнены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Свободная страница для памятных моментов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Подпись к фото 1</w:t>
        <w:br/>
        <w:t>[ Первые новогодние огоньки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Свободная страница для памятных моментов</w:t>
        <w:br/>
        <w:t>[ Фото / выбранный макет ]</w:t>
        <w:br/>
        <w:t>Подпись: Первые новогодние огоньки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 и с тем же названием:</w:t>
        <w:br/>
        <w:t>Свободная страница для памятных моментов</w:t>
        <w:br/>
        <w:t>Свободная страница для памятных моментов</w:t>
        <w:br/>
        <w:t>Свободная страница для памятных моментов</w:t>
      </w:r>
    </w:p>
    <w:p>
      <w:r>
        <w:t>Каждая дублированная страница имеет собственные фото, подписи, статус и данные.</w:t>
      </w:r>
    </w:p>
    <w:p>
      <w:pPr>
        <w:pStyle w:val="Heading2"/>
      </w:pPr>
      <w:r>
        <w:t>Особое правило</w:t>
      </w:r>
    </w:p>
    <w:p>
      <w:r>
        <w:t xml:space="preserve">Фотографии автоматически размещаются согласно выбранному шаблону. Подпись выводится под соответствующим фото. Если фото удалено, связанная с ним подпись также должна быть удалена или предложена к переносу пользователю. 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"pageId": "baby_album_047",</w:t>
        <w:br/>
        <w:t xml:space="preserve">  "title": "Свободная страница для памятных моментов",</w:t>
        <w:br/>
        <w:t xml:space="preserve">  "type": "caption_photo_page",</w:t>
        <w:br/>
        <w:t xml:space="preserve">  "order": 47,</w:t>
        <w:br/>
        <w:t xml:space="preserve">  "editable": true,</w:t>
        <w:br/>
        <w:t xml:space="preserve">  "canDuplicate": true,</w:t>
        <w:br/>
        <w:t xml:space="preserve">  "fields": [</w:t>
        <w:br/>
        <w:t xml:space="preserve">    {</w:t>
        <w:br/>
        <w:t xml:space="preserve">      "id": "photo_layout",</w:t>
        <w:br/>
        <w:t xml:space="preserve">      "label": "Макет фото",</w:t>
        <w:br/>
        <w:t xml:space="preserve">      "type": "select",</w:t>
        <w:br/>
        <w:t xml:space="preserve">      "options": [</w:t>
        <w:br/>
        <w:t xml:space="preserve">        "one_horizontal",</w:t>
        <w:br/>
        <w:t xml:space="preserve">        "two_horizontal",</w:t>
        <w:br/>
        <w:t xml:space="preserve">        "two_vertical",</w:t>
        <w:br/>
        <w:t xml:space="preserve">        "four_vertical"</w:t>
        <w:br/>
        <w:t xml:space="preserve">      ]</w:t>
        <w:br/>
        <w:t xml:space="preserve">    },</w:t>
        <w:br/>
        <w:t xml:space="preserve">    {</w:t>
        <w:br/>
        <w:t xml:space="preserve">      "id": "photos",</w:t>
        <w:br/>
        <w:t xml:space="preserve">      "label": "Фотографии",</w:t>
        <w:br/>
        <w:t xml:space="preserve">      "type": "photo_array"</w:t>
        <w:br/>
        <w:t xml:space="preserve">    },</w:t>
        <w:br/>
        <w:t xml:space="preserve">    {</w:t>
        <w:br/>
        <w:t xml:space="preserve">      "id": "photo_captions",</w:t>
        <w:br/>
        <w:t xml:space="preserve">      "label": "Подписи к фото",</w:t>
        <w:br/>
        <w:t xml:space="preserve">      "type": "text_array",</w:t>
        <w:br/>
        <w:t xml:space="preserve">      "required": false</w:t>
        <w:br/>
        <w:t xml:space="preserve">    }</w:t>
        <w:br/>
        <w:t xml:space="preserve">  ],</w:t>
        <w:br/>
        <w:t xml:space="preserve">  "photoBlocks": [</w:t>
        <w:br/>
        <w:t xml:space="preserve">    {</w:t>
        <w:br/>
        <w:t xml:space="preserve">      "id": "captioned_photos",</w:t>
        <w:br/>
        <w:t xml:space="preserve">      "label": "Фото для страницы",</w:t>
        <w:br/>
        <w:t xml:space="preserve">      "variants": [</w:t>
        <w:br/>
        <w:t xml:space="preserve">        {</w:t>
        <w:br/>
        <w:t xml:space="preserve">          "id": "one_horizontal",</w:t>
        <w:br/>
        <w:t xml:space="preserve">          "label": "1 большое горизонтальное фото",</w:t>
        <w:br/>
        <w:t xml:space="preserve">          "slots": 1,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"two_horizontal",</w:t>
        <w:br/>
        <w:t xml:space="preserve">          "label": "2 горизонтальных фото",</w:t>
        <w:br/>
        <w:t xml:space="preserve">          "slots": 2,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"two_vertical",</w:t>
        <w:br/>
        <w:t xml:space="preserve">          "label": "2 вертикальных фото",</w:t>
        <w:br/>
        <w:t xml:space="preserve">          "slots": 2,</w:t>
        <w:br/>
        <w:t xml:space="preserve">          "orientation": "vertical"</w:t>
        <w:br/>
        <w:t xml:space="preserve">        },</w:t>
        <w:br/>
        <w:t xml:space="preserve">        {</w:t>
        <w:br/>
        <w:t xml:space="preserve">          "id": "four_vertical",</w:t>
        <w:br/>
        <w:t xml:space="preserve">          "label": "4 вертикальных фото",</w:t>
        <w:br/>
        <w:t xml:space="preserve">          "slots": 4,</w:t>
        <w:br/>
        <w:t xml:space="preserve">          "orientation": "vertical"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"captionEnabled": true,</w:t>
        <w:br/>
        <w:t xml:space="preserve">  "duplicateTitlePattern": "Свободная страница для памятных моментов",</w:t>
        <w:br/>
        <w:t xml:space="preserve">  "renderRule": "Фото размещаются согласно выбранному макету. Подписи выводятся под соответствующими фотографиями."</w:t>
        <w:br/>
        <w:t>}</w:t>
      </w:r>
    </w:p>
    <w:p>
      <w:pPr>
        <w:pStyle w:val="Heading1"/>
      </w:pPr>
      <w:r>
        <w:t>Страница 48. Моя история только начинается</w:t>
      </w:r>
    </w:p>
    <w:p>
      <w:r>
        <w:t>Оригинал бумажной страницы из PDF:</w:t>
      </w:r>
    </w:p>
    <w:p>
      <w:r>
        <w:t>[ Превью бумажной страницы 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Фото-событие / EventPageTemplate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Подписи к фото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Не используются. Смысл фотографии задается названием страницы.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Поля даты нет в бумажной странице. В приложении не выводить отдельное поле даты для этой страницы.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8"/>
              </w:rPr>
              <w:t>Расположение названия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Название страницы выводится снизу под фотоблоком.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r>
        <w:t>Особенность страницы: название страницы размещается снизу под фотоблоком, а не сверху.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vAlign w:val="center"/>
            <w:shd w:fill="EAD6DE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Макет фото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select / radio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Фотографии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photo[]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Количество слотов зависит от выбранного макета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r>
        <w:t>48. Моя история только начинается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Моя история только начинается</w:t>
        <w:br/>
        <w:t>[ Превью страницы ]</w:t>
        <w:br/>
        <w:t>Фото: не добавлено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Моя история только начинается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[Сохранить]</w:t>
        <w:br/>
        <w:br/>
        <w:t>Примечание: в итоговой странице заголовок «Моя история только начинается» размещается под фотоблоком.</w:t>
      </w:r>
    </w:p>
    <w:p>
      <w:pPr>
        <w:pStyle w:val="Heading2"/>
      </w:pPr>
      <w:r>
        <w:t>Как выглядит после сохранения</w:t>
      </w:r>
    </w:p>
    <w:p>
      <w:r>
        <w:t>Моя история только начинается</w:t>
        <w:br/>
        <w:t>[ Фото / выбранный макет ]</w:t>
        <w:br/>
        <w:br/>
        <w:t>Моя история только начинается</w:t>
        <w:br/>
        <w:t>(название под фотоблоком)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 и с тем же названием:</w:t>
        <w:br/>
        <w:t>Моя история только начинается</w:t>
        <w:br/>
        <w:t>Моя история только начинается</w:t>
        <w:br/>
        <w:t>Моя история только начинается</w:t>
      </w:r>
    </w:p>
    <w:p>
      <w:r>
        <w:t>Каждая дублированная страница имеет собственные фото, подписи, статус и данные.</w:t>
      </w:r>
    </w:p>
    <w:p>
      <w:pPr>
        <w:pStyle w:val="Heading2"/>
      </w:pPr>
      <w:r>
        <w:t>Особое правило</w:t>
      </w:r>
    </w:p>
    <w:p>
      <w:r>
        <w:t>Фотографии автоматически размещаются согласно выбранному шаблону. Название страницы должно быть размещено снизу под фотоблоком, сохраняя визуальную логику бумажной страницы.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"pageId": "baby_album_048",</w:t>
        <w:br/>
        <w:t xml:space="preserve">  "title": "Моя история только начинается",</w:t>
        <w:br/>
        <w:t xml:space="preserve">  "type": "event_photo",</w:t>
        <w:br/>
        <w:t xml:space="preserve">  "order": 48,</w:t>
        <w:br/>
        <w:t xml:space="preserve">  "editable": true,</w:t>
        <w:br/>
        <w:t xml:space="preserve">  "canDuplicate": true,</w:t>
        <w:br/>
        <w:t xml:space="preserve">  "fields": [</w:t>
        <w:br/>
        <w:t xml:space="preserve">    {</w:t>
        <w:br/>
        <w:t xml:space="preserve">      "id": "photo_layout",</w:t>
        <w:br/>
        <w:t xml:space="preserve">      "label": "Макет фото",</w:t>
        <w:br/>
        <w:t xml:space="preserve">      "type": "select",</w:t>
        <w:br/>
        <w:t xml:space="preserve">      "options": [</w:t>
        <w:br/>
        <w:t xml:space="preserve">        "one_horizontal",</w:t>
        <w:br/>
        <w:t xml:space="preserve">        "two_horizontal",</w:t>
        <w:br/>
        <w:t xml:space="preserve">        "two_vertical",</w:t>
        <w:br/>
        <w:t xml:space="preserve">        "four_vertical"</w:t>
        <w:br/>
        <w:t xml:space="preserve">      ]</w:t>
        <w:br/>
        <w:t xml:space="preserve">    },</w:t>
        <w:br/>
        <w:t xml:space="preserve">    {</w:t>
        <w:br/>
        <w:t xml:space="preserve">      "id": "photos",</w:t>
        <w:br/>
        <w:t xml:space="preserve">      "label": "Фотографии",</w:t>
        <w:br/>
        <w:t xml:space="preserve">      "type": "photo_array"</w:t>
        <w:br/>
        <w:t xml:space="preserve">    }</w:t>
        <w:br/>
        <w:t xml:space="preserve">  ],</w:t>
        <w:br/>
        <w:t xml:space="preserve">  "photoBlocks": [</w:t>
        <w:br/>
        <w:t xml:space="preserve">    {</w:t>
        <w:br/>
        <w:t xml:space="preserve">      "id": "event_photos",</w:t>
        <w:br/>
        <w:t xml:space="preserve">      "label": "Фото для страницы",</w:t>
        <w:br/>
        <w:t xml:space="preserve">      "variants": [</w:t>
        <w:br/>
        <w:t xml:space="preserve">        {</w:t>
        <w:br/>
        <w:t xml:space="preserve">          "id": "one_horizontal",</w:t>
        <w:br/>
        <w:t xml:space="preserve">          "label": "1 большое горизонтальное фото",</w:t>
        <w:br/>
        <w:t xml:space="preserve">          "slots": 1,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"two_horizontal",</w:t>
        <w:br/>
        <w:t xml:space="preserve">          "label": "2 горизонтальных фото",</w:t>
        <w:br/>
        <w:t xml:space="preserve">          "slots": 2,</w:t>
        <w:br/>
        <w:t xml:space="preserve">          "orientation": "horizontal"</w:t>
        <w:br/>
        <w:t xml:space="preserve">        },</w:t>
        <w:br/>
        <w:t xml:space="preserve">        {</w:t>
        <w:br/>
        <w:t xml:space="preserve">          "id": "two_vertical",</w:t>
        <w:br/>
        <w:t xml:space="preserve">          "label": "2 вертикальных фото",</w:t>
        <w:br/>
        <w:t xml:space="preserve">          "slots": 2,</w:t>
        <w:br/>
        <w:t xml:space="preserve">          "orientation": "vertical"</w:t>
        <w:br/>
        <w:t xml:space="preserve">        },</w:t>
        <w:br/>
        <w:t xml:space="preserve">        {</w:t>
        <w:br/>
        <w:t xml:space="preserve">          "id": "four_vertical",</w:t>
        <w:br/>
        <w:t xml:space="preserve">          "label": "4 вертикальных фото",</w:t>
        <w:br/>
        <w:t xml:space="preserve">          "slots": 4,</w:t>
        <w:br/>
        <w:t xml:space="preserve">          "orientation": "vertical"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"captionEnabled": false,</w:t>
        <w:br/>
        <w:t xml:space="preserve">  "duplicateTitlePattern": "Моя история только начинается",</w:t>
        <w:br/>
        <w:t xml:space="preserve">  "renderRule": "Фото размещаются согласно выбранному макету. Название страницы выводится снизу под фотоблоком.",</w:t>
        <w:br/>
        <w:t xml:space="preserve">  "titlePosition": "bottom_after_photo_block"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