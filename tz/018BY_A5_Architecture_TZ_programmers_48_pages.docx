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48"/>
          <w:sz w:val="40"/>
        </w:rPr>
        <w:t>018BY — Дневник беременности A5</w:t>
      </w:r>
    </w:p>
    <w:p>
      <w:pPr>
        <w:jc w:val="center"/>
      </w:pPr>
      <w:r>
        <w:rPr>
          <w:rFonts w:ascii="DejaVu Sans" w:hAnsi="DejaVu Sans" w:eastAsia="DejaVu Sans"/>
          <w:b/>
          <w:sz w:val="28"/>
        </w:rPr>
        <w:t>Архитектура приложения, структура разделов, статусы страниц и прогресс заполнения</w:t>
      </w:r>
    </w:p>
    <w:p>
      <w:pPr>
        <w:jc w:val="center"/>
      </w:pPr>
      <w:r>
        <w:rPr>
          <w:rFonts w:ascii="DejaVu Sans" w:hAnsi="DejaVu Sans" w:eastAsia="DejaVu Sans"/>
          <w:sz w:val="22"/>
        </w:rPr>
        <w:t>ТЗ для программистов по цифровой версии дневника на 48 страниц</w:t>
      </w:r>
    </w:p>
    <w:p>
      <w:pPr>
        <w:pStyle w:val="Heading1"/>
      </w:pPr>
      <w:r>
        <w:t>1. Цель документа</w:t>
      </w:r>
    </w:p>
    <w:p>
      <w:r>
        <w:t>Документ описывает общую архитектуру цифровой версии дневника беременности 018BY формата A5 на 48 страниц. Цель — зафиксировать структуру разделов, карту страниц, статусы, прогресс заполнения, логику дополнительных фотостраниц и требования к PDF-экспорту после того, как все страницы дневника были описаны отдельными ТЗ.</w:t>
      </w:r>
    </w:p>
    <w:p>
      <w:pPr>
        <w:pStyle w:val="Heading1"/>
      </w:pPr>
      <w:r>
        <w:t>2. Главный принцип UX</w:t>
      </w:r>
    </w:p>
    <w:p>
      <w:r>
        <w:t>Пользователь не редактирует макет страницы пальцем. Основной сценарий: открыть страницу, нажать «Заполнить», заполнить крупные поля в форме, добавить фото там, где оно предусмотрено, посмотреть превью и сохранить. Приложение само собирает страницу так, чтобы она была максимально идентична бумажной версии.</w:t>
      </w:r>
    </w:p>
    <w:p>
      <w:pPr>
        <w:pStyle w:val="ListBullet"/>
      </w:pPr>
      <w:r>
        <w:t>Все страницы в цифровой версии сохраняют порядок бумажного дневника.</w:t>
      </w:r>
    </w:p>
    <w:p>
      <w:pPr>
        <w:pStyle w:val="ListBullet"/>
      </w:pPr>
      <w:r>
        <w:t>Статичные страницы открываются только для просмотра.</w:t>
      </w:r>
    </w:p>
    <w:p>
      <w:pPr>
        <w:pStyle w:val="ListBullet"/>
      </w:pPr>
      <w:r>
        <w:t>Редактируемые страницы заполняются через формы.</w:t>
      </w:r>
    </w:p>
    <w:p>
      <w:pPr>
        <w:pStyle w:val="ListBullet"/>
      </w:pPr>
      <w:r>
        <w:t>Фото добавляются через явные фотоблоки, а не через свободное редактирование макета.</w:t>
      </w:r>
    </w:p>
    <w:p>
      <w:pPr>
        <w:pStyle w:val="ListBullet"/>
      </w:pPr>
      <w:r>
        <w:t>Пустые линии и декоративные элементы бумажного макета не удаляются.</w:t>
      </w:r>
    </w:p>
    <w:p>
      <w:pPr>
        <w:pStyle w:val="ListBullet"/>
      </w:pPr>
      <w:r>
        <w:t>Дополнительные фотостраницы доступны только в предусмотренных сценариях.</w:t>
      </w:r>
    </w:p>
    <w:p>
      <w:pPr>
        <w:pStyle w:val="Heading1"/>
      </w:pPr>
      <w:r>
        <w:t>3. Структура разделов дневника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Раздел</w:t>
            </w:r>
          </w:p>
        </w:tc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Страницы</w:t>
            </w:r>
          </w:p>
        </w:tc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Начало беременности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1–3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Первая анкета, триместры беременности, анкета «Обо мне»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триместр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4–13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Статичная информационная страница 1 триместра + недели 6–14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 триместр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14–28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Статичная информационная страница 2 триместра + недели 15–28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3 триместр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29–43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Статичная информационная страница 3 триместра + недели 29–42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Роды и малыш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44–46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Анкета родов, история родов, первая фотография малыша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Памятные моменты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47–48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Фотостраницы памятных моментов беременности</w:t>
            </w:r>
          </w:p>
        </w:tc>
      </w:tr>
    </w:tbl>
    <w:p/>
    <w:p>
      <w:pPr>
        <w:pStyle w:val="Heading1"/>
      </w:pPr>
      <w:r>
        <w:t>4. Карта всех 48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Стр.</w:t>
            </w:r>
          </w:p>
        </w:tc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Ред.</w:t>
            </w:r>
          </w:p>
        </w:tc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Фото</w:t>
            </w:r>
          </w:p>
        </w:tc>
        <w:tc>
          <w:tcPr>
            <w:tcW w:type="dxa" w:w="175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 по умолчанию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 нас будет малыш!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PregnancyAnnouncementA5Template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Триместры беременности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StaticTrimesterOverviewTemplate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Обо мне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AboutMotherTemplate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триместр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StaticTrimesterInfoTemplate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6-я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6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7-я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7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8-я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8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9-я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9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10-я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10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11-я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12-я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13-я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14-я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 триместр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StaticTrimesterInfoTemplate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15-я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16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16-я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17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17-я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18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18-я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19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19-я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20-я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21-я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22-я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23-я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24-я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25-я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26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26-я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27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27-я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28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28-я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29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 триместр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StaticTrimesterInfoTemplate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30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29-я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30-я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31-я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32-я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33-я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36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35-я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37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36-я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38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37-я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39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38-я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40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39-я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40-я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41-я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42-я неделя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WeeklyPregnancyTemplateA5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 + опц. фотостраницы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Анкета родов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BirthQuestionnaireA5Template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45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История родов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BirthStoryA5Template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46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Уже мама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AlreadyMomA5Template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горизонтальное фото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47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Памятные моменты моей беременности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PregnancyMemoriesA5Template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вертикальное или 2 горизонтальные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48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Фото-продолжение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PregnancyMemoryPhotoPageA5Template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вертикальное или 2 горизонтальные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</w:tr>
    </w:tbl>
    <w:p/>
    <w:p>
      <w:pPr>
        <w:pStyle w:val="Heading1"/>
      </w:pPr>
      <w:r>
        <w:t>5. Типы страниц и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Шаблон</w:t>
            </w:r>
          </w:p>
        </w:tc>
        <w:tc>
          <w:tcPr>
            <w:tcW w:type="dxa" w:w="2628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Страницы</w:t>
            </w:r>
          </w:p>
        </w:tc>
        <w:tc>
          <w:tcPr>
            <w:tcW w:type="dxa" w:w="2628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2628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Фото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PregnancyAnnouncementA5Template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Анкета первого известия о беременности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горизонтальное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StaticTrimesterOverviewTemplate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Карта месяцев, недель и триместров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AboutMotherTemplate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Анкета будущей мамы и блок «Помечтаю»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StaticTrimesterInfoTemplate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4, 14, 29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Статичное описание развития малыша по триместрам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WeeklyPregnancyTemplateA5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5–13, 15–28, 30–43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Еженедельные страницы беременности 6–42 недель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горизонтальное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WeeklyPhotoPageTemplateA5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Опционально после недель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Дополнительные фото после недели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вертикальное или 2 горизонтальные + подписи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BirthQuestionnaireA5Template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Анкета родов с текстовыми полями и чекбоксами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BirthStoryA5Template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Текстовая история родов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AlreadyMomA5Template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46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Первая фотография малыша и краткая анкета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горизонтальное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PregnancyMemoriesA5Template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Памятные моменты беременности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вертикальное или 2 горизонтальные + подписи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PregnancyMemoryPhotoPageA5Template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48 и доп. продолжения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Продолжение фотогалереи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вертикальное или 2 горизонтальные + подписи</w:t>
            </w:r>
          </w:p>
        </w:tc>
      </w:tr>
    </w:tbl>
    <w:p/>
    <w:p>
      <w:pPr>
        <w:pStyle w:val="Heading1"/>
      </w:pPr>
      <w:r>
        <w:t>6. Статусы страниц</w:t>
      </w:r>
    </w:p>
    <w:p>
      <w:r>
        <w:t>Все страницы в структуре дневника должны отображаться со статусом. Статус влияет на действие при нажатии, на прогресс заполнения и на включение страницы в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Статус</w:t>
            </w:r>
          </w:p>
        </w:tc>
        <w:tc>
          <w:tcPr>
            <w:tcW w:type="dxa" w:w="210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Иконка/цвет</w:t>
            </w:r>
          </w:p>
        </w:tc>
        <w:tc>
          <w:tcPr>
            <w:tcW w:type="dxa" w:w="210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Когда использовать</w:t>
            </w:r>
          </w:p>
        </w:tc>
        <w:tc>
          <w:tcPr>
            <w:tcW w:type="dxa" w:w="210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Действие при нажатии</w:t>
            </w:r>
          </w:p>
        </w:tc>
        <w:tc>
          <w:tcPr>
            <w:tcW w:type="dxa" w:w="2102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Учитывать в прогрессе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Заполнить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Серый плюс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Редактируемая страница пустая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форму заполнения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Да, как незаполненная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Черновик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Фиолетовая иконка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Есть сохраненные черновые данные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черновик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Да, как начатая, но не завершенная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Продолжить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Оранжевый карандаш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Страница частично заполнена, но не завершена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форму с данными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Да, как начатая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Заполнена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Зеленая галочка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Пользователь сохранил готовую страницу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превью, можно изменить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Да, как заполненная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Серый замок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Статичная страница только для просмотра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просмотр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Нет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 использовать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Серый скрытый статус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Пользователь исключил страницу из PDF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Показать возможность вернуть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Нет или исключить из знаменателя</w:t>
            </w:r>
          </w:p>
        </w:tc>
      </w:tr>
    </w:tbl>
    <w:p/>
    <w:p>
      <w:pPr>
        <w:pStyle w:val="Heading1"/>
      </w:pPr>
      <w:r>
        <w:t>7. Прогресс заполнения</w:t>
      </w:r>
    </w:p>
    <w:p>
      <w:r>
        <w:t>Прогресс должен показывать, сколько редактируемых страниц пользователь завершил. Статичные страницы не должны ухудшать прогресс, потому что пользователь не может их заполнить.</w:t>
      </w:r>
    </w:p>
    <w:p>
      <w:pPr>
        <w:pStyle w:val="ListBullet"/>
      </w:pPr>
      <w:r>
        <w:t>В знаменатель прогресса входят только редактируемые базовые страницы, которые не исключены пользователем.</w:t>
      </w:r>
    </w:p>
    <w:p>
      <w:pPr>
        <w:pStyle w:val="ListBullet"/>
      </w:pPr>
      <w:r>
        <w:t>Статичные страницы 2, 4, 14, 29 не входят в расчет прогресса.</w:t>
      </w:r>
    </w:p>
    <w:p>
      <w:pPr>
        <w:pStyle w:val="ListBullet"/>
      </w:pPr>
      <w:r>
        <w:t>Дополнительные фотостраницы входят в прогресс только после создания пользователем.</w:t>
      </w:r>
    </w:p>
    <w:p>
      <w:pPr>
        <w:pStyle w:val="ListBullet"/>
      </w:pPr>
      <w:r>
        <w:t>Страница со статусом «Заполнена» считается завершенной.</w:t>
      </w:r>
    </w:p>
    <w:p>
      <w:pPr>
        <w:pStyle w:val="ListBullet"/>
      </w:pPr>
      <w:r>
        <w:t>Страницы со статусами «Черновик» и «Продолжить» считаются начатыми, но не завершенными.</w:t>
      </w:r>
    </w:p>
    <w:p>
      <w:r>
        <w:t>Рекомендуемая формула:</w:t>
      </w:r>
    </w:p>
    <w:p>
      <w:pPr>
        <w:ind w:left="360"/>
      </w:pPr>
      <w:r>
        <w:rPr>
          <w:rFonts w:ascii="DejaVu Sans Mono" w:hAnsi="DejaVu Sans Mono" w:eastAsia="DejaVu Sans Mono"/>
          <w:sz w:val="15"/>
        </w:rPr>
        <w:t>progressPercent = filledEditablePages / totalActiveEditablePages * 100</w:t>
      </w:r>
    </w:p>
    <w:p>
      <w:r>
        <w:t>Пример отображения:</w:t>
      </w:r>
    </w:p>
    <w:p>
      <w:pPr>
        <w:ind w:left="360"/>
      </w:pPr>
      <w:r>
        <w:rPr>
          <w:rFonts w:ascii="DejaVu Sans Mono" w:hAnsi="DejaVu Sans Mono" w:eastAsia="DejaVu Sans Mono"/>
          <w:sz w:val="15"/>
        </w:rPr>
        <w:t>Заполнено 18 из 44 страниц</w:t>
        <w:br/>
        <w:t>Прогресс: 41%</w:t>
      </w:r>
    </w:p>
    <w:p>
      <w:r>
        <w:t>Если пользователь добавил 3 дополнительные фотостраницы, знаменатель увеличивается на 3. Если пользователь исключил страницу из PDF через «Не использовать», она исключается из знаменателя прогресса.</w:t>
      </w:r>
    </w:p>
    <w:p>
      <w:pPr>
        <w:pStyle w:val="Heading1"/>
      </w:pPr>
      <w:r>
        <w:t>8. Экран структуры дневника</w:t>
      </w:r>
    </w:p>
    <w:p>
      <w:r>
        <w:t>Экран структуры — главный рабочий экран после первого знакомства с дневником.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Элемент</w:t>
            </w:r>
          </w:p>
        </w:tc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Что показывать</w:t>
            </w:r>
          </w:p>
        </w:tc>
        <w:tc>
          <w:tcPr>
            <w:tcW w:type="dxa" w:w="3504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Заголовок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Мой дневник беременности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Название выбранного продукта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Прогресс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Заполнено X из Y страниц / Z%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Показывать прогресс-бар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Разделы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Начало, 1 триместр, 2 триместр, 3 триместр, Роды и малыш, Памятные моменты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Разделы могут быть раскрывающимися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Список страниц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Миниатюра, номер, название, статус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Миниатюры обязательны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Кнопка продолжения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Продолжить заполнение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Ведет к ближайшей странице со статусом «Продолжить», «Черновик» или «Заполнить»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Кнопка 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Скачать дневник 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Доступна, если есть хотя бы одна заполненная/начатая страница</w:t>
            </w:r>
          </w:p>
        </w:tc>
      </w:tr>
    </w:tbl>
    <w:p/>
    <w:p>
      <w:pPr>
        <w:pStyle w:val="Heading1"/>
      </w:pPr>
      <w:r>
        <w:t>9. Логика разделов</w:t>
      </w:r>
    </w:p>
    <w:p>
      <w:r>
        <w:t>Разделы должны отображаться в том же порядке, что и бумажный дневник.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Раздел</w:t>
            </w:r>
          </w:p>
        </w:tc>
        <w:tc>
          <w:tcPr>
            <w:tcW w:type="dxa" w:w="5256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Порядок страниц внутри раздела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Начало беременности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У нас будет малыш, 2 Триместры беременности, 3 Обо мне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триместр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 статичная страница, затем 6–14 недели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 триместр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14 статичная страница, затем 15–28 недели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3 триместр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29 статичная страница, затем 29–42 недели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Роды и малыш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44 Анкета родов, 45 История родов, 46 Уже мама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Памятные моменты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47 Памятные моменты, 48 Фото-продолжение, дополнительные фото-продолжения</w:t>
            </w:r>
          </w:p>
        </w:tc>
      </w:tr>
    </w:tbl>
    <w:p/>
    <w:p>
      <w:pPr>
        <w:pStyle w:val="Heading1"/>
      </w:pPr>
      <w:r>
        <w:t>10. Дополнительные фотостраницы</w:t>
      </w:r>
    </w:p>
    <w:p>
      <w:r>
        <w:t>Дополнительные фотостраницы используются в двух местах:</w:t>
      </w:r>
    </w:p>
    <w:p>
      <w:pPr>
        <w:pStyle w:val="ListBullet"/>
      </w:pPr>
      <w:r>
        <w:t>После любой недельной страницы 6–42 недели — по желанию пользователя.</w:t>
      </w:r>
    </w:p>
    <w:p>
      <w:pPr>
        <w:pStyle w:val="ListBullet"/>
      </w:pPr>
      <w:r>
        <w:t>В разделе «Памятные моменты» после страницы 48 — как продолжение фотогалереи.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Параметр</w:t>
            </w:r>
          </w:p>
        </w:tc>
        <w:tc>
          <w:tcPr>
            <w:tcW w:type="dxa" w:w="5256"/>
            <w:vAlign w:val="center"/>
            <w:shd w:fill="F7E7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Шаблон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WeeklyPhotoPageTemplateA5 / PregnancyMemoryPhotoPageA5Template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Вариант 1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 вертикальная фотография + необязательная подпись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Вариант 2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 горизонтальные фотографии + необязательные подписи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Количество дополнительных страниц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ограничено для пользовательского добавления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Автоматическое создание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Нет, только по явному действию пользователя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Удаление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Разрешено, с подтверждением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PDF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Попадает в PDF, если есть хотя бы одно фото</w:t>
            </w:r>
          </w:p>
        </w:tc>
      </w:tr>
    </w:tbl>
    <w:p/>
    <w:p>
      <w:pPr>
        <w:pStyle w:val="Heading1"/>
      </w:pPr>
      <w:r>
        <w:t>11. PDF-экспорт</w:t>
      </w:r>
    </w:p>
    <w:p>
      <w:pPr>
        <w:pStyle w:val="ListBullet"/>
      </w:pPr>
      <w:r>
        <w:t>PDF должен сохранять порядок бумажного дневника.</w:t>
      </w:r>
    </w:p>
    <w:p>
      <w:pPr>
        <w:pStyle w:val="ListBullet"/>
      </w:pPr>
      <w:r>
        <w:t>Статичные страницы включаются в PDF всегда, если пользователь формирует полный дневник.</w:t>
      </w:r>
    </w:p>
    <w:p>
      <w:pPr>
        <w:pStyle w:val="ListBullet"/>
      </w:pPr>
      <w:r>
        <w:t>Пустые редактируемые страницы со статусом «Заполнить» можно не включать в пользовательский PDF.</w:t>
      </w:r>
    </w:p>
    <w:p>
      <w:pPr>
        <w:pStyle w:val="ListBullet"/>
      </w:pPr>
      <w:r>
        <w:t>Страницы «Черновик» и «Продолжить» включаются, если на них есть сохраненные данные или фото.</w:t>
      </w:r>
    </w:p>
    <w:p>
      <w:pPr>
        <w:pStyle w:val="ListBullet"/>
      </w:pPr>
      <w:r>
        <w:t>Страницы «Не использовать» не включаются в PDF, но данные не удаляются.</w:t>
      </w:r>
    </w:p>
    <w:p>
      <w:pPr>
        <w:pStyle w:val="ListBullet"/>
      </w:pPr>
      <w:r>
        <w:t>Дополнительные фотостраницы вставляются сразу после страницы, к которой они были добавлены.</w:t>
      </w:r>
    </w:p>
    <w:p>
      <w:pPr>
        <w:pStyle w:val="ListBullet"/>
      </w:pPr>
      <w:r>
        <w:t>Итоговый PDF должен выглядеть как заполненный бумажный дневник, а не как форма приложения.</w:t>
      </w:r>
    </w:p>
    <w:p>
      <w:pPr>
        <w:pStyle w:val="Heading1"/>
      </w:pPr>
      <w:r>
        <w:t>12. Рекомендуемая структура данных дневника</w:t>
      </w:r>
    </w:p>
    <w:p>
      <w:pPr>
        <w:ind w:left="360"/>
      </w:pPr>
      <w:r>
        <w:rPr>
          <w:rFonts w:ascii="DejaVu Sans Mono" w:hAnsi="DejaVu Sans Mono" w:eastAsia="DejaVu Sans Mono"/>
          <w:sz w:val="15"/>
        </w:rPr>
        <w:t>{</w:t>
        <w:br/>
        <w:t xml:space="preserve">  "diaryId": "pregnancy_a5_48",</w:t>
        <w:br/>
        <w:t xml:space="preserve">  "title": "Дневник беременности A5",</w:t>
        <w:br/>
        <w:t xml:space="preserve">  "totalBasePages": 48,</w:t>
        <w:br/>
        <w:t xml:space="preserve">  "sections": [</w:t>
        <w:br/>
        <w:t xml:space="preserve">    {</w:t>
        <w:br/>
        <w:t xml:space="preserve">      "sectionId": "start",</w:t>
        <w:br/>
        <w:t xml:space="preserve">      "title": "Начало беременности",</w:t>
        <w:br/>
        <w:t xml:space="preserve">      "pages": [1, 2, 3]</w:t>
        <w:br/>
        <w:t xml:space="preserve">    },</w:t>
        <w:br/>
        <w:t xml:space="preserve">    {</w:t>
        <w:br/>
        <w:t xml:space="preserve">      "sectionId": "trimester_1",</w:t>
        <w:br/>
        <w:t xml:space="preserve">      "title": "1 триместр",</w:t>
        <w:br/>
        <w:t xml:space="preserve">      "pages": [4, 5, 6, 7, 8, 9, 10, 11, 12, 13]</w:t>
        <w:br/>
        <w:t xml:space="preserve">    }</w:t>
        <w:br/>
        <w:t xml:space="preserve">  ],</w:t>
        <w:br/>
        <w:t xml:space="preserve">  "pages": [</w:t>
        <w:br/>
        <w:t xml:space="preserve">    {</w:t>
        <w:br/>
        <w:t xml:space="preserve">      "pageNumber": 1,</w:t>
        <w:br/>
        <w:t xml:space="preserve">      "title": "У нас будет малыш!",</w:t>
        <w:br/>
        <w:t xml:space="preserve">      "template": "PregnancyAnnouncementA5Template",</w:t>
        <w:br/>
        <w:t xml:space="preserve">      "editable": true,</w:t>
        <w:br/>
        <w:t xml:space="preserve">      "status": "empty"</w:t>
        <w:br/>
        <w:t xml:space="preserve">    }</w:t>
        <w:br/>
        <w:t xml:space="preserve">  ],</w:t>
        <w:br/>
        <w:t xml:space="preserve">  "extraPages": []</w:t>
        <w:br/>
        <w:t>}</w:t>
      </w:r>
    </w:p>
    <w:p>
      <w:pPr>
        <w:pStyle w:val="Heading1"/>
      </w:pPr>
      <w:r>
        <w:t>13. Минимальные требования MVP</w:t>
      </w:r>
    </w:p>
    <w:p>
      <w:r>
        <w:t>1. Экран структуры дневника с разделами, миниатюрами страниц и статусами.</w:t>
      </w:r>
    </w:p>
    <w:p>
      <w:r>
        <w:t>2. Заполнение всех редактируемых страниц через формы.</w:t>
      </w:r>
    </w:p>
    <w:p>
      <w:r>
        <w:t>3. Просмотр статичных страниц без редактирования.</w:t>
      </w:r>
    </w:p>
    <w:p>
      <w:r>
        <w:t>4. Прогресс заполнения по редактируемым страницам.</w:t>
      </w:r>
    </w:p>
    <w:p>
      <w:r>
        <w:t>5. Добавление дополнительных фотостраниц после недель и в разделе памятных моментов.</w:t>
      </w:r>
    </w:p>
    <w:p>
      <w:r>
        <w:t>6. Превью каждой готовой страницы.</w:t>
      </w:r>
    </w:p>
    <w:p>
      <w:r>
        <w:t>7. Редактирование ранее сохраненных страниц.</w:t>
      </w:r>
    </w:p>
    <w:p>
      <w:r>
        <w:t>8. Исключение страницы из PDF без удаления данных.</w:t>
      </w:r>
    </w:p>
    <w:p>
      <w:r>
        <w:t>9. PDF-экспорт с сохранением визуального стиля бумажного дневника.</w:t>
      </w:r>
    </w:p>
    <w:p>
      <w:pPr>
        <w:pStyle w:val="Heading1"/>
      </w:pPr>
      <w:r>
        <w:t>14. Критерии приемки архитектуры</w:t>
      </w:r>
    </w:p>
    <w:p>
      <w:r>
        <w:t>1. В приложении отображаются все 48 базовых страниц дневника.</w:t>
      </w:r>
    </w:p>
    <w:p>
      <w:r>
        <w:t>2. Страницы сгруппированы по разделам в правильном порядке.</w:t>
      </w:r>
    </w:p>
    <w:p>
      <w:r>
        <w:t>3. Статичные страницы 2, 4, 14, 29 имеют статус «Не редактируется».</w:t>
      </w:r>
    </w:p>
    <w:p>
      <w:r>
        <w:t>4. Недельные страницы 6–42 используют единый шаблон WeeklyPregnancyTemplateA5.</w:t>
      </w:r>
    </w:p>
    <w:p>
      <w:r>
        <w:t>5. После недельных страниц можно вручную добавить дополнительные фотостраницы.</w:t>
      </w:r>
    </w:p>
    <w:p>
      <w:r>
        <w:t>6. Страницы 47–48 и дополнительные страницы памятных моментов используют единые правила фотоблока.</w:t>
      </w:r>
    </w:p>
    <w:p>
      <w:r>
        <w:t>7. Прогресс не учитывает статичные страницы.</w:t>
      </w:r>
    </w:p>
    <w:p>
      <w:r>
        <w:t>8. Статусы страниц корректно меняются после сохранения, черновика, исключения из PDF.</w:t>
      </w:r>
    </w:p>
    <w:p>
      <w:r>
        <w:t>9. PDF формируется с сохранением порядка и визуальной логики бумажного дневника.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