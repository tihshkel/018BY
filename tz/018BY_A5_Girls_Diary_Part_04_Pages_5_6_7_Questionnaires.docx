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Личный дневник для девочки А5</w:t>
      </w:r>
    </w:p>
    <w:p>
      <w:r>
        <w:rPr>
          <w:b/>
        </w:rPr>
        <w:t>Часть 4. Страницы 5–7</w:t>
        <w:br/>
      </w:r>
      <w:r>
        <w:t>Твоя анкета • Анкета для мамы • Анкета для папы</w:t>
      </w:r>
    </w:p>
    <w:p>
      <w:r>
        <w:br w:type="page"/>
      </w:r>
    </w:p>
    <w:p>
      <w:pPr>
        <w:pStyle w:val="Heading1"/>
      </w:pPr>
      <w:r>
        <w:t>Страница 5. Твоя анкета</w:t>
      </w:r>
    </w:p>
    <w:p>
      <w:r>
        <w:rPr>
          <w:b/>
        </w:rPr>
        <w:t>1. Назначение страницы</w:t>
        <w:br/>
      </w:r>
      <w:r>
        <w:t>Анкетная страница для заполнения пользователем. Электронная версия должна максимально повторять бумажную версию по структуре, вопросам и визуальному расположению элементов.</w:t>
      </w:r>
    </w:p>
    <w:p>
      <w:r>
        <w:rPr>
          <w:b/>
        </w:rPr>
        <w:t>2. Тип шаблона</w:t>
        <w:br/>
      </w:r>
      <w:r>
        <w:t>PersonalQuestionnaireTemplate</w:t>
      </w:r>
    </w:p>
    <w:p>
      <w:r>
        <w:rPr>
          <w:b/>
        </w:rPr>
        <w:t>3. Отображение в структуре приложения</w:t>
        <w:br/>
      </w:r>
      <w:r>
        <w:t>Отображается отдельным пунктом структуры дневника под названием «Твоя анкета». Участвует в общем прогрессе заполнения дневника.</w:t>
      </w:r>
    </w:p>
    <w:p>
      <w:r>
        <w:rPr>
          <w:b/>
        </w:rPr>
        <w:t>4. Логика работы</w:t>
        <w:br/>
      </w:r>
      <w:r>
        <w:t>Пользователь открывает страницу, вводит ответы в текстовые поля, сохраняет изменения. Все поля редактируемые.</w:t>
      </w:r>
    </w:p>
    <w:p>
      <w:r>
        <w:rPr>
          <w:b/>
        </w:rPr>
        <w:t>5. Статусы страницы</w:t>
        <w:br/>
      </w:r>
      <w:r>
        <w:t>Заполнить — нет данных</w:t>
        <w:br/>
        <w:t>Черновик — заполнена часть полей</w:t>
        <w:br/>
        <w:t>Продолжить — сохранены неполные данные</w:t>
        <w:br/>
        <w:t>Заполнена — заполнены все основные поля</w:t>
        <w:br/>
        <w:t>Не использовать — исключить страницу из PDF</w:t>
      </w:r>
    </w:p>
    <w:p>
      <w:r>
        <w:rPr>
          <w:b/>
        </w:rPr>
        <w:t>6. UI/UX</w:t>
        <w:br/>
      </w:r>
      <w:r>
        <w:t>Максимальное соответствие бумажному макету. Заголовок и декоративные элементы являются частью дизайна и не редактируются. Пользователь редактирует только ответы.</w:t>
      </w:r>
    </w:p>
    <w:p>
      <w:r>
        <w:rPr>
          <w:b/>
        </w:rPr>
        <w:t>7. Пользовательский сценарий</w:t>
        <w:br/>
      </w:r>
      <w:r>
        <w:t>Открыть страницу → заполнить поля анкеты → сохранить → при необходимости вернуться и отредактировать ответы.</w:t>
      </w:r>
    </w:p>
    <w:p>
      <w:r>
        <w:rPr>
          <w:b/>
        </w:rPr>
        <w:t>8. Правила дублирования</w:t>
        <w:br/>
      </w:r>
      <w:r>
        <w:t>Дублирование запрещено.</w:t>
      </w:r>
    </w:p>
    <w:p>
      <w:r>
        <w:rPr>
          <w:b/>
        </w:rPr>
        <w:t>9. Правила удаления</w:t>
        <w:br/>
      </w:r>
      <w:r>
        <w:t>Удаление страницы запрещено. Допускается только очистка введённых данных.</w:t>
      </w:r>
    </w:p>
    <w:p>
      <w:r>
        <w:rPr>
          <w:b/>
        </w:rPr>
        <w:t>10. Логика PDF-экспорта</w:t>
        <w:br/>
      </w:r>
      <w:r>
        <w:t>В PDF выводится оригинальный дизайнерский макет страницы и введённые пользователем ответы. При статусе «Не использовать» страница не экспортируется.</w:t>
      </w:r>
    </w:p>
    <w:p>
      <w:r>
        <w:rPr>
          <w:b/>
        </w:rPr>
        <w:t>11. Модель данных</w:t>
        <w:br/>
      </w:r>
      <w:r>
        <w:t>pageNumber</w:t>
        <w:br/>
        <w:t>pageType</w:t>
        <w:br/>
        <w:t>status</w:t>
        <w:br/>
        <w:t>fields{}</w:t>
        <w:br/>
        <w:t>includedInPdf</w:t>
        <w:br/>
        <w:t>updatedAt</w:t>
      </w:r>
    </w:p>
    <w:p>
      <w:r>
        <w:rPr>
          <w:b/>
        </w:rPr>
        <w:t>12. JSON-схема</w:t>
        <w:br/>
      </w:r>
      <w:r>
        <w:t>{ "pageType": "PersonalQuestionnaireTemplate", "editable": true }</w:t>
      </w:r>
    </w:p>
    <w:p>
      <w:r>
        <w:rPr>
          <w:b/>
        </w:rPr>
        <w:t>13. Технические примечания для разработчиков</w:t>
        <w:br/>
      </w:r>
      <w:r>
        <w:t>Все текстовые поля поддерживают многострочный ввод. Автоматическое увеличение области отображения ответа допускается только внутри предусмотренного дизайнером пространства. Нельзя изменять расположение вопросов.</w:t>
      </w:r>
    </w:p>
    <w:p>
      <w:pPr>
        <w:pStyle w:val="Heading2"/>
      </w:pPr>
      <w:r>
        <w:t>14. Поля анкеты</w:t>
      </w:r>
    </w:p>
    <w:p>
      <w:r>
        <w:t>• Твое имя</w:t>
      </w:r>
    </w:p>
    <w:p>
      <w:r>
        <w:t>• Дата рождения</w:t>
      </w:r>
    </w:p>
    <w:p>
      <w:r>
        <w:t>• Твой знак зодиака</w:t>
      </w:r>
    </w:p>
    <w:p>
      <w:r>
        <w:t>• Твой номер телефона</w:t>
      </w:r>
    </w:p>
    <w:p>
      <w:r>
        <w:t>• Твой любимый цвет</w:t>
      </w:r>
    </w:p>
    <w:p>
      <w:r>
        <w:t>• Какое время года самое приятное</w:t>
      </w:r>
    </w:p>
    <w:p>
      <w:r>
        <w:t>• Твои питомцы (если есть)</w:t>
      </w:r>
    </w:p>
    <w:p>
      <w:r>
        <w:t>• Твои любимые цветы</w:t>
      </w:r>
    </w:p>
    <w:p>
      <w:r>
        <w:t>• Любимое животное</w:t>
      </w:r>
    </w:p>
    <w:p>
      <w:r>
        <w:t>• Лучшая подруга</w:t>
      </w:r>
    </w:p>
    <w:p>
      <w:r>
        <w:t>• Лучший друг</w:t>
      </w:r>
    </w:p>
    <w:p>
      <w:r>
        <w:t>• Кем ты хочешь стать, когда вырастешь</w:t>
      </w:r>
    </w:p>
    <w:p>
      <w:r>
        <w:br w:type="page"/>
      </w:r>
    </w:p>
    <w:p>
      <w:pPr>
        <w:pStyle w:val="Heading1"/>
      </w:pPr>
      <w:r>
        <w:t>Страница 6. Анкета для мамы</w:t>
      </w:r>
    </w:p>
    <w:p>
      <w:r>
        <w:rPr>
          <w:b/>
        </w:rPr>
        <w:t>1. Назначение страницы</w:t>
        <w:br/>
      </w:r>
      <w:r>
        <w:t>Анкетная страница для заполнения пользователем. Электронная версия должна максимально повторять бумажную версию по структуре, вопросам и визуальному расположению элементов.</w:t>
      </w:r>
    </w:p>
    <w:p>
      <w:r>
        <w:rPr>
          <w:b/>
        </w:rPr>
        <w:t>2. Тип шаблона</w:t>
        <w:br/>
      </w:r>
      <w:r>
        <w:t>ParentQuestionnaireTemplate</w:t>
      </w:r>
    </w:p>
    <w:p>
      <w:r>
        <w:rPr>
          <w:b/>
        </w:rPr>
        <w:t>3. Отображение в структуре приложения</w:t>
        <w:br/>
      </w:r>
      <w:r>
        <w:t>Отображается отдельным пунктом структуры дневника под названием «Анкета для мамы». Участвует в общем прогрессе заполнения дневника.</w:t>
      </w:r>
    </w:p>
    <w:p>
      <w:r>
        <w:rPr>
          <w:b/>
        </w:rPr>
        <w:t>4. Логика работы</w:t>
        <w:br/>
      </w:r>
      <w:r>
        <w:t>Пользователь открывает страницу, вводит ответы в текстовые поля, сохраняет изменения. Все поля редактируемые.</w:t>
      </w:r>
    </w:p>
    <w:p>
      <w:r>
        <w:rPr>
          <w:b/>
        </w:rPr>
        <w:t>5. Статусы страницы</w:t>
        <w:br/>
      </w:r>
      <w:r>
        <w:t>Заполнить — нет данных</w:t>
        <w:br/>
        <w:t>Черновик — заполнена часть полей</w:t>
        <w:br/>
        <w:t>Продолжить — сохранены неполные данные</w:t>
        <w:br/>
        <w:t>Заполнена — заполнены все основные поля</w:t>
        <w:br/>
        <w:t>Не использовать — исключить страницу из PDF</w:t>
      </w:r>
    </w:p>
    <w:p>
      <w:r>
        <w:rPr>
          <w:b/>
        </w:rPr>
        <w:t>6. UI/UX</w:t>
        <w:br/>
      </w:r>
      <w:r>
        <w:t>Максимальное соответствие бумажному макету. Заголовок и декоративные элементы являются частью дизайна и не редактируются. Пользователь редактирует только ответы.</w:t>
      </w:r>
    </w:p>
    <w:p>
      <w:r>
        <w:rPr>
          <w:b/>
        </w:rPr>
        <w:t>7. Пользовательский сценарий</w:t>
        <w:br/>
      </w:r>
      <w:r>
        <w:t>Открыть страницу → заполнить поля анкеты → сохранить → при необходимости вернуться и отредактировать ответы.</w:t>
      </w:r>
    </w:p>
    <w:p>
      <w:r>
        <w:rPr>
          <w:b/>
        </w:rPr>
        <w:t>8. Правила дублирования</w:t>
        <w:br/>
      </w:r>
      <w:r>
        <w:t>Дублирование запрещено.</w:t>
      </w:r>
    </w:p>
    <w:p>
      <w:r>
        <w:rPr>
          <w:b/>
        </w:rPr>
        <w:t>9. Правила удаления</w:t>
        <w:br/>
      </w:r>
      <w:r>
        <w:t>Удаление страницы запрещено. Допускается только очистка введённых данных.</w:t>
      </w:r>
    </w:p>
    <w:p>
      <w:r>
        <w:rPr>
          <w:b/>
        </w:rPr>
        <w:t>10. Логика PDF-экспорта</w:t>
        <w:br/>
      </w:r>
      <w:r>
        <w:t>В PDF выводится оригинальный дизайнерский макет страницы и введённые пользователем ответы. При статусе «Не использовать» страница не экспортируется.</w:t>
      </w:r>
    </w:p>
    <w:p>
      <w:r>
        <w:rPr>
          <w:b/>
        </w:rPr>
        <w:t>11. Модель данных</w:t>
        <w:br/>
      </w:r>
      <w:r>
        <w:t>pageNumber</w:t>
        <w:br/>
        <w:t>pageType</w:t>
        <w:br/>
        <w:t>status</w:t>
        <w:br/>
        <w:t>fields{}</w:t>
        <w:br/>
        <w:t>includedInPdf</w:t>
        <w:br/>
        <w:t>updatedAt</w:t>
      </w:r>
    </w:p>
    <w:p>
      <w:r>
        <w:rPr>
          <w:b/>
        </w:rPr>
        <w:t>12. JSON-схема</w:t>
        <w:br/>
      </w:r>
      <w:r>
        <w:t>{ "pageType": "ParentQuestionnaireTemplate", "editable": true }</w:t>
      </w:r>
    </w:p>
    <w:p>
      <w:r>
        <w:rPr>
          <w:b/>
        </w:rPr>
        <w:t>13. Технические примечания для разработчиков</w:t>
        <w:br/>
      </w:r>
      <w:r>
        <w:t>Все текстовые поля поддерживают многострочный ввод. Автоматическое увеличение области отображения ответа допускается только внутри предусмотренного дизайнером пространства. Нельзя изменять расположение вопросов.</w:t>
      </w:r>
    </w:p>
    <w:p>
      <w:pPr>
        <w:pStyle w:val="Heading2"/>
      </w:pPr>
      <w:r>
        <w:t>14. Поля анкеты</w:t>
      </w:r>
    </w:p>
    <w:p>
      <w:r>
        <w:t>• Имя</w:t>
      </w:r>
    </w:p>
    <w:p>
      <w:r>
        <w:t>• Дата рождения</w:t>
      </w:r>
    </w:p>
    <w:p>
      <w:r>
        <w:t>• Номер телефона</w:t>
      </w:r>
    </w:p>
    <w:p>
      <w:r>
        <w:t>• Знак зодиака</w:t>
      </w:r>
    </w:p>
    <w:p>
      <w:r>
        <w:t>• Профессия</w:t>
      </w:r>
    </w:p>
    <w:p>
      <w:r>
        <w:t>• Любимые цветы</w:t>
      </w:r>
    </w:p>
    <w:p>
      <w:r>
        <w:t>• Любимое животное</w:t>
      </w:r>
    </w:p>
    <w:p>
      <w:r>
        <w:t>• Любимый цвет</w:t>
      </w:r>
    </w:p>
    <w:p>
      <w:r>
        <w:t>• Любимое время года</w:t>
      </w:r>
    </w:p>
    <w:p>
      <w:r>
        <w:t>• Хобби</w:t>
      </w:r>
    </w:p>
    <w:p>
      <w:r>
        <w:t>• Любимый напиток</w:t>
      </w:r>
    </w:p>
    <w:p>
      <w:r>
        <w:t>• Любимое блюдо</w:t>
      </w:r>
    </w:p>
    <w:p>
      <w:r>
        <w:t>• Пожелания хозяйке дневника</w:t>
      </w:r>
    </w:p>
    <w:p>
      <w:r>
        <w:br w:type="page"/>
      </w:r>
    </w:p>
    <w:p>
      <w:pPr>
        <w:pStyle w:val="Heading1"/>
      </w:pPr>
      <w:r>
        <w:t>Страница 7. Анкета для папы</w:t>
      </w:r>
    </w:p>
    <w:p>
      <w:r>
        <w:rPr>
          <w:b/>
        </w:rPr>
        <w:t>1. Назначение страницы</w:t>
        <w:br/>
      </w:r>
      <w:r>
        <w:t>Анкетная страница для заполнения пользователем. Электронная версия должна максимально повторять бумажную версию по структуре, вопросам и визуальному расположению элементов.</w:t>
      </w:r>
    </w:p>
    <w:p>
      <w:r>
        <w:rPr>
          <w:b/>
        </w:rPr>
        <w:t>2. Тип шаблона</w:t>
        <w:br/>
      </w:r>
      <w:r>
        <w:t>ParentQuestionnaireTemplate</w:t>
      </w:r>
    </w:p>
    <w:p>
      <w:r>
        <w:rPr>
          <w:b/>
        </w:rPr>
        <w:t>3. Отображение в структуре приложения</w:t>
        <w:br/>
      </w:r>
      <w:r>
        <w:t>Отображается отдельным пунктом структуры дневника под названием «Анкета для папы». Участвует в общем прогрессе заполнения дневника.</w:t>
      </w:r>
    </w:p>
    <w:p>
      <w:r>
        <w:rPr>
          <w:b/>
        </w:rPr>
        <w:t>4. Логика работы</w:t>
        <w:br/>
      </w:r>
      <w:r>
        <w:t>Пользователь открывает страницу, вводит ответы в текстовые поля, сохраняет изменения. Все поля редактируемые.</w:t>
      </w:r>
    </w:p>
    <w:p>
      <w:r>
        <w:rPr>
          <w:b/>
        </w:rPr>
        <w:t>5. Статусы страницы</w:t>
        <w:br/>
      </w:r>
      <w:r>
        <w:t>Заполнить — нет данных</w:t>
        <w:br/>
        <w:t>Черновик — заполнена часть полей</w:t>
        <w:br/>
        <w:t>Продолжить — сохранены неполные данные</w:t>
        <w:br/>
        <w:t>Заполнена — заполнены все основные поля</w:t>
        <w:br/>
        <w:t>Не использовать — исключить страницу из PDF</w:t>
      </w:r>
    </w:p>
    <w:p>
      <w:r>
        <w:rPr>
          <w:b/>
        </w:rPr>
        <w:t>6. UI/UX</w:t>
        <w:br/>
      </w:r>
      <w:r>
        <w:t>Максимальное соответствие бумажному макету. Заголовок и декоративные элементы являются частью дизайна и не редактируются. Пользователь редактирует только ответы.</w:t>
      </w:r>
    </w:p>
    <w:p>
      <w:r>
        <w:rPr>
          <w:b/>
        </w:rPr>
        <w:t>7. Пользовательский сценарий</w:t>
        <w:br/>
      </w:r>
      <w:r>
        <w:t>Открыть страницу → заполнить поля анкеты → сохранить → при необходимости вернуться и отредактировать ответы.</w:t>
      </w:r>
    </w:p>
    <w:p>
      <w:r>
        <w:rPr>
          <w:b/>
        </w:rPr>
        <w:t>8. Правила дублирования</w:t>
        <w:br/>
      </w:r>
      <w:r>
        <w:t>Дублирование запрещено.</w:t>
      </w:r>
    </w:p>
    <w:p>
      <w:r>
        <w:rPr>
          <w:b/>
        </w:rPr>
        <w:t>9. Правила удаления</w:t>
        <w:br/>
      </w:r>
      <w:r>
        <w:t>Удаление страницы запрещено. Допускается только очистка введённых данных.</w:t>
      </w:r>
    </w:p>
    <w:p>
      <w:r>
        <w:rPr>
          <w:b/>
        </w:rPr>
        <w:t>10. Логика PDF-экспорта</w:t>
        <w:br/>
      </w:r>
      <w:r>
        <w:t>В PDF выводится оригинальный дизайнерский макет страницы и введённые пользователем ответы. При статусе «Не использовать» страница не экспортируется.</w:t>
      </w:r>
    </w:p>
    <w:p>
      <w:r>
        <w:rPr>
          <w:b/>
        </w:rPr>
        <w:t>11. Модель данных</w:t>
        <w:br/>
      </w:r>
      <w:r>
        <w:t>pageNumber</w:t>
        <w:br/>
        <w:t>pageType</w:t>
        <w:br/>
        <w:t>status</w:t>
        <w:br/>
        <w:t>fields{}</w:t>
        <w:br/>
        <w:t>includedInPdf</w:t>
        <w:br/>
        <w:t>updatedAt</w:t>
      </w:r>
    </w:p>
    <w:p>
      <w:r>
        <w:rPr>
          <w:b/>
        </w:rPr>
        <w:t>12. JSON-схема</w:t>
        <w:br/>
      </w:r>
      <w:r>
        <w:t>{ "pageType": "ParentQuestionnaireTemplate", "editable": true }</w:t>
      </w:r>
    </w:p>
    <w:p>
      <w:r>
        <w:rPr>
          <w:b/>
        </w:rPr>
        <w:t>13. Технические примечания для разработчиков</w:t>
        <w:br/>
      </w:r>
      <w:r>
        <w:t>Все текстовые поля поддерживают многострочный ввод. Автоматическое увеличение области отображения ответа допускается только внутри предусмотренного дизайнером пространства. Нельзя изменять расположение вопросов.</w:t>
      </w:r>
    </w:p>
    <w:p>
      <w:pPr>
        <w:pStyle w:val="Heading2"/>
      </w:pPr>
      <w:r>
        <w:t>14. Поля анкеты</w:t>
      </w:r>
    </w:p>
    <w:p>
      <w:r>
        <w:t>• Имя</w:t>
      </w:r>
    </w:p>
    <w:p>
      <w:r>
        <w:t>• Дата рождения</w:t>
      </w:r>
    </w:p>
    <w:p>
      <w:r>
        <w:t>• Номер телефона</w:t>
      </w:r>
    </w:p>
    <w:p>
      <w:r>
        <w:t>• Знак зодиака</w:t>
      </w:r>
    </w:p>
    <w:p>
      <w:r>
        <w:t>• Профессия</w:t>
      </w:r>
    </w:p>
    <w:p>
      <w:r>
        <w:t>• Любимые цветы</w:t>
      </w:r>
    </w:p>
    <w:p>
      <w:r>
        <w:t>• Любимое животное</w:t>
      </w:r>
    </w:p>
    <w:p>
      <w:r>
        <w:t>• Любимый цвет</w:t>
      </w:r>
    </w:p>
    <w:p>
      <w:r>
        <w:t>• Любимое время года</w:t>
      </w:r>
    </w:p>
    <w:p>
      <w:r>
        <w:t>• Хобби</w:t>
      </w:r>
    </w:p>
    <w:p>
      <w:r>
        <w:t>• Любимый напиток</w:t>
      </w:r>
    </w:p>
    <w:p>
      <w:r>
        <w:t>• Любимое блюдо</w:t>
      </w:r>
    </w:p>
    <w:p>
      <w:r>
        <w:t>• Пожелания хозяйке дневника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