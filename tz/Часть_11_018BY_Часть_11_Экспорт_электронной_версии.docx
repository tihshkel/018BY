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4FD5" w14:textId="77777777" w:rsidR="00D30B60" w:rsidRPr="006E2792" w:rsidRDefault="00000000">
      <w:pPr>
        <w:pStyle w:val="aa"/>
        <w:jc w:val="center"/>
        <w:rPr>
          <w:lang w:val="ru-RU"/>
        </w:rPr>
      </w:pPr>
      <w:r w:rsidRPr="006E2792">
        <w:rPr>
          <w:lang w:val="ru-RU"/>
        </w:rPr>
        <w:t>018</w:t>
      </w:r>
      <w:r>
        <w:t>BY</w:t>
      </w:r>
      <w:r w:rsidRPr="006E2792">
        <w:rPr>
          <w:lang w:val="ru-RU"/>
        </w:rPr>
        <w:t xml:space="preserve"> — ТЗ для приложения. Часть 11</w:t>
      </w:r>
    </w:p>
    <w:p w14:paraId="4D3C7811" w14:textId="77777777" w:rsidR="00D30B60" w:rsidRPr="006E2792" w:rsidRDefault="00000000">
      <w:pPr>
        <w:jc w:val="center"/>
        <w:rPr>
          <w:lang w:val="ru-RU"/>
        </w:rPr>
      </w:pPr>
      <w:r w:rsidRPr="006E2792">
        <w:rPr>
          <w:b/>
          <w:lang w:val="ru-RU"/>
        </w:rPr>
        <w:t>Экспорт электронной версии фотоальбома для пользователя</w:t>
      </w:r>
    </w:p>
    <w:p w14:paraId="23D70E47" w14:textId="77777777" w:rsidR="00D30B60" w:rsidRPr="006E2792" w:rsidRDefault="00000000">
      <w:pPr>
        <w:rPr>
          <w:lang w:val="ru-RU"/>
        </w:rPr>
      </w:pPr>
      <w:r w:rsidRPr="006E2792">
        <w:rPr>
          <w:b/>
          <w:lang w:val="ru-RU"/>
        </w:rPr>
        <w:t xml:space="preserve">Цель документа: </w:t>
      </w:r>
      <w:r w:rsidRPr="006E2792">
        <w:rPr>
          <w:lang w:val="ru-RU"/>
        </w:rPr>
        <w:t xml:space="preserve">описать пользовательский и технический сценарий скачивания электронной версии фотоальбома на любом этапе заполнения, с учетом мобильного </w:t>
      </w:r>
      <w:r>
        <w:t>UX</w:t>
      </w:r>
      <w:r w:rsidRPr="006E2792">
        <w:rPr>
          <w:lang w:val="ru-RU"/>
        </w:rPr>
        <w:t>, статусов страниц, исключения ненужных страниц и ограничения качества файла для просмотра без возможности качественной печати.</w:t>
      </w:r>
    </w:p>
    <w:p w14:paraId="0C4B7511" w14:textId="77777777" w:rsidR="00D30B60" w:rsidRDefault="00000000">
      <w:pPr>
        <w:pStyle w:val="1"/>
      </w:pPr>
      <w:r>
        <w:t>1. Общий принцип экспорта электронной версии</w:t>
      </w:r>
    </w:p>
    <w:p w14:paraId="45D6B44A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Пользователь должен иметь возможность скачать электронную версию фотоальбома на любом этапе заполнения, даже если заполнены не все страницы.</w:t>
      </w:r>
    </w:p>
    <w:p w14:paraId="58CF4DAD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В экспорт попадают только страницы, которые полностью или частично заполнены, а также обязательная статическая страница 2 «Любимые мама и папа».</w:t>
      </w:r>
    </w:p>
    <w:p w14:paraId="23E3DB0A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Незаполненные страницы не должны попадать в итоговый файл автоматически.</w:t>
      </w:r>
    </w:p>
    <w:p w14:paraId="7756C567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Пользователь может вручную пометить отдельные страницы как «Не использовать / удалить из электронной версии».</w:t>
      </w:r>
    </w:p>
    <w:p w14:paraId="56DFF827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Особенно важно предусмотреть такую возможность для страниц, которые не подходят части покупателей, например страницы, связанные с крещением.</w:t>
      </w:r>
    </w:p>
    <w:p w14:paraId="693FD432" w14:textId="77777777" w:rsidR="00D30B60" w:rsidRDefault="00000000">
      <w:pPr>
        <w:pStyle w:val="a0"/>
      </w:pPr>
      <w:r w:rsidRPr="006E2792">
        <w:rPr>
          <w:lang w:val="ru-RU"/>
        </w:rPr>
        <w:t xml:space="preserve">Текущий экспорт предназначен только для просмотра на телефоне, планшете, компьютере и отправки близким. </w:t>
      </w:r>
      <w:r>
        <w:t>Качество не должно быть достаточным для полноценной печати.</w:t>
      </w:r>
    </w:p>
    <w:p w14:paraId="50BC6ECF" w14:textId="77777777" w:rsidR="00D30B60" w:rsidRPr="006E2792" w:rsidRDefault="00000000">
      <w:pPr>
        <w:pStyle w:val="a0"/>
        <w:rPr>
          <w:lang w:val="ru-RU"/>
        </w:rPr>
      </w:pPr>
      <w:r w:rsidRPr="006E2792">
        <w:rPr>
          <w:lang w:val="ru-RU"/>
        </w:rPr>
        <w:t>Экспорт в печатном качестве будет добавлен позже как отдельная платная функция.</w:t>
      </w:r>
    </w:p>
    <w:p w14:paraId="67F3E392" w14:textId="77777777" w:rsidR="00D30B60" w:rsidRDefault="00000000">
      <w:pPr>
        <w:pStyle w:val="1"/>
      </w:pPr>
      <w:r>
        <w:t>2. Термины и статусы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353F7773" w14:textId="77777777">
        <w:tc>
          <w:tcPr>
            <w:tcW w:w="3408" w:type="dxa"/>
            <w:shd w:val="clear" w:color="auto" w:fill="EAD7DF"/>
          </w:tcPr>
          <w:p w14:paraId="126E5938" w14:textId="77777777" w:rsidR="00D30B60" w:rsidRDefault="00000000">
            <w:r>
              <w:rPr>
                <w:b/>
              </w:rPr>
              <w:t>Термин / статус</w:t>
            </w:r>
          </w:p>
        </w:tc>
        <w:tc>
          <w:tcPr>
            <w:tcW w:w="3408" w:type="dxa"/>
            <w:shd w:val="clear" w:color="auto" w:fill="EAD7DF"/>
          </w:tcPr>
          <w:p w14:paraId="2E617284" w14:textId="77777777" w:rsidR="00D30B60" w:rsidRDefault="00000000">
            <w:r>
              <w:rPr>
                <w:b/>
              </w:rPr>
              <w:t>Что означает</w:t>
            </w:r>
          </w:p>
        </w:tc>
        <w:tc>
          <w:tcPr>
            <w:tcW w:w="3408" w:type="dxa"/>
            <w:shd w:val="clear" w:color="auto" w:fill="EAD7DF"/>
          </w:tcPr>
          <w:p w14:paraId="6B72FC21" w14:textId="77777777" w:rsidR="00D30B60" w:rsidRDefault="00000000">
            <w:r>
              <w:rPr>
                <w:b/>
              </w:rPr>
              <w:t>Попадает в экспорт</w:t>
            </w:r>
          </w:p>
        </w:tc>
      </w:tr>
      <w:tr w:rsidR="00D30B60" w14:paraId="4A50A4B2" w14:textId="77777777">
        <w:tc>
          <w:tcPr>
            <w:tcW w:w="3408" w:type="dxa"/>
          </w:tcPr>
          <w:p w14:paraId="5ED63B2F" w14:textId="77777777" w:rsidR="00D30B60" w:rsidRDefault="00000000">
            <w:r>
              <w:t>Заполнена</w:t>
            </w:r>
          </w:p>
        </w:tc>
        <w:tc>
          <w:tcPr>
            <w:tcW w:w="3408" w:type="dxa"/>
          </w:tcPr>
          <w:p w14:paraId="5BA9740E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Пользователь добавил все основные данные / фото для страницы.</w:t>
            </w:r>
          </w:p>
        </w:tc>
        <w:tc>
          <w:tcPr>
            <w:tcW w:w="3408" w:type="dxa"/>
          </w:tcPr>
          <w:p w14:paraId="0ED63234" w14:textId="77777777" w:rsidR="00D30B60" w:rsidRDefault="00000000">
            <w:r>
              <w:t>Да</w:t>
            </w:r>
          </w:p>
        </w:tc>
      </w:tr>
      <w:tr w:rsidR="00D30B60" w:rsidRPr="006E2792" w14:paraId="05E25C5D" w14:textId="77777777">
        <w:tc>
          <w:tcPr>
            <w:tcW w:w="3408" w:type="dxa"/>
          </w:tcPr>
          <w:p w14:paraId="12CB1629" w14:textId="77777777" w:rsidR="00D30B60" w:rsidRDefault="00000000">
            <w:r>
              <w:t>Черновик</w:t>
            </w:r>
          </w:p>
        </w:tc>
        <w:tc>
          <w:tcPr>
            <w:tcW w:w="3408" w:type="dxa"/>
          </w:tcPr>
          <w:p w14:paraId="141DE00A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Пользователь начал заполнять страницу, но не завершил.</w:t>
            </w:r>
          </w:p>
        </w:tc>
        <w:tc>
          <w:tcPr>
            <w:tcW w:w="3408" w:type="dxa"/>
          </w:tcPr>
          <w:p w14:paraId="59289B80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Да, если на странице есть хотя бы одно введенное значение или фото</w:t>
            </w:r>
          </w:p>
        </w:tc>
      </w:tr>
      <w:tr w:rsidR="00D30B60" w14:paraId="79B9FB72" w14:textId="77777777">
        <w:tc>
          <w:tcPr>
            <w:tcW w:w="3408" w:type="dxa"/>
          </w:tcPr>
          <w:p w14:paraId="57FE0D9D" w14:textId="77777777" w:rsidR="00D30B60" w:rsidRDefault="00000000">
            <w:r>
              <w:t>Продолжить</w:t>
            </w:r>
          </w:p>
        </w:tc>
        <w:tc>
          <w:tcPr>
            <w:tcW w:w="3408" w:type="dxa"/>
          </w:tcPr>
          <w:p w14:paraId="485D11DB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Страница частично заполнена и может быть продолжена.</w:t>
            </w:r>
          </w:p>
        </w:tc>
        <w:tc>
          <w:tcPr>
            <w:tcW w:w="3408" w:type="dxa"/>
          </w:tcPr>
          <w:p w14:paraId="3582E5E3" w14:textId="77777777" w:rsidR="00D30B60" w:rsidRDefault="00000000">
            <w:r>
              <w:t>Да</w:t>
            </w:r>
          </w:p>
        </w:tc>
      </w:tr>
      <w:tr w:rsidR="00D30B60" w14:paraId="4FED885B" w14:textId="77777777">
        <w:tc>
          <w:tcPr>
            <w:tcW w:w="3408" w:type="dxa"/>
          </w:tcPr>
          <w:p w14:paraId="6EF03747" w14:textId="77777777" w:rsidR="00D30B60" w:rsidRDefault="00000000">
            <w:r>
              <w:t>Заполнить</w:t>
            </w:r>
          </w:p>
        </w:tc>
        <w:tc>
          <w:tcPr>
            <w:tcW w:w="3408" w:type="dxa"/>
          </w:tcPr>
          <w:p w14:paraId="10858A2B" w14:textId="77777777" w:rsidR="00D30B60" w:rsidRDefault="00000000">
            <w:r>
              <w:t>Страница полностью пустая.</w:t>
            </w:r>
          </w:p>
        </w:tc>
        <w:tc>
          <w:tcPr>
            <w:tcW w:w="3408" w:type="dxa"/>
          </w:tcPr>
          <w:p w14:paraId="6E125255" w14:textId="77777777" w:rsidR="00D30B60" w:rsidRDefault="00000000">
            <w:r>
              <w:t>Нет</w:t>
            </w:r>
          </w:p>
        </w:tc>
      </w:tr>
      <w:tr w:rsidR="00D30B60" w:rsidRPr="006E2792" w14:paraId="48675731" w14:textId="77777777">
        <w:tc>
          <w:tcPr>
            <w:tcW w:w="3408" w:type="dxa"/>
          </w:tcPr>
          <w:p w14:paraId="6694E01A" w14:textId="77777777" w:rsidR="00D30B60" w:rsidRDefault="00000000">
            <w:r>
              <w:t>Только просмотр</w:t>
            </w:r>
          </w:p>
        </w:tc>
        <w:tc>
          <w:tcPr>
            <w:tcW w:w="3408" w:type="dxa"/>
          </w:tcPr>
          <w:p w14:paraId="78662580" w14:textId="77777777" w:rsidR="00D30B60" w:rsidRDefault="00000000">
            <w:r>
              <w:t>Статическая страница без редактирования.</w:t>
            </w:r>
          </w:p>
        </w:tc>
        <w:tc>
          <w:tcPr>
            <w:tcW w:w="3408" w:type="dxa"/>
          </w:tcPr>
          <w:p w14:paraId="01B99A76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Да, только для обязательных страниц, сейчас это страница 2</w:t>
            </w:r>
          </w:p>
        </w:tc>
      </w:tr>
      <w:tr w:rsidR="00D30B60" w14:paraId="00F08713" w14:textId="77777777">
        <w:tc>
          <w:tcPr>
            <w:tcW w:w="3408" w:type="dxa"/>
          </w:tcPr>
          <w:p w14:paraId="3F88C0BB" w14:textId="77777777" w:rsidR="00D30B60" w:rsidRDefault="00000000">
            <w:r>
              <w:t>Не использовать</w:t>
            </w:r>
          </w:p>
        </w:tc>
        <w:tc>
          <w:tcPr>
            <w:tcW w:w="3408" w:type="dxa"/>
          </w:tcPr>
          <w:p w14:paraId="7C568CD0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Пользователь вручную исключил страницу из электронной версии.</w:t>
            </w:r>
          </w:p>
        </w:tc>
        <w:tc>
          <w:tcPr>
            <w:tcW w:w="3408" w:type="dxa"/>
          </w:tcPr>
          <w:p w14:paraId="1F650153" w14:textId="77777777" w:rsidR="00D30B60" w:rsidRDefault="00000000">
            <w:r>
              <w:t>Нет</w:t>
            </w:r>
          </w:p>
        </w:tc>
      </w:tr>
    </w:tbl>
    <w:p w14:paraId="267AA70A" w14:textId="77777777" w:rsidR="00D30B60" w:rsidRPr="006E2792" w:rsidRDefault="00000000">
      <w:pPr>
        <w:pStyle w:val="1"/>
        <w:rPr>
          <w:lang w:val="ru-RU"/>
        </w:rPr>
      </w:pPr>
      <w:r w:rsidRPr="006E2792">
        <w:rPr>
          <w:lang w:val="ru-RU"/>
        </w:rPr>
        <w:t>3. Правила попадания страниц в электронный альбом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1A78CE4B" w14:textId="77777777">
        <w:tc>
          <w:tcPr>
            <w:tcW w:w="3408" w:type="dxa"/>
            <w:shd w:val="clear" w:color="auto" w:fill="EAD7DF"/>
          </w:tcPr>
          <w:p w14:paraId="4A66FAE2" w14:textId="77777777" w:rsidR="00D30B60" w:rsidRDefault="00000000">
            <w:r>
              <w:rPr>
                <w:b/>
              </w:rPr>
              <w:t>Сценарий</w:t>
            </w:r>
          </w:p>
        </w:tc>
        <w:tc>
          <w:tcPr>
            <w:tcW w:w="3408" w:type="dxa"/>
            <w:shd w:val="clear" w:color="auto" w:fill="EAD7DF"/>
          </w:tcPr>
          <w:p w14:paraId="6BB383AF" w14:textId="77777777" w:rsidR="00D30B60" w:rsidRDefault="00000000">
            <w:r>
              <w:rPr>
                <w:b/>
              </w:rPr>
              <w:t>Правило</w:t>
            </w:r>
          </w:p>
        </w:tc>
        <w:tc>
          <w:tcPr>
            <w:tcW w:w="3408" w:type="dxa"/>
            <w:shd w:val="clear" w:color="auto" w:fill="EAD7DF"/>
          </w:tcPr>
          <w:p w14:paraId="60CFAEFB" w14:textId="77777777" w:rsidR="00D30B60" w:rsidRDefault="00000000">
            <w:r>
              <w:rPr>
                <w:b/>
              </w:rPr>
              <w:t>Комментарий</w:t>
            </w:r>
          </w:p>
        </w:tc>
      </w:tr>
      <w:tr w:rsidR="00D30B60" w14:paraId="7D2C826D" w14:textId="77777777">
        <w:tc>
          <w:tcPr>
            <w:tcW w:w="3408" w:type="dxa"/>
          </w:tcPr>
          <w:p w14:paraId="278ED76F" w14:textId="77777777" w:rsidR="00D30B60" w:rsidRDefault="00000000">
            <w:r>
              <w:t>Страница заполнена полностью</w:t>
            </w:r>
          </w:p>
        </w:tc>
        <w:tc>
          <w:tcPr>
            <w:tcW w:w="3408" w:type="dxa"/>
          </w:tcPr>
          <w:p w14:paraId="2DEB7C0A" w14:textId="77777777" w:rsidR="00D30B60" w:rsidRDefault="00000000">
            <w:r>
              <w:t>Добавлять в экспорт</w:t>
            </w:r>
          </w:p>
        </w:tc>
        <w:tc>
          <w:tcPr>
            <w:tcW w:w="3408" w:type="dxa"/>
          </w:tcPr>
          <w:p w14:paraId="3E0266BF" w14:textId="77777777" w:rsidR="00D30B60" w:rsidRDefault="00000000">
            <w:r>
              <w:t>Статус «Заполнена».</w:t>
            </w:r>
          </w:p>
        </w:tc>
      </w:tr>
      <w:tr w:rsidR="00D30B60" w:rsidRPr="006E2792" w14:paraId="64AE075D" w14:textId="77777777">
        <w:tc>
          <w:tcPr>
            <w:tcW w:w="3408" w:type="dxa"/>
          </w:tcPr>
          <w:p w14:paraId="2F949605" w14:textId="77777777" w:rsidR="00D30B60" w:rsidRDefault="00000000">
            <w:r>
              <w:t>Страница заполнена частично</w:t>
            </w:r>
          </w:p>
        </w:tc>
        <w:tc>
          <w:tcPr>
            <w:tcW w:w="3408" w:type="dxa"/>
          </w:tcPr>
          <w:p w14:paraId="724C128F" w14:textId="77777777" w:rsidR="00D30B60" w:rsidRDefault="00000000">
            <w:r>
              <w:t>Добавлять в экспорт</w:t>
            </w:r>
          </w:p>
        </w:tc>
        <w:tc>
          <w:tcPr>
            <w:tcW w:w="3408" w:type="dxa"/>
          </w:tcPr>
          <w:p w14:paraId="6B70E27F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>Если есть хотя бы одно фото, текстовое поле, дата, выбранный вариант или другое сохраненное значение.</w:t>
            </w:r>
          </w:p>
        </w:tc>
      </w:tr>
      <w:tr w:rsidR="00D30B60" w:rsidRPr="006E2792" w14:paraId="31CCCC17" w14:textId="77777777">
        <w:tc>
          <w:tcPr>
            <w:tcW w:w="3408" w:type="dxa"/>
          </w:tcPr>
          <w:p w14:paraId="035D63EA" w14:textId="77777777" w:rsidR="00D30B60" w:rsidRDefault="00000000">
            <w:r>
              <w:t>Страница пустая</w:t>
            </w:r>
          </w:p>
        </w:tc>
        <w:tc>
          <w:tcPr>
            <w:tcW w:w="3408" w:type="dxa"/>
          </w:tcPr>
          <w:p w14:paraId="30CEB56A" w14:textId="77777777" w:rsidR="00D30B60" w:rsidRDefault="00000000">
            <w:r>
              <w:t>Не добавлять в экспорт</w:t>
            </w:r>
          </w:p>
        </w:tc>
        <w:tc>
          <w:tcPr>
            <w:tcW w:w="3408" w:type="dxa"/>
          </w:tcPr>
          <w:p w14:paraId="05128033" w14:textId="77777777" w:rsidR="00D30B60" w:rsidRPr="006E2792" w:rsidRDefault="00000000">
            <w:pPr>
              <w:rPr>
                <w:lang w:val="ru-RU"/>
              </w:rPr>
            </w:pPr>
            <w:r w:rsidRPr="006E2792">
              <w:rPr>
                <w:lang w:val="ru-RU"/>
              </w:rPr>
              <w:t xml:space="preserve">Чтобы пользователь не получал пустой </w:t>
            </w:r>
            <w:r>
              <w:t>PDF</w:t>
            </w:r>
            <w:r w:rsidRPr="006E2792">
              <w:rPr>
                <w:lang w:val="ru-RU"/>
              </w:rPr>
              <w:t>.</w:t>
            </w:r>
          </w:p>
        </w:tc>
      </w:tr>
      <w:tr w:rsidR="00D30B60" w:rsidRPr="00636512" w14:paraId="2E334AD8" w14:textId="77777777">
        <w:tc>
          <w:tcPr>
            <w:tcW w:w="3408" w:type="dxa"/>
          </w:tcPr>
          <w:p w14:paraId="18BE649A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 xml:space="preserve">Страница 2 «Любимые мама и </w:t>
            </w:r>
            <w:r w:rsidRPr="00636512">
              <w:rPr>
                <w:lang w:val="ru-RU"/>
              </w:rPr>
              <w:lastRenderedPageBreak/>
              <w:t>папа»</w:t>
            </w:r>
          </w:p>
        </w:tc>
        <w:tc>
          <w:tcPr>
            <w:tcW w:w="3408" w:type="dxa"/>
          </w:tcPr>
          <w:p w14:paraId="5B261E0B" w14:textId="77777777" w:rsidR="00D30B60" w:rsidRDefault="00000000">
            <w:r>
              <w:lastRenderedPageBreak/>
              <w:t>Всегда добавлять</w:t>
            </w:r>
          </w:p>
        </w:tc>
        <w:tc>
          <w:tcPr>
            <w:tcW w:w="3408" w:type="dxa"/>
          </w:tcPr>
          <w:p w14:paraId="605B6B61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 xml:space="preserve">Даже если пользователь ничего </w:t>
            </w:r>
            <w:r w:rsidRPr="00636512">
              <w:rPr>
                <w:lang w:val="ru-RU"/>
              </w:rPr>
              <w:lastRenderedPageBreak/>
              <w:t>не заполнял, так как страница статическая и является частью альбома.</w:t>
            </w:r>
          </w:p>
        </w:tc>
      </w:tr>
      <w:tr w:rsidR="00D30B60" w:rsidRPr="00636512" w14:paraId="2BC5C6B4" w14:textId="77777777">
        <w:tc>
          <w:tcPr>
            <w:tcW w:w="3408" w:type="dxa"/>
          </w:tcPr>
          <w:p w14:paraId="00CB1BCF" w14:textId="77777777" w:rsidR="00D30B60" w:rsidRDefault="00000000">
            <w:r>
              <w:lastRenderedPageBreak/>
              <w:t>Страница помечена «Не использовать»</w:t>
            </w:r>
          </w:p>
        </w:tc>
        <w:tc>
          <w:tcPr>
            <w:tcW w:w="3408" w:type="dxa"/>
          </w:tcPr>
          <w:p w14:paraId="0AF697CA" w14:textId="77777777" w:rsidR="00D30B60" w:rsidRDefault="00000000">
            <w:r>
              <w:t>Не добавлять в экспорт</w:t>
            </w:r>
          </w:p>
        </w:tc>
        <w:tc>
          <w:tcPr>
            <w:tcW w:w="3408" w:type="dxa"/>
          </w:tcPr>
          <w:p w14:paraId="3129CDB8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Даже если ранее была заполнена. Пользователь должен иметь возможность вернуть страницу обратно.</w:t>
            </w:r>
          </w:p>
        </w:tc>
      </w:tr>
      <w:tr w:rsidR="00D30B60" w14:paraId="3CE0EC8E" w14:textId="77777777">
        <w:tc>
          <w:tcPr>
            <w:tcW w:w="3408" w:type="dxa"/>
          </w:tcPr>
          <w:p w14:paraId="5D64A1B9" w14:textId="77777777" w:rsidR="00D30B60" w:rsidRDefault="00000000">
            <w:r>
              <w:t>Дублированные страницы</w:t>
            </w:r>
          </w:p>
        </w:tc>
        <w:tc>
          <w:tcPr>
            <w:tcW w:w="3408" w:type="dxa"/>
          </w:tcPr>
          <w:p w14:paraId="789D0C7C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Добавлять только те копии, где есть контент</w:t>
            </w:r>
          </w:p>
        </w:tc>
        <w:tc>
          <w:tcPr>
            <w:tcW w:w="3408" w:type="dxa"/>
          </w:tcPr>
          <w:p w14:paraId="3BF4E423" w14:textId="77777777" w:rsidR="00D30B60" w:rsidRDefault="00000000">
            <w:r>
              <w:t>Каждая копия проверяется отдельно.</w:t>
            </w:r>
          </w:p>
        </w:tc>
      </w:tr>
      <w:tr w:rsidR="00D30B60" w:rsidRPr="00636512" w14:paraId="7BE290A0" w14:textId="77777777">
        <w:tc>
          <w:tcPr>
            <w:tcW w:w="3408" w:type="dxa"/>
          </w:tcPr>
          <w:p w14:paraId="1BDFD543" w14:textId="77777777" w:rsidR="00D30B60" w:rsidRDefault="00000000">
            <w:r>
              <w:t>Страницы с крещением</w:t>
            </w:r>
          </w:p>
        </w:tc>
        <w:tc>
          <w:tcPr>
            <w:tcW w:w="3408" w:type="dxa"/>
          </w:tcPr>
          <w:p w14:paraId="75051E5D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Добавлять только если пользователь их использует</w:t>
            </w:r>
          </w:p>
        </w:tc>
        <w:tc>
          <w:tcPr>
            <w:tcW w:w="3408" w:type="dxa"/>
          </w:tcPr>
          <w:p w14:paraId="606ACA5F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Если не нужны — пользователь помечает «Не использовать».</w:t>
            </w:r>
          </w:p>
        </w:tc>
      </w:tr>
    </w:tbl>
    <w:p w14:paraId="3DD33C77" w14:textId="77777777" w:rsidR="00D30B60" w:rsidRPr="00636512" w:rsidRDefault="00000000">
      <w:pPr>
        <w:pStyle w:val="1"/>
        <w:rPr>
          <w:lang w:val="ru-RU"/>
        </w:rPr>
      </w:pPr>
      <w:r w:rsidRPr="00636512">
        <w:rPr>
          <w:lang w:val="ru-RU"/>
        </w:rPr>
        <w:t>4. Пользовательский сценарий на телефоне</w:t>
      </w:r>
    </w:p>
    <w:p w14:paraId="6BC38243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4.1. Где находится функция скачивания</w:t>
      </w:r>
    </w:p>
    <w:p w14:paraId="466926CC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На экране структуры альбома должна быть заметная кнопка:</w:t>
      </w:r>
    </w:p>
    <w:p w14:paraId="4B022DA9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Скачать электронную версию</w:t>
      </w:r>
    </w:p>
    <w:p w14:paraId="2D9E8629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Кнопка должна быть доступна из структуры альбома и не должна требовать перехода на каждую страницу отдельно.</w:t>
      </w:r>
    </w:p>
    <w:p w14:paraId="358D9D99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4.2. Экран перед скачиванием</w:t>
      </w:r>
    </w:p>
    <w:p w14:paraId="14E3D418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После нажатия пользователь попадает на экран проверки состава электронного альбома:</w:t>
      </w:r>
    </w:p>
    <w:p w14:paraId="034C6A93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Электронная версия альбома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Будет скачано: 18 страниц</w:t>
      </w:r>
      <w:r w:rsidRPr="00636512">
        <w:rPr>
          <w:rFonts w:ascii="Consolas" w:eastAsia="Consolas" w:hAnsi="Consolas"/>
          <w:sz w:val="17"/>
          <w:lang w:val="ru-RU"/>
        </w:rPr>
        <w:br/>
        <w:t>Заполнено полностью: 12</w:t>
      </w:r>
      <w:r w:rsidRPr="00636512">
        <w:rPr>
          <w:rFonts w:ascii="Consolas" w:eastAsia="Consolas" w:hAnsi="Consolas"/>
          <w:sz w:val="17"/>
          <w:lang w:val="ru-RU"/>
        </w:rPr>
        <w:br/>
        <w:t>Заполнено частично: 5</w:t>
      </w:r>
      <w:r w:rsidRPr="00636512">
        <w:rPr>
          <w:rFonts w:ascii="Consolas" w:eastAsia="Consolas" w:hAnsi="Consolas"/>
          <w:sz w:val="17"/>
          <w:lang w:val="ru-RU"/>
        </w:rPr>
        <w:br/>
        <w:t>Обязательные страницы: 1</w:t>
      </w:r>
      <w:r w:rsidRPr="00636512">
        <w:rPr>
          <w:rFonts w:ascii="Consolas" w:eastAsia="Consolas" w:hAnsi="Consolas"/>
          <w:sz w:val="17"/>
          <w:lang w:val="ru-RU"/>
        </w:rPr>
        <w:br/>
        <w:t>Исключено пользователем: 2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[Посмотреть список страниц]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[Скачать </w:t>
      </w:r>
      <w:r>
        <w:rPr>
          <w:rFonts w:ascii="Consolas" w:eastAsia="Consolas" w:hAnsi="Consolas"/>
          <w:sz w:val="17"/>
        </w:rPr>
        <w:t>PDF</w:t>
      </w:r>
      <w:r w:rsidRPr="00636512">
        <w:rPr>
          <w:rFonts w:ascii="Consolas" w:eastAsia="Consolas" w:hAnsi="Consolas"/>
          <w:sz w:val="17"/>
          <w:lang w:val="ru-RU"/>
        </w:rPr>
        <w:t xml:space="preserve"> для просмотра]</w:t>
      </w:r>
    </w:p>
    <w:p w14:paraId="25A13251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4.3. Список страниц перед экспортом</w:t>
      </w:r>
    </w:p>
    <w:p w14:paraId="341407A6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Пользователь должен видеть список страниц, которые попадут или не попадут в файл. Интерфейс должен быть удобным для мобильного экрана.</w:t>
      </w:r>
    </w:p>
    <w:p w14:paraId="7F763AF3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Состав электронной версии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✅ Любимые мама и папа — обязательная страница</w:t>
      </w:r>
      <w:r w:rsidRPr="00636512">
        <w:rPr>
          <w:rFonts w:ascii="Consolas" w:eastAsia="Consolas" w:hAnsi="Consolas"/>
          <w:sz w:val="17"/>
          <w:lang w:val="ru-RU"/>
        </w:rPr>
        <w:br/>
        <w:t>✅ Этот альбом принадлежит — заполнена</w:t>
      </w:r>
      <w:r w:rsidRPr="00636512">
        <w:rPr>
          <w:rFonts w:ascii="Consolas" w:eastAsia="Consolas" w:hAnsi="Consolas"/>
          <w:sz w:val="17"/>
          <w:lang w:val="ru-RU"/>
        </w:rPr>
        <w:br/>
        <w:t>✅ Мы ждем тебя — частично заполнена</w:t>
      </w:r>
      <w:r w:rsidRPr="00636512">
        <w:rPr>
          <w:rFonts w:ascii="Consolas" w:eastAsia="Consolas" w:hAnsi="Consolas"/>
          <w:sz w:val="17"/>
          <w:lang w:val="ru-RU"/>
        </w:rPr>
        <w:br/>
        <w:t>✅ Мое первое фото — заполнена</w:t>
      </w:r>
      <w:r w:rsidRPr="00636512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🚫</w:t>
      </w:r>
      <w:r w:rsidRPr="00636512">
        <w:rPr>
          <w:rFonts w:ascii="Consolas" w:eastAsia="Consolas" w:hAnsi="Consolas"/>
          <w:sz w:val="17"/>
          <w:lang w:val="ru-RU"/>
        </w:rPr>
        <w:t xml:space="preserve"> Таинство крещения — не использовать</w:t>
      </w:r>
      <w:r w:rsidRPr="00636512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🚫</w:t>
      </w:r>
      <w:r w:rsidRPr="00636512">
        <w:rPr>
          <w:rFonts w:ascii="Consolas" w:eastAsia="Consolas" w:hAnsi="Consolas"/>
          <w:sz w:val="17"/>
          <w:lang w:val="ru-RU"/>
        </w:rPr>
        <w:t xml:space="preserve"> Мои крестные — не использовать</w:t>
      </w:r>
      <w:r w:rsidRPr="00636512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⭕</w:t>
      </w:r>
      <w:r w:rsidRPr="00636512">
        <w:rPr>
          <w:rFonts w:ascii="Consolas" w:eastAsia="Consolas" w:hAnsi="Consolas"/>
          <w:sz w:val="17"/>
          <w:lang w:val="ru-RU"/>
        </w:rPr>
        <w:t xml:space="preserve"> Моя первая зима — пустая, не войдет в файл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 xml:space="preserve">[Скачать </w:t>
      </w:r>
      <w:r>
        <w:rPr>
          <w:rFonts w:ascii="Consolas" w:eastAsia="Consolas" w:hAnsi="Consolas"/>
          <w:sz w:val="17"/>
        </w:rPr>
        <w:t>PDF</w:t>
      </w:r>
      <w:r w:rsidRPr="00636512">
        <w:rPr>
          <w:rFonts w:ascii="Consolas" w:eastAsia="Consolas" w:hAnsi="Consolas"/>
          <w:sz w:val="17"/>
          <w:lang w:val="ru-RU"/>
        </w:rPr>
        <w:t>]</w:t>
      </w:r>
    </w:p>
    <w:p w14:paraId="75C07FB3" w14:textId="77777777" w:rsidR="00D30B60" w:rsidRPr="00636512" w:rsidRDefault="00000000">
      <w:pPr>
        <w:pStyle w:val="1"/>
        <w:rPr>
          <w:lang w:val="ru-RU"/>
        </w:rPr>
      </w:pPr>
      <w:r w:rsidRPr="00636512">
        <w:rPr>
          <w:lang w:val="ru-RU"/>
        </w:rPr>
        <w:lastRenderedPageBreak/>
        <w:t>5. Пометка страницы «Не использовать»</w:t>
      </w:r>
    </w:p>
    <w:p w14:paraId="74EFE6F1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У каждой редактируемой страницы в экране открытия страницы и/или в меню структуры альбома должна быть опция:</w:t>
      </w:r>
    </w:p>
    <w:p w14:paraId="327BA190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Не использовать в электронной версии</w:t>
      </w:r>
    </w:p>
    <w:p w14:paraId="4BF1EE73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После выбора пользователь видит подтверждение:</w:t>
      </w:r>
    </w:p>
    <w:p w14:paraId="1B558327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Не использовать эту страницу?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Страница не попадет в электронную версию альбома.</w:t>
      </w:r>
      <w:r w:rsidRPr="00636512">
        <w:rPr>
          <w:rFonts w:ascii="Consolas" w:eastAsia="Consolas" w:hAnsi="Consolas"/>
          <w:sz w:val="17"/>
          <w:lang w:val="ru-RU"/>
        </w:rPr>
        <w:br/>
        <w:t>Вы сможете вернуть ее позже.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[Отмена] [Не использовать]</w:t>
      </w:r>
    </w:p>
    <w:p w14:paraId="3A952CAF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5.1. Поведение страницы после пометки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0C56B5DB" w14:textId="77777777">
        <w:tc>
          <w:tcPr>
            <w:tcW w:w="3408" w:type="dxa"/>
            <w:shd w:val="clear" w:color="auto" w:fill="EAD7DF"/>
          </w:tcPr>
          <w:p w14:paraId="07E0144A" w14:textId="77777777" w:rsidR="00D30B60" w:rsidRDefault="00000000">
            <w:r>
              <w:rPr>
                <w:b/>
              </w:rPr>
              <w:t>Элемент</w:t>
            </w:r>
          </w:p>
        </w:tc>
        <w:tc>
          <w:tcPr>
            <w:tcW w:w="3408" w:type="dxa"/>
            <w:shd w:val="clear" w:color="auto" w:fill="EAD7DF"/>
          </w:tcPr>
          <w:p w14:paraId="3A76FEC6" w14:textId="77777777" w:rsidR="00D30B60" w:rsidRDefault="00000000">
            <w:r>
              <w:rPr>
                <w:b/>
              </w:rPr>
              <w:t>Поведение</w:t>
            </w:r>
          </w:p>
        </w:tc>
        <w:tc>
          <w:tcPr>
            <w:tcW w:w="3408" w:type="dxa"/>
            <w:shd w:val="clear" w:color="auto" w:fill="EAD7DF"/>
          </w:tcPr>
          <w:p w14:paraId="0218CBFF" w14:textId="77777777" w:rsidR="00D30B60" w:rsidRDefault="00000000">
            <w:r>
              <w:rPr>
                <w:b/>
              </w:rPr>
              <w:t>Комментарий</w:t>
            </w:r>
          </w:p>
        </w:tc>
      </w:tr>
      <w:tr w:rsidR="00D30B60" w14:paraId="12BAEA2B" w14:textId="77777777">
        <w:tc>
          <w:tcPr>
            <w:tcW w:w="3408" w:type="dxa"/>
          </w:tcPr>
          <w:p w14:paraId="758B3939" w14:textId="77777777" w:rsidR="00D30B60" w:rsidRDefault="00000000">
            <w:r>
              <w:t>Статус в структуре</w:t>
            </w:r>
          </w:p>
        </w:tc>
        <w:tc>
          <w:tcPr>
            <w:tcW w:w="3408" w:type="dxa"/>
          </w:tcPr>
          <w:p w14:paraId="791F260C" w14:textId="77777777" w:rsidR="00D30B60" w:rsidRDefault="00000000">
            <w:r>
              <w:t>Не используется 🚫</w:t>
            </w:r>
          </w:p>
        </w:tc>
        <w:tc>
          <w:tcPr>
            <w:tcW w:w="3408" w:type="dxa"/>
          </w:tcPr>
          <w:p w14:paraId="3B039013" w14:textId="77777777" w:rsidR="00D30B60" w:rsidRDefault="00000000">
            <w:r>
              <w:t>Должен быть визуально понятен.</w:t>
            </w:r>
          </w:p>
        </w:tc>
      </w:tr>
      <w:tr w:rsidR="00D30B60" w14:paraId="31C80CC9" w14:textId="77777777">
        <w:tc>
          <w:tcPr>
            <w:tcW w:w="3408" w:type="dxa"/>
          </w:tcPr>
          <w:p w14:paraId="27B62F1E" w14:textId="77777777" w:rsidR="00D30B60" w:rsidRDefault="00000000">
            <w:r>
              <w:t>Редактирование</w:t>
            </w:r>
          </w:p>
        </w:tc>
        <w:tc>
          <w:tcPr>
            <w:tcW w:w="3408" w:type="dxa"/>
          </w:tcPr>
          <w:p w14:paraId="133A4DEB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Можно открыть и вернуть страницу</w:t>
            </w:r>
          </w:p>
        </w:tc>
        <w:tc>
          <w:tcPr>
            <w:tcW w:w="3408" w:type="dxa"/>
          </w:tcPr>
          <w:p w14:paraId="3ECBF6CE" w14:textId="77777777" w:rsidR="00D30B60" w:rsidRDefault="00000000">
            <w:r>
              <w:t>Данные не удаляются автоматически.</w:t>
            </w:r>
          </w:p>
        </w:tc>
      </w:tr>
      <w:tr w:rsidR="00D30B60" w:rsidRPr="00636512" w14:paraId="3EFF603B" w14:textId="77777777">
        <w:tc>
          <w:tcPr>
            <w:tcW w:w="3408" w:type="dxa"/>
          </w:tcPr>
          <w:p w14:paraId="629F4D97" w14:textId="77777777" w:rsidR="00D30B60" w:rsidRDefault="00000000">
            <w:r>
              <w:t>Экспорт</w:t>
            </w:r>
          </w:p>
        </w:tc>
        <w:tc>
          <w:tcPr>
            <w:tcW w:w="3408" w:type="dxa"/>
          </w:tcPr>
          <w:p w14:paraId="14707A24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 xml:space="preserve">Страница не попадает в </w:t>
            </w:r>
            <w:r>
              <w:t>PDF</w:t>
            </w:r>
          </w:p>
        </w:tc>
        <w:tc>
          <w:tcPr>
            <w:tcW w:w="3408" w:type="dxa"/>
          </w:tcPr>
          <w:p w14:paraId="3A0A7A37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Даже если ранее была заполнена.</w:t>
            </w:r>
          </w:p>
        </w:tc>
      </w:tr>
      <w:tr w:rsidR="00D30B60" w:rsidRPr="00636512" w14:paraId="554181E9" w14:textId="77777777">
        <w:tc>
          <w:tcPr>
            <w:tcW w:w="3408" w:type="dxa"/>
          </w:tcPr>
          <w:p w14:paraId="661B7F83" w14:textId="77777777" w:rsidR="00D30B60" w:rsidRDefault="00000000">
            <w:r>
              <w:t>Возврат</w:t>
            </w:r>
          </w:p>
        </w:tc>
        <w:tc>
          <w:tcPr>
            <w:tcW w:w="3408" w:type="dxa"/>
          </w:tcPr>
          <w:p w14:paraId="47F7BAC0" w14:textId="77777777" w:rsidR="00D30B60" w:rsidRDefault="00000000">
            <w:r>
              <w:t>Кнопка «Вернуть в альбом»</w:t>
            </w:r>
          </w:p>
        </w:tc>
        <w:tc>
          <w:tcPr>
            <w:tcW w:w="3408" w:type="dxa"/>
          </w:tcPr>
          <w:p w14:paraId="05C442C0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После возврата страница снова участвует в логике экспорта.</w:t>
            </w:r>
          </w:p>
        </w:tc>
      </w:tr>
    </w:tbl>
    <w:p w14:paraId="4D21B065" w14:textId="77777777" w:rsidR="00D30B60" w:rsidRDefault="00000000">
      <w:pPr>
        <w:pStyle w:val="1"/>
      </w:pPr>
      <w:r>
        <w:t>6. Формат и качество скачиваемого файла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5549735D" w14:textId="77777777">
        <w:tc>
          <w:tcPr>
            <w:tcW w:w="3408" w:type="dxa"/>
            <w:shd w:val="clear" w:color="auto" w:fill="EAD7DF"/>
          </w:tcPr>
          <w:p w14:paraId="2078E9FC" w14:textId="77777777" w:rsidR="00D30B60" w:rsidRDefault="00000000">
            <w:r>
              <w:rPr>
                <w:b/>
              </w:rPr>
              <w:t>Параметр</w:t>
            </w:r>
          </w:p>
        </w:tc>
        <w:tc>
          <w:tcPr>
            <w:tcW w:w="3408" w:type="dxa"/>
            <w:shd w:val="clear" w:color="auto" w:fill="EAD7DF"/>
          </w:tcPr>
          <w:p w14:paraId="59B53379" w14:textId="77777777" w:rsidR="00D30B60" w:rsidRDefault="00000000">
            <w:r>
              <w:rPr>
                <w:b/>
              </w:rPr>
              <w:t>Требование</w:t>
            </w:r>
          </w:p>
        </w:tc>
        <w:tc>
          <w:tcPr>
            <w:tcW w:w="3408" w:type="dxa"/>
            <w:shd w:val="clear" w:color="auto" w:fill="EAD7DF"/>
          </w:tcPr>
          <w:p w14:paraId="17849B60" w14:textId="77777777" w:rsidR="00D30B60" w:rsidRDefault="00000000">
            <w:r>
              <w:rPr>
                <w:b/>
              </w:rPr>
              <w:t>Комментарий</w:t>
            </w:r>
          </w:p>
        </w:tc>
      </w:tr>
      <w:tr w:rsidR="00D30B60" w:rsidRPr="00636512" w14:paraId="68C4952D" w14:textId="77777777">
        <w:tc>
          <w:tcPr>
            <w:tcW w:w="3408" w:type="dxa"/>
          </w:tcPr>
          <w:p w14:paraId="7DDB872E" w14:textId="77777777" w:rsidR="00D30B60" w:rsidRDefault="00000000">
            <w:r>
              <w:t>Формат файла</w:t>
            </w:r>
          </w:p>
        </w:tc>
        <w:tc>
          <w:tcPr>
            <w:tcW w:w="3408" w:type="dxa"/>
          </w:tcPr>
          <w:p w14:paraId="69DDEC17" w14:textId="77777777" w:rsidR="00D30B60" w:rsidRDefault="00000000">
            <w:r>
              <w:t>PDF</w:t>
            </w:r>
          </w:p>
        </w:tc>
        <w:tc>
          <w:tcPr>
            <w:tcW w:w="3408" w:type="dxa"/>
          </w:tcPr>
          <w:p w14:paraId="01B71C48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Универсальный формат для телефона, планшета и компьютера.</w:t>
            </w:r>
          </w:p>
        </w:tc>
      </w:tr>
      <w:tr w:rsidR="00D30B60" w:rsidRPr="00636512" w14:paraId="2B4E4AA8" w14:textId="77777777">
        <w:tc>
          <w:tcPr>
            <w:tcW w:w="3408" w:type="dxa"/>
          </w:tcPr>
          <w:p w14:paraId="589BC0D5" w14:textId="77777777" w:rsidR="00D30B60" w:rsidRDefault="00000000">
            <w:r>
              <w:t>Назначение</w:t>
            </w:r>
          </w:p>
        </w:tc>
        <w:tc>
          <w:tcPr>
            <w:tcW w:w="3408" w:type="dxa"/>
          </w:tcPr>
          <w:p w14:paraId="6A4181EB" w14:textId="77777777" w:rsidR="00D30B60" w:rsidRDefault="00000000">
            <w:r>
              <w:t>Просмотр и отправка близким</w:t>
            </w:r>
          </w:p>
        </w:tc>
        <w:tc>
          <w:tcPr>
            <w:tcW w:w="3408" w:type="dxa"/>
          </w:tcPr>
          <w:p w14:paraId="6E220CB4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Не предназначено для типографской печати.</w:t>
            </w:r>
          </w:p>
        </w:tc>
      </w:tr>
      <w:tr w:rsidR="00D30B60" w:rsidRPr="00636512" w14:paraId="7A49D41E" w14:textId="77777777">
        <w:tc>
          <w:tcPr>
            <w:tcW w:w="3408" w:type="dxa"/>
          </w:tcPr>
          <w:p w14:paraId="7592CCD8" w14:textId="77777777" w:rsidR="00D30B60" w:rsidRDefault="00000000">
            <w:r>
              <w:t>Качество</w:t>
            </w:r>
          </w:p>
        </w:tc>
        <w:tc>
          <w:tcPr>
            <w:tcW w:w="3408" w:type="dxa"/>
          </w:tcPr>
          <w:p w14:paraId="1BC9750E" w14:textId="77777777" w:rsidR="00D30B60" w:rsidRDefault="00000000">
            <w:r>
              <w:t>Screen / preview quality</w:t>
            </w:r>
          </w:p>
        </w:tc>
        <w:tc>
          <w:tcPr>
            <w:tcW w:w="3408" w:type="dxa"/>
          </w:tcPr>
          <w:p w14:paraId="1A9C53DC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Достаточно для комфортного просмотра, недостаточно для качественной печати.</w:t>
            </w:r>
          </w:p>
        </w:tc>
      </w:tr>
      <w:tr w:rsidR="00D30B60" w:rsidRPr="00636512" w14:paraId="40BCC138" w14:textId="77777777">
        <w:tc>
          <w:tcPr>
            <w:tcW w:w="3408" w:type="dxa"/>
          </w:tcPr>
          <w:p w14:paraId="7D5B81C0" w14:textId="77777777" w:rsidR="00D30B60" w:rsidRDefault="00000000">
            <w:r>
              <w:t>Разрешение страниц</w:t>
            </w:r>
          </w:p>
        </w:tc>
        <w:tc>
          <w:tcPr>
            <w:tcW w:w="3408" w:type="dxa"/>
          </w:tcPr>
          <w:p w14:paraId="3A8D9085" w14:textId="77777777" w:rsidR="00D30B60" w:rsidRDefault="00000000">
            <w:r>
              <w:t>Оптимизированное под экран</w:t>
            </w:r>
          </w:p>
        </w:tc>
        <w:tc>
          <w:tcPr>
            <w:tcW w:w="3408" w:type="dxa"/>
          </w:tcPr>
          <w:p w14:paraId="63EE1C33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 xml:space="preserve">Например, не более 1200–1600 </w:t>
            </w:r>
            <w:r>
              <w:t>px</w:t>
            </w:r>
            <w:r w:rsidRPr="00636512">
              <w:rPr>
                <w:lang w:val="ru-RU"/>
              </w:rPr>
              <w:t xml:space="preserve"> по длинной стороне или аналогичное ограничение по весу/качеству.</w:t>
            </w:r>
          </w:p>
        </w:tc>
      </w:tr>
      <w:tr w:rsidR="00D30B60" w:rsidRPr="00636512" w14:paraId="1347CEFD" w14:textId="77777777">
        <w:tc>
          <w:tcPr>
            <w:tcW w:w="3408" w:type="dxa"/>
          </w:tcPr>
          <w:p w14:paraId="244D6261" w14:textId="77777777" w:rsidR="00D30B60" w:rsidRDefault="00000000">
            <w:r>
              <w:t>Изображения</w:t>
            </w:r>
          </w:p>
        </w:tc>
        <w:tc>
          <w:tcPr>
            <w:tcW w:w="3408" w:type="dxa"/>
          </w:tcPr>
          <w:p w14:paraId="47C3DF55" w14:textId="77777777" w:rsidR="00D30B60" w:rsidRDefault="00000000">
            <w:r>
              <w:t>Сжатые</w:t>
            </w:r>
          </w:p>
        </w:tc>
        <w:tc>
          <w:tcPr>
            <w:tcW w:w="3408" w:type="dxa"/>
          </w:tcPr>
          <w:p w14:paraId="405B8D48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Фото должны быть визуально приятными, но не в исходном качестве.</w:t>
            </w:r>
          </w:p>
        </w:tc>
      </w:tr>
      <w:tr w:rsidR="00D30B60" w:rsidRPr="00636512" w14:paraId="77CD01E0" w14:textId="77777777">
        <w:tc>
          <w:tcPr>
            <w:tcW w:w="3408" w:type="dxa"/>
          </w:tcPr>
          <w:p w14:paraId="44DC6C7E" w14:textId="77777777" w:rsidR="00D30B60" w:rsidRDefault="00000000">
            <w:r>
              <w:t>Размер файла</w:t>
            </w:r>
          </w:p>
        </w:tc>
        <w:tc>
          <w:tcPr>
            <w:tcW w:w="3408" w:type="dxa"/>
          </w:tcPr>
          <w:p w14:paraId="573AFA89" w14:textId="77777777" w:rsidR="00D30B60" w:rsidRDefault="00000000">
            <w:r>
              <w:t>Контролируемый</w:t>
            </w:r>
          </w:p>
        </w:tc>
        <w:tc>
          <w:tcPr>
            <w:tcW w:w="3408" w:type="dxa"/>
          </w:tcPr>
          <w:p w14:paraId="0CAA2EAB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Файл должен скачиваться и отправляться через мессенджеры без чрезмерного веса.</w:t>
            </w:r>
          </w:p>
        </w:tc>
      </w:tr>
      <w:tr w:rsidR="00D30B60" w14:paraId="08C5767F" w14:textId="77777777">
        <w:tc>
          <w:tcPr>
            <w:tcW w:w="3408" w:type="dxa"/>
          </w:tcPr>
          <w:p w14:paraId="0ECDF194" w14:textId="77777777" w:rsidR="00D30B60" w:rsidRDefault="00000000">
            <w:r>
              <w:t>Печатное качество</w:t>
            </w:r>
          </w:p>
        </w:tc>
        <w:tc>
          <w:tcPr>
            <w:tcW w:w="3408" w:type="dxa"/>
          </w:tcPr>
          <w:p w14:paraId="0DB97058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Не входит в бесплатный экспорт</w:t>
            </w:r>
          </w:p>
        </w:tc>
        <w:tc>
          <w:tcPr>
            <w:tcW w:w="3408" w:type="dxa"/>
          </w:tcPr>
          <w:p w14:paraId="1E178E94" w14:textId="77777777" w:rsidR="00D30B60" w:rsidRDefault="00000000">
            <w:r>
              <w:t>Будущая платная функция.</w:t>
            </w:r>
          </w:p>
        </w:tc>
      </w:tr>
    </w:tbl>
    <w:p w14:paraId="1A5F987E" w14:textId="77777777" w:rsidR="00D30B60" w:rsidRDefault="00000000">
      <w:pPr>
        <w:pStyle w:val="1"/>
      </w:pPr>
      <w:r>
        <w:t>7. UX-сценарий скачивания</w:t>
      </w:r>
    </w:p>
    <w:p w14:paraId="6069CFA5" w14:textId="77777777" w:rsidR="00D30B60" w:rsidRDefault="00000000">
      <w:r>
        <w:t>Рекомендуемый пользовательский путь:</w:t>
      </w:r>
    </w:p>
    <w:p w14:paraId="564FDDC8" w14:textId="77777777" w:rsidR="00D30B60" w:rsidRDefault="00000000">
      <w:pPr>
        <w:pStyle w:val="a"/>
      </w:pPr>
      <w:r>
        <w:t>Пользователь открывает структуру альбома.</w:t>
      </w:r>
    </w:p>
    <w:p w14:paraId="50FC30A0" w14:textId="77777777" w:rsidR="00D30B60" w:rsidRDefault="00000000">
      <w:pPr>
        <w:pStyle w:val="a"/>
      </w:pPr>
      <w:r>
        <w:t>Нажимает «Скачать электронную версию».</w:t>
      </w:r>
    </w:p>
    <w:p w14:paraId="75E24456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>Видит экран с кратким итогом: сколько страниц будет скачано, какие исключены, какие пустые.</w:t>
      </w:r>
    </w:p>
    <w:p w14:paraId="04648BC2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lastRenderedPageBreak/>
        <w:t>При необходимости открывает список страниц и меняет отметки «Не использовать».</w:t>
      </w:r>
    </w:p>
    <w:p w14:paraId="20525657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 xml:space="preserve">Нажимает «Скачать </w:t>
      </w:r>
      <w:r>
        <w:t>PDF</w:t>
      </w:r>
      <w:r w:rsidRPr="00636512">
        <w:rPr>
          <w:lang w:val="ru-RU"/>
        </w:rPr>
        <w:t xml:space="preserve"> для просмотра».</w:t>
      </w:r>
    </w:p>
    <w:p w14:paraId="11C6F850" w14:textId="77777777" w:rsidR="00D30B60" w:rsidRDefault="00000000">
      <w:pPr>
        <w:pStyle w:val="a"/>
      </w:pPr>
      <w:r>
        <w:t>Приложение показывает процесс генерации.</w:t>
      </w:r>
    </w:p>
    <w:p w14:paraId="1930CB17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>После генерации пользователь может открыть файл, сохранить на устройство или поделиться им.</w:t>
      </w:r>
    </w:p>
    <w:p w14:paraId="7FEBE367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7.1. Экран генерации</w:t>
      </w:r>
    </w:p>
    <w:p w14:paraId="177FF383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Готовим электронную версию...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Собираем страницы</w:t>
      </w:r>
      <w:r w:rsidRPr="00636512">
        <w:rPr>
          <w:rFonts w:ascii="Consolas" w:eastAsia="Consolas" w:hAnsi="Consolas"/>
          <w:sz w:val="17"/>
          <w:lang w:val="ru-RU"/>
        </w:rPr>
        <w:br/>
        <w:t>Оптимизируем фотографии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Создаем </w:t>
      </w:r>
      <w:r>
        <w:rPr>
          <w:rFonts w:ascii="Consolas" w:eastAsia="Consolas" w:hAnsi="Consolas"/>
          <w:sz w:val="17"/>
        </w:rPr>
        <w:t>PDF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[■■■■■■□□□]</w:t>
      </w:r>
    </w:p>
    <w:p w14:paraId="22AD9D44" w14:textId="77777777" w:rsidR="00D30B60" w:rsidRPr="00636512" w:rsidRDefault="00000000">
      <w:pPr>
        <w:pStyle w:val="21"/>
        <w:rPr>
          <w:lang w:val="ru-RU"/>
        </w:rPr>
      </w:pPr>
      <w:r w:rsidRPr="00636512">
        <w:rPr>
          <w:lang w:val="ru-RU"/>
        </w:rPr>
        <w:t>7.2. Экран после генерации</w:t>
      </w:r>
    </w:p>
    <w:p w14:paraId="797707C6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Электронная версия готова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Файл: Альбом_София_018</w:t>
      </w:r>
      <w:r>
        <w:rPr>
          <w:rFonts w:ascii="Consolas" w:eastAsia="Consolas" w:hAnsi="Consolas"/>
          <w:sz w:val="17"/>
        </w:rPr>
        <w:t>BY</w:t>
      </w:r>
      <w:r w:rsidRPr="00636512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pdf</w:t>
      </w:r>
      <w:r w:rsidRPr="00636512">
        <w:rPr>
          <w:rFonts w:ascii="Consolas" w:eastAsia="Consolas" w:hAnsi="Consolas"/>
          <w:sz w:val="17"/>
          <w:lang w:val="ru-RU"/>
        </w:rPr>
        <w:br/>
        <w:t>Страниц: 18</w:t>
      </w:r>
      <w:r w:rsidRPr="00636512">
        <w:rPr>
          <w:rFonts w:ascii="Consolas" w:eastAsia="Consolas" w:hAnsi="Consolas"/>
          <w:sz w:val="17"/>
          <w:lang w:val="ru-RU"/>
        </w:rPr>
        <w:br/>
        <w:t>Качество: для просмотра</w:t>
      </w:r>
      <w:r w:rsidRPr="00636512">
        <w:rPr>
          <w:rFonts w:ascii="Consolas" w:eastAsia="Consolas" w:hAnsi="Consolas"/>
          <w:sz w:val="17"/>
          <w:lang w:val="ru-RU"/>
        </w:rPr>
        <w:br/>
      </w:r>
      <w:r w:rsidRPr="00636512">
        <w:rPr>
          <w:rFonts w:ascii="Consolas" w:eastAsia="Consolas" w:hAnsi="Consolas"/>
          <w:sz w:val="17"/>
          <w:lang w:val="ru-RU"/>
        </w:rPr>
        <w:br/>
        <w:t>[Открыть]</w:t>
      </w:r>
      <w:r w:rsidRPr="00636512">
        <w:rPr>
          <w:rFonts w:ascii="Consolas" w:eastAsia="Consolas" w:hAnsi="Consolas"/>
          <w:sz w:val="17"/>
          <w:lang w:val="ru-RU"/>
        </w:rPr>
        <w:br/>
        <w:t>[Сохранить на устройство]</w:t>
      </w:r>
      <w:r w:rsidRPr="00636512">
        <w:rPr>
          <w:rFonts w:ascii="Consolas" w:eastAsia="Consolas" w:hAnsi="Consolas"/>
          <w:sz w:val="17"/>
          <w:lang w:val="ru-RU"/>
        </w:rPr>
        <w:br/>
        <w:t>[Поделиться]</w:t>
      </w:r>
    </w:p>
    <w:p w14:paraId="66724178" w14:textId="77777777" w:rsidR="00D30B60" w:rsidRPr="00636512" w:rsidRDefault="00000000">
      <w:pPr>
        <w:pStyle w:val="1"/>
        <w:rPr>
          <w:lang w:val="ru-RU"/>
        </w:rPr>
      </w:pPr>
      <w:r w:rsidRPr="00636512">
        <w:rPr>
          <w:lang w:val="ru-RU"/>
        </w:rPr>
        <w:t xml:space="preserve">8. Техническая логика сборки </w:t>
      </w:r>
      <w:r>
        <w:t>PDF</w:t>
      </w:r>
    </w:p>
    <w:p w14:paraId="48469340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 xml:space="preserve">Алгоритм выбора страниц для </w:t>
      </w:r>
      <w:r>
        <w:t>PDF</w:t>
      </w:r>
      <w:r w:rsidRPr="00636512">
        <w:rPr>
          <w:lang w:val="ru-RU"/>
        </w:rPr>
        <w:t>:</w:t>
      </w:r>
    </w:p>
    <w:p w14:paraId="568BE55A" w14:textId="77777777" w:rsidR="00D30B60" w:rsidRPr="00636512" w:rsidRDefault="00000000">
      <w:pPr>
        <w:rPr>
          <w:lang w:val="ru-RU"/>
        </w:rPr>
      </w:pPr>
      <w:r w:rsidRPr="00636512">
        <w:rPr>
          <w:rFonts w:ascii="Consolas" w:eastAsia="Consolas" w:hAnsi="Consolas"/>
          <w:sz w:val="17"/>
          <w:lang w:val="ru-RU"/>
        </w:rPr>
        <w:t>1. Получить список всех страниц альбома в текущем порядке.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2. Исключить страницы со статусом </w:t>
      </w:r>
      <w:r>
        <w:rPr>
          <w:rFonts w:ascii="Consolas" w:eastAsia="Consolas" w:hAnsi="Consolas"/>
          <w:sz w:val="17"/>
        </w:rPr>
        <w:t>excluded</w:t>
      </w:r>
      <w:r w:rsidRPr="00636512">
        <w:rPr>
          <w:rFonts w:ascii="Consolas" w:eastAsia="Consolas" w:hAnsi="Consolas"/>
          <w:sz w:val="17"/>
          <w:lang w:val="ru-RU"/>
        </w:rPr>
        <w:t xml:space="preserve"> / не использовать.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3. Добавить обязательные статические страницы, например </w:t>
      </w:r>
      <w:r>
        <w:rPr>
          <w:rFonts w:ascii="Consolas" w:eastAsia="Consolas" w:hAnsi="Consolas"/>
          <w:sz w:val="17"/>
        </w:rPr>
        <w:t>pageId</w:t>
      </w:r>
      <w:r w:rsidRPr="00636512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baby</w:t>
      </w:r>
      <w:r w:rsidRPr="00636512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album</w:t>
      </w:r>
      <w:r w:rsidRPr="00636512">
        <w:rPr>
          <w:rFonts w:ascii="Consolas" w:eastAsia="Consolas" w:hAnsi="Consolas"/>
          <w:sz w:val="17"/>
          <w:lang w:val="ru-RU"/>
        </w:rPr>
        <w:t>_002.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4. Добавить страницы со статусами </w:t>
      </w:r>
      <w:r>
        <w:rPr>
          <w:rFonts w:ascii="Consolas" w:eastAsia="Consolas" w:hAnsi="Consolas"/>
          <w:sz w:val="17"/>
        </w:rPr>
        <w:t>filled</w:t>
      </w:r>
      <w:r w:rsidRPr="00636512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draft</w:t>
      </w:r>
      <w:r w:rsidRPr="00636512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in</w:t>
      </w:r>
      <w:r w:rsidRPr="00636512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progress</w:t>
      </w:r>
      <w:r w:rsidRPr="00636512">
        <w:rPr>
          <w:rFonts w:ascii="Consolas" w:eastAsia="Consolas" w:hAnsi="Consolas"/>
          <w:sz w:val="17"/>
          <w:lang w:val="ru-RU"/>
        </w:rPr>
        <w:t>, если на странице есть сохраненный контент.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5. Не добавлять страницы со статусом </w:t>
      </w:r>
      <w:r>
        <w:rPr>
          <w:rFonts w:ascii="Consolas" w:eastAsia="Consolas" w:hAnsi="Consolas"/>
          <w:sz w:val="17"/>
        </w:rPr>
        <w:t>empty</w:t>
      </w:r>
      <w:r w:rsidRPr="00636512">
        <w:rPr>
          <w:rFonts w:ascii="Consolas" w:eastAsia="Consolas" w:hAnsi="Consolas"/>
          <w:sz w:val="17"/>
          <w:lang w:val="ru-RU"/>
        </w:rPr>
        <w:t xml:space="preserve"> / </w:t>
      </w:r>
      <w:r>
        <w:rPr>
          <w:rFonts w:ascii="Consolas" w:eastAsia="Consolas" w:hAnsi="Consolas"/>
          <w:sz w:val="17"/>
        </w:rPr>
        <w:t>fill</w:t>
      </w:r>
      <w:r w:rsidRPr="00636512">
        <w:rPr>
          <w:rFonts w:ascii="Consolas" w:eastAsia="Consolas" w:hAnsi="Consolas"/>
          <w:sz w:val="17"/>
          <w:lang w:val="ru-RU"/>
        </w:rPr>
        <w:t>, если на них нет контента.</w:t>
      </w:r>
      <w:r w:rsidRPr="00636512">
        <w:rPr>
          <w:rFonts w:ascii="Consolas" w:eastAsia="Consolas" w:hAnsi="Consolas"/>
          <w:sz w:val="17"/>
          <w:lang w:val="ru-RU"/>
        </w:rPr>
        <w:br/>
        <w:t>6. Для дублированных страниц применить те же правила отдельно к каждой копии.</w:t>
      </w:r>
      <w:r w:rsidRPr="00636512">
        <w:rPr>
          <w:rFonts w:ascii="Consolas" w:eastAsia="Consolas" w:hAnsi="Consolas"/>
          <w:sz w:val="17"/>
          <w:lang w:val="ru-RU"/>
        </w:rPr>
        <w:br/>
        <w:t xml:space="preserve">7. Сформировать </w:t>
      </w:r>
      <w:r>
        <w:rPr>
          <w:rFonts w:ascii="Consolas" w:eastAsia="Consolas" w:hAnsi="Consolas"/>
          <w:sz w:val="17"/>
        </w:rPr>
        <w:t>PDF</w:t>
      </w:r>
      <w:r w:rsidRPr="00636512">
        <w:rPr>
          <w:rFonts w:ascii="Consolas" w:eastAsia="Consolas" w:hAnsi="Consolas"/>
          <w:sz w:val="17"/>
          <w:lang w:val="ru-RU"/>
        </w:rPr>
        <w:t xml:space="preserve"> в исходном порядке альбома с учетом добавленных пользователем копий.</w:t>
      </w:r>
      <w:r w:rsidRPr="00636512">
        <w:rPr>
          <w:rFonts w:ascii="Consolas" w:eastAsia="Consolas" w:hAnsi="Consolas"/>
          <w:sz w:val="17"/>
          <w:lang w:val="ru-RU"/>
        </w:rPr>
        <w:br/>
        <w:t>8. Сжать изображения и экспортировать файл в качестве для просмотра.</w:t>
      </w:r>
    </w:p>
    <w:p w14:paraId="4FEA8523" w14:textId="77777777" w:rsidR="00D30B60" w:rsidRPr="00636512" w:rsidRDefault="00000000">
      <w:pPr>
        <w:pStyle w:val="1"/>
        <w:rPr>
          <w:lang w:val="ru-RU"/>
        </w:rPr>
      </w:pPr>
      <w:r w:rsidRPr="00636512">
        <w:rPr>
          <w:lang w:val="ru-RU"/>
        </w:rPr>
        <w:t>9. Модель данных страницы для экспорта</w:t>
      </w:r>
    </w:p>
    <w:p w14:paraId="73026894" w14:textId="77777777" w:rsidR="00D30B60" w:rsidRDefault="00000000"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"pageId": "baby_album_020",</w:t>
      </w:r>
      <w:r>
        <w:rPr>
          <w:rFonts w:ascii="Consolas" w:eastAsia="Consolas" w:hAnsi="Consolas"/>
          <w:sz w:val="17"/>
        </w:rPr>
        <w:br/>
        <w:t xml:space="preserve">  "title": "Таинство крещения",</w:t>
      </w:r>
      <w:r>
        <w:rPr>
          <w:rFonts w:ascii="Consolas" w:eastAsia="Consolas" w:hAnsi="Consolas"/>
          <w:sz w:val="17"/>
        </w:rPr>
        <w:br/>
        <w:t xml:space="preserve">  "status": "filled",</w:t>
      </w:r>
      <w:r>
        <w:rPr>
          <w:rFonts w:ascii="Consolas" w:eastAsia="Consolas" w:hAnsi="Consolas"/>
          <w:sz w:val="17"/>
        </w:rPr>
        <w:br/>
        <w:t xml:space="preserve">  "isStatic": false,</w:t>
      </w:r>
      <w:r>
        <w:rPr>
          <w:rFonts w:ascii="Consolas" w:eastAsia="Consolas" w:hAnsi="Consolas"/>
          <w:sz w:val="17"/>
        </w:rPr>
        <w:br/>
        <w:t xml:space="preserve">  "isRequiredInExport": false,</w:t>
      </w:r>
      <w:r>
        <w:rPr>
          <w:rFonts w:ascii="Consolas" w:eastAsia="Consolas" w:hAnsi="Consolas"/>
          <w:sz w:val="17"/>
        </w:rPr>
        <w:br/>
        <w:t xml:space="preserve">  "isExcludedFromExport": false,</w:t>
      </w:r>
      <w:r>
        <w:rPr>
          <w:rFonts w:ascii="Consolas" w:eastAsia="Consolas" w:hAnsi="Consolas"/>
          <w:sz w:val="17"/>
        </w:rPr>
        <w:br/>
        <w:t xml:space="preserve">  "hasUserContent": true,</w:t>
      </w:r>
      <w:r>
        <w:rPr>
          <w:rFonts w:ascii="Consolas" w:eastAsia="Consolas" w:hAnsi="Consolas"/>
          <w:sz w:val="17"/>
        </w:rPr>
        <w:br/>
        <w:t xml:space="preserve">  "duplicateOf": null,</w:t>
      </w:r>
      <w:r>
        <w:rPr>
          <w:rFonts w:ascii="Consolas" w:eastAsia="Consolas" w:hAnsi="Consolas"/>
          <w:sz w:val="17"/>
        </w:rPr>
        <w:br/>
        <w:t xml:space="preserve">  "exportEligible": true</w:t>
      </w:r>
      <w:r>
        <w:rPr>
          <w:rFonts w:ascii="Consolas" w:eastAsia="Consolas" w:hAnsi="Consolas"/>
          <w:sz w:val="17"/>
        </w:rPr>
        <w:br/>
        <w:t>}</w:t>
      </w:r>
    </w:p>
    <w:p w14:paraId="3E72DFF0" w14:textId="77777777" w:rsidR="00D30B60" w:rsidRDefault="00000000">
      <w:pPr>
        <w:pStyle w:val="21"/>
      </w:pPr>
      <w:r>
        <w:t>9.1. Модель настроек экспорта</w:t>
      </w:r>
    </w:p>
    <w:p w14:paraId="5805E2DC" w14:textId="77777777" w:rsidR="00D30B60" w:rsidRDefault="00000000">
      <w:r>
        <w:rPr>
          <w:rFonts w:ascii="Consolas" w:eastAsia="Consolas" w:hAnsi="Consolas"/>
          <w:sz w:val="17"/>
        </w:rPr>
        <w:t>{</w:t>
      </w:r>
      <w:r>
        <w:rPr>
          <w:rFonts w:ascii="Consolas" w:eastAsia="Consolas" w:hAnsi="Consolas"/>
          <w:sz w:val="17"/>
        </w:rPr>
        <w:br/>
        <w:t xml:space="preserve">  "exportType": "screen_quality_pdf",</w:t>
      </w:r>
      <w:r>
        <w:rPr>
          <w:rFonts w:ascii="Consolas" w:eastAsia="Consolas" w:hAnsi="Consolas"/>
          <w:sz w:val="17"/>
        </w:rPr>
        <w:br/>
        <w:t xml:space="preserve">  "includeFilledPages": true,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"includePartialPages": true,</w:t>
      </w:r>
      <w:r>
        <w:rPr>
          <w:rFonts w:ascii="Consolas" w:eastAsia="Consolas" w:hAnsi="Consolas"/>
          <w:sz w:val="17"/>
        </w:rPr>
        <w:br/>
        <w:t xml:space="preserve">  "includeRequiredStaticPages": true,</w:t>
      </w:r>
      <w:r>
        <w:rPr>
          <w:rFonts w:ascii="Consolas" w:eastAsia="Consolas" w:hAnsi="Consolas"/>
          <w:sz w:val="17"/>
        </w:rPr>
        <w:br/>
        <w:t xml:space="preserve">  "excludeEmptyPages": true,</w:t>
      </w:r>
      <w:r>
        <w:rPr>
          <w:rFonts w:ascii="Consolas" w:eastAsia="Consolas" w:hAnsi="Consolas"/>
          <w:sz w:val="17"/>
        </w:rPr>
        <w:br/>
        <w:t xml:space="preserve">  "excludeUserHiddenPages": true,</w:t>
      </w:r>
      <w:r>
        <w:rPr>
          <w:rFonts w:ascii="Consolas" w:eastAsia="Consolas" w:hAnsi="Consolas"/>
          <w:sz w:val="17"/>
        </w:rPr>
        <w:br/>
        <w:t xml:space="preserve">  "printQualityEnabled": false,</w:t>
      </w:r>
      <w:r>
        <w:rPr>
          <w:rFonts w:ascii="Consolas" w:eastAsia="Consolas" w:hAnsi="Consolas"/>
          <w:sz w:val="17"/>
        </w:rPr>
        <w:br/>
        <w:t xml:space="preserve">  "qualityPreset": "view_only"</w:t>
      </w:r>
      <w:r>
        <w:rPr>
          <w:rFonts w:ascii="Consolas" w:eastAsia="Consolas" w:hAnsi="Consolas"/>
          <w:sz w:val="17"/>
        </w:rPr>
        <w:br/>
        <w:t>}</w:t>
      </w:r>
    </w:p>
    <w:p w14:paraId="74DD089B" w14:textId="77777777" w:rsidR="00D30B60" w:rsidRDefault="00000000">
      <w:pPr>
        <w:pStyle w:val="1"/>
      </w:pPr>
      <w:r>
        <w:t>10. Особые случаи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73968CD9" w14:textId="77777777">
        <w:tc>
          <w:tcPr>
            <w:tcW w:w="3408" w:type="dxa"/>
            <w:shd w:val="clear" w:color="auto" w:fill="EAD7DF"/>
          </w:tcPr>
          <w:p w14:paraId="5EA017B8" w14:textId="77777777" w:rsidR="00D30B60" w:rsidRDefault="00000000">
            <w:r>
              <w:rPr>
                <w:b/>
              </w:rPr>
              <w:t>Ситуация</w:t>
            </w:r>
          </w:p>
        </w:tc>
        <w:tc>
          <w:tcPr>
            <w:tcW w:w="3408" w:type="dxa"/>
            <w:shd w:val="clear" w:color="auto" w:fill="EAD7DF"/>
          </w:tcPr>
          <w:p w14:paraId="3EBADFF6" w14:textId="77777777" w:rsidR="00D30B60" w:rsidRDefault="00000000">
            <w:r>
              <w:rPr>
                <w:b/>
              </w:rPr>
              <w:t>Что должно произойти</w:t>
            </w:r>
          </w:p>
        </w:tc>
        <w:tc>
          <w:tcPr>
            <w:tcW w:w="3408" w:type="dxa"/>
            <w:shd w:val="clear" w:color="auto" w:fill="EAD7DF"/>
          </w:tcPr>
          <w:p w14:paraId="222EAC59" w14:textId="77777777" w:rsidR="00D30B60" w:rsidRDefault="00000000">
            <w:r>
              <w:rPr>
                <w:b/>
              </w:rPr>
              <w:t>Сообщение пользователю</w:t>
            </w:r>
          </w:p>
        </w:tc>
      </w:tr>
      <w:tr w:rsidR="00D30B60" w:rsidRPr="00636512" w14:paraId="067FCA41" w14:textId="77777777">
        <w:tc>
          <w:tcPr>
            <w:tcW w:w="3408" w:type="dxa"/>
          </w:tcPr>
          <w:p w14:paraId="71A65BB6" w14:textId="77777777" w:rsidR="00D30B60" w:rsidRDefault="00000000">
            <w:r>
              <w:t>Нет заполненных страниц</w:t>
            </w:r>
          </w:p>
        </w:tc>
        <w:tc>
          <w:tcPr>
            <w:tcW w:w="3408" w:type="dxa"/>
          </w:tcPr>
          <w:p w14:paraId="16195120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 xml:space="preserve">В </w:t>
            </w:r>
            <w:r>
              <w:t>PDF</w:t>
            </w:r>
            <w:r w:rsidRPr="00636512">
              <w:rPr>
                <w:lang w:val="ru-RU"/>
              </w:rPr>
              <w:t xml:space="preserve"> попадает только обязательная страница 2, либо показывается предупреждение</w:t>
            </w:r>
          </w:p>
        </w:tc>
        <w:tc>
          <w:tcPr>
            <w:tcW w:w="3408" w:type="dxa"/>
          </w:tcPr>
          <w:p w14:paraId="644A03C7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«Вы пока не заполнили ни одной страницы. Можно скачать только обязательные страницы или вернуться к заполнению.»</w:t>
            </w:r>
          </w:p>
        </w:tc>
      </w:tr>
      <w:tr w:rsidR="00D30B60" w:rsidRPr="00636512" w14:paraId="71153795" w14:textId="77777777">
        <w:tc>
          <w:tcPr>
            <w:tcW w:w="3408" w:type="dxa"/>
          </w:tcPr>
          <w:p w14:paraId="6F7ED4BC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Пользователь исключил все заполненные страницы</w:t>
            </w:r>
          </w:p>
        </w:tc>
        <w:tc>
          <w:tcPr>
            <w:tcW w:w="3408" w:type="dxa"/>
          </w:tcPr>
          <w:p w14:paraId="6FB4282E" w14:textId="77777777" w:rsidR="00D30B60" w:rsidRDefault="00000000">
            <w:r>
              <w:t>Показать предупреждение</w:t>
            </w:r>
          </w:p>
        </w:tc>
        <w:tc>
          <w:tcPr>
            <w:tcW w:w="3408" w:type="dxa"/>
          </w:tcPr>
          <w:p w14:paraId="6D765E86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«Все заполненные страницы исключены из электронной версии.»</w:t>
            </w:r>
          </w:p>
        </w:tc>
      </w:tr>
      <w:tr w:rsidR="00D30B60" w:rsidRPr="00636512" w14:paraId="48880510" w14:textId="77777777">
        <w:tc>
          <w:tcPr>
            <w:tcW w:w="3408" w:type="dxa"/>
          </w:tcPr>
          <w:p w14:paraId="5602478A" w14:textId="77777777" w:rsidR="00D30B60" w:rsidRDefault="00000000">
            <w:r>
              <w:t>Страница частично заполнена</w:t>
            </w:r>
          </w:p>
        </w:tc>
        <w:tc>
          <w:tcPr>
            <w:tcW w:w="3408" w:type="dxa"/>
          </w:tcPr>
          <w:p w14:paraId="307F4F14" w14:textId="77777777" w:rsidR="00D30B60" w:rsidRDefault="00000000">
            <w:r>
              <w:t>Добавить в PDF</w:t>
            </w:r>
          </w:p>
        </w:tc>
        <w:tc>
          <w:tcPr>
            <w:tcW w:w="3408" w:type="dxa"/>
          </w:tcPr>
          <w:p w14:paraId="1F0972DB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Без предупреждения, так как пользователь может скачать альбом на любом этапе.</w:t>
            </w:r>
          </w:p>
        </w:tc>
      </w:tr>
      <w:tr w:rsidR="00D30B60" w:rsidRPr="00636512" w14:paraId="62D26A87" w14:textId="77777777">
        <w:tc>
          <w:tcPr>
            <w:tcW w:w="3408" w:type="dxa"/>
          </w:tcPr>
          <w:p w14:paraId="253717EC" w14:textId="77777777" w:rsidR="00D30B60" w:rsidRDefault="00000000">
            <w:r>
              <w:t>Нет интернета</w:t>
            </w:r>
          </w:p>
        </w:tc>
        <w:tc>
          <w:tcPr>
            <w:tcW w:w="3408" w:type="dxa"/>
          </w:tcPr>
          <w:p w14:paraId="4D9D7BCB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Если генерация локальная — продолжить; если серверная — показать ошибку</w:t>
            </w:r>
          </w:p>
        </w:tc>
        <w:tc>
          <w:tcPr>
            <w:tcW w:w="3408" w:type="dxa"/>
          </w:tcPr>
          <w:p w14:paraId="2DA30A64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«Не удалось создать файл. Проверьте подключение и попробуйте снова.»</w:t>
            </w:r>
          </w:p>
        </w:tc>
      </w:tr>
      <w:tr w:rsidR="00D30B60" w:rsidRPr="00636512" w14:paraId="690899A5" w14:textId="77777777">
        <w:tc>
          <w:tcPr>
            <w:tcW w:w="3408" w:type="dxa"/>
          </w:tcPr>
          <w:p w14:paraId="3D4DB2D5" w14:textId="77777777" w:rsidR="00D30B60" w:rsidRDefault="00000000">
            <w:r>
              <w:t>Файл слишком большой</w:t>
            </w:r>
          </w:p>
        </w:tc>
        <w:tc>
          <w:tcPr>
            <w:tcW w:w="3408" w:type="dxa"/>
          </w:tcPr>
          <w:p w14:paraId="68D25D88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Применить дополнительное сжатие или предупредить пользователя</w:t>
            </w:r>
          </w:p>
        </w:tc>
        <w:tc>
          <w:tcPr>
            <w:tcW w:w="3408" w:type="dxa"/>
          </w:tcPr>
          <w:p w14:paraId="695B2789" w14:textId="77777777" w:rsidR="00D30B60" w:rsidRPr="00636512" w:rsidRDefault="00000000">
            <w:pPr>
              <w:rPr>
                <w:lang w:val="ru-RU"/>
              </w:rPr>
            </w:pPr>
            <w:r w:rsidRPr="00636512">
              <w:rPr>
                <w:lang w:val="ru-RU"/>
              </w:rPr>
              <w:t>«Файл получился большим. Мы оптимизируем его для удобной отправки.»</w:t>
            </w:r>
          </w:p>
        </w:tc>
      </w:tr>
    </w:tbl>
    <w:p w14:paraId="09FB37D8" w14:textId="77777777" w:rsidR="00D30B60" w:rsidRPr="00636512" w:rsidRDefault="00000000">
      <w:pPr>
        <w:pStyle w:val="1"/>
        <w:rPr>
          <w:lang w:val="ru-RU"/>
        </w:rPr>
      </w:pPr>
      <w:r w:rsidRPr="00636512">
        <w:rPr>
          <w:lang w:val="ru-RU"/>
        </w:rPr>
        <w:t>11. Разделение бесплатной и будущей платной версии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B60" w14:paraId="45122B26" w14:textId="77777777">
        <w:tc>
          <w:tcPr>
            <w:tcW w:w="3408" w:type="dxa"/>
            <w:shd w:val="clear" w:color="auto" w:fill="EAD7DF"/>
          </w:tcPr>
          <w:p w14:paraId="059A1856" w14:textId="77777777" w:rsidR="00D30B60" w:rsidRDefault="00000000">
            <w:r>
              <w:rPr>
                <w:b/>
              </w:rPr>
              <w:t>Функция</w:t>
            </w:r>
          </w:p>
        </w:tc>
        <w:tc>
          <w:tcPr>
            <w:tcW w:w="3408" w:type="dxa"/>
            <w:shd w:val="clear" w:color="auto" w:fill="EAD7DF"/>
          </w:tcPr>
          <w:p w14:paraId="03A45DEF" w14:textId="77777777" w:rsidR="00D30B60" w:rsidRDefault="00000000">
            <w:r>
              <w:rPr>
                <w:b/>
              </w:rPr>
              <w:t>Бесплатная версия сейчас</w:t>
            </w:r>
          </w:p>
        </w:tc>
        <w:tc>
          <w:tcPr>
            <w:tcW w:w="3408" w:type="dxa"/>
            <w:shd w:val="clear" w:color="auto" w:fill="EAD7DF"/>
          </w:tcPr>
          <w:p w14:paraId="53B44043" w14:textId="77777777" w:rsidR="00D30B60" w:rsidRDefault="00000000">
            <w:r>
              <w:rPr>
                <w:b/>
              </w:rPr>
              <w:t>Будущая платная версия</w:t>
            </w:r>
          </w:p>
        </w:tc>
      </w:tr>
      <w:tr w:rsidR="00D30B60" w14:paraId="25E09792" w14:textId="77777777">
        <w:tc>
          <w:tcPr>
            <w:tcW w:w="3408" w:type="dxa"/>
          </w:tcPr>
          <w:p w14:paraId="650E1E5B" w14:textId="77777777" w:rsidR="00D30B60" w:rsidRDefault="00000000">
            <w:r>
              <w:t>PDF для просмотра</w:t>
            </w:r>
          </w:p>
        </w:tc>
        <w:tc>
          <w:tcPr>
            <w:tcW w:w="3408" w:type="dxa"/>
          </w:tcPr>
          <w:p w14:paraId="69AF62D2" w14:textId="77777777" w:rsidR="00D30B60" w:rsidRDefault="00000000">
            <w:r>
              <w:t>Да</w:t>
            </w:r>
          </w:p>
        </w:tc>
        <w:tc>
          <w:tcPr>
            <w:tcW w:w="3408" w:type="dxa"/>
          </w:tcPr>
          <w:p w14:paraId="086F035C" w14:textId="77777777" w:rsidR="00D30B60" w:rsidRDefault="00000000">
            <w:r>
              <w:t>Да</w:t>
            </w:r>
          </w:p>
        </w:tc>
      </w:tr>
      <w:tr w:rsidR="00D30B60" w14:paraId="2CB7D08E" w14:textId="77777777">
        <w:tc>
          <w:tcPr>
            <w:tcW w:w="3408" w:type="dxa"/>
          </w:tcPr>
          <w:p w14:paraId="342389E4" w14:textId="77777777" w:rsidR="00D30B60" w:rsidRDefault="00000000">
            <w:r>
              <w:t>Качество для печати</w:t>
            </w:r>
          </w:p>
        </w:tc>
        <w:tc>
          <w:tcPr>
            <w:tcW w:w="3408" w:type="dxa"/>
          </w:tcPr>
          <w:p w14:paraId="526DBF1A" w14:textId="77777777" w:rsidR="00D30B60" w:rsidRDefault="00000000">
            <w:r>
              <w:t>Нет</w:t>
            </w:r>
          </w:p>
        </w:tc>
        <w:tc>
          <w:tcPr>
            <w:tcW w:w="3408" w:type="dxa"/>
          </w:tcPr>
          <w:p w14:paraId="57492907" w14:textId="77777777" w:rsidR="00D30B60" w:rsidRDefault="00000000">
            <w:r>
              <w:t>Да</w:t>
            </w:r>
          </w:p>
        </w:tc>
      </w:tr>
      <w:tr w:rsidR="00D30B60" w14:paraId="2BCFD42B" w14:textId="77777777">
        <w:tc>
          <w:tcPr>
            <w:tcW w:w="3408" w:type="dxa"/>
          </w:tcPr>
          <w:p w14:paraId="22C8975A" w14:textId="77777777" w:rsidR="00D30B60" w:rsidRDefault="00000000">
            <w:r>
              <w:t>Исходные фото без сжатия</w:t>
            </w:r>
          </w:p>
        </w:tc>
        <w:tc>
          <w:tcPr>
            <w:tcW w:w="3408" w:type="dxa"/>
          </w:tcPr>
          <w:p w14:paraId="04632147" w14:textId="77777777" w:rsidR="00D30B60" w:rsidRDefault="00000000">
            <w:r>
              <w:t>Нет</w:t>
            </w:r>
          </w:p>
        </w:tc>
        <w:tc>
          <w:tcPr>
            <w:tcW w:w="3408" w:type="dxa"/>
          </w:tcPr>
          <w:p w14:paraId="6A006281" w14:textId="77777777" w:rsidR="00D30B60" w:rsidRDefault="00000000">
            <w:r>
              <w:t>Возможно</w:t>
            </w:r>
          </w:p>
        </w:tc>
      </w:tr>
      <w:tr w:rsidR="00D30B60" w14:paraId="45584D1B" w14:textId="77777777">
        <w:tc>
          <w:tcPr>
            <w:tcW w:w="3408" w:type="dxa"/>
          </w:tcPr>
          <w:p w14:paraId="5F0B3F46" w14:textId="77777777" w:rsidR="00D30B60" w:rsidRDefault="00000000">
            <w:r>
              <w:t>Подготовка файла под типографию</w:t>
            </w:r>
          </w:p>
        </w:tc>
        <w:tc>
          <w:tcPr>
            <w:tcW w:w="3408" w:type="dxa"/>
          </w:tcPr>
          <w:p w14:paraId="4D874F79" w14:textId="77777777" w:rsidR="00D30B60" w:rsidRDefault="00000000">
            <w:r>
              <w:t>Нет</w:t>
            </w:r>
          </w:p>
        </w:tc>
        <w:tc>
          <w:tcPr>
            <w:tcW w:w="3408" w:type="dxa"/>
          </w:tcPr>
          <w:p w14:paraId="5B00B623" w14:textId="77777777" w:rsidR="00D30B60" w:rsidRDefault="00000000">
            <w:r>
              <w:t>Да</w:t>
            </w:r>
          </w:p>
        </w:tc>
      </w:tr>
      <w:tr w:rsidR="00D30B60" w14:paraId="6F2934B1" w14:textId="77777777">
        <w:tc>
          <w:tcPr>
            <w:tcW w:w="3408" w:type="dxa"/>
          </w:tcPr>
          <w:p w14:paraId="6792F054" w14:textId="77777777" w:rsidR="00D30B60" w:rsidRDefault="00000000">
            <w:r>
              <w:t>Экспорт с высоким DPI</w:t>
            </w:r>
          </w:p>
        </w:tc>
        <w:tc>
          <w:tcPr>
            <w:tcW w:w="3408" w:type="dxa"/>
          </w:tcPr>
          <w:p w14:paraId="0B1AB976" w14:textId="77777777" w:rsidR="00D30B60" w:rsidRDefault="00000000">
            <w:r>
              <w:t>Нет</w:t>
            </w:r>
          </w:p>
        </w:tc>
        <w:tc>
          <w:tcPr>
            <w:tcW w:w="3408" w:type="dxa"/>
          </w:tcPr>
          <w:p w14:paraId="1B498969" w14:textId="77777777" w:rsidR="00D30B60" w:rsidRDefault="00000000">
            <w:r>
              <w:t>Да</w:t>
            </w:r>
          </w:p>
        </w:tc>
      </w:tr>
    </w:tbl>
    <w:p w14:paraId="1AD7694F" w14:textId="77777777" w:rsidR="00D30B60" w:rsidRPr="00636512" w:rsidRDefault="00000000">
      <w:pPr>
        <w:rPr>
          <w:lang w:val="ru-RU"/>
        </w:rPr>
      </w:pPr>
      <w:r w:rsidRPr="00636512">
        <w:rPr>
          <w:lang w:val="ru-RU"/>
        </w:rPr>
        <w:t>Важно: в бесплатной версии нельзя обещать пользователю печатное качество. Формулировка в интерфейсе должна быть честной: «</w:t>
      </w:r>
      <w:r>
        <w:t>PDF</w:t>
      </w:r>
      <w:r w:rsidRPr="00636512">
        <w:rPr>
          <w:lang w:val="ru-RU"/>
        </w:rPr>
        <w:t xml:space="preserve"> для просмотра и отправки близким».</w:t>
      </w:r>
    </w:p>
    <w:p w14:paraId="54EFAAAE" w14:textId="77777777" w:rsidR="00D30B60" w:rsidRDefault="00000000">
      <w:pPr>
        <w:pStyle w:val="1"/>
      </w:pPr>
      <w:r>
        <w:t>12. Требования к интерфейсу</w:t>
      </w:r>
    </w:p>
    <w:p w14:paraId="0973AAC8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>Все действия должны быть понятны на экране телефона без скрытых жестов.</w:t>
      </w:r>
    </w:p>
    <w:p w14:paraId="356B7EC4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>Кнопка скачивания должна быть доступна из структуры альбома.</w:t>
      </w:r>
    </w:p>
    <w:p w14:paraId="77EB034F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>Перед скачиванием пользователь должен видеть состав будущего файла.</w:t>
      </w:r>
    </w:p>
    <w:p w14:paraId="0DEAF34D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>Исключение страницы должно быть обратимым.</w:t>
      </w:r>
    </w:p>
    <w:p w14:paraId="09847F5B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>Приложение не должно удалять данные страницы при пометке «Не использовать».</w:t>
      </w:r>
    </w:p>
    <w:p w14:paraId="3B168A3E" w14:textId="77777777" w:rsidR="00D30B60" w:rsidRPr="00636512" w:rsidRDefault="00000000">
      <w:pPr>
        <w:pStyle w:val="a0"/>
        <w:rPr>
          <w:lang w:val="ru-RU"/>
        </w:rPr>
      </w:pPr>
      <w:r w:rsidRPr="00636512">
        <w:rPr>
          <w:lang w:val="ru-RU"/>
        </w:rPr>
        <w:t xml:space="preserve">Пользователь должен понимать, что текущий </w:t>
      </w:r>
      <w:r>
        <w:t>PDF</w:t>
      </w:r>
      <w:r w:rsidRPr="00636512">
        <w:rPr>
          <w:lang w:val="ru-RU"/>
        </w:rPr>
        <w:t xml:space="preserve"> создан для просмотра, а не для печати.</w:t>
      </w:r>
    </w:p>
    <w:p w14:paraId="6AC25199" w14:textId="77777777" w:rsidR="00D30B60" w:rsidRDefault="00000000">
      <w:pPr>
        <w:pStyle w:val="1"/>
      </w:pPr>
      <w:r>
        <w:t>13. Критерии приемки</w:t>
      </w:r>
    </w:p>
    <w:p w14:paraId="3BC15C0F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 xml:space="preserve">Пользователь может скачать </w:t>
      </w:r>
      <w:r>
        <w:t>PDF</w:t>
      </w:r>
      <w:r w:rsidRPr="00636512">
        <w:rPr>
          <w:lang w:val="ru-RU"/>
        </w:rPr>
        <w:t xml:space="preserve"> на любом этапе заполнения.</w:t>
      </w:r>
    </w:p>
    <w:p w14:paraId="03F5807F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 xml:space="preserve">В </w:t>
      </w:r>
      <w:r>
        <w:t>PDF</w:t>
      </w:r>
      <w:r w:rsidRPr="00636512">
        <w:rPr>
          <w:lang w:val="ru-RU"/>
        </w:rPr>
        <w:t xml:space="preserve"> попадают заполненные и частично заполненные страницы.</w:t>
      </w:r>
    </w:p>
    <w:p w14:paraId="7C4F41D4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 xml:space="preserve">В </w:t>
      </w:r>
      <w:r>
        <w:t>PDF</w:t>
      </w:r>
      <w:r w:rsidRPr="00636512">
        <w:rPr>
          <w:lang w:val="ru-RU"/>
        </w:rPr>
        <w:t xml:space="preserve"> всегда попадает страница 2, даже если она не редактируется.</w:t>
      </w:r>
    </w:p>
    <w:p w14:paraId="079D5CFA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lastRenderedPageBreak/>
        <w:t xml:space="preserve">Пустые страницы не попадают в </w:t>
      </w:r>
      <w:r>
        <w:t>PDF</w:t>
      </w:r>
      <w:r w:rsidRPr="00636512">
        <w:rPr>
          <w:lang w:val="ru-RU"/>
        </w:rPr>
        <w:t>.</w:t>
      </w:r>
    </w:p>
    <w:p w14:paraId="3B049925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 xml:space="preserve">Страницы, помеченные «Не использовать», не попадают в </w:t>
      </w:r>
      <w:r>
        <w:t>PDF</w:t>
      </w:r>
      <w:r w:rsidRPr="00636512">
        <w:rPr>
          <w:lang w:val="ru-RU"/>
        </w:rPr>
        <w:t>.</w:t>
      </w:r>
    </w:p>
    <w:p w14:paraId="3A73EE5E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>Данные исключенных страниц не удаляются.</w:t>
      </w:r>
    </w:p>
    <w:p w14:paraId="0C8C6265" w14:textId="77777777" w:rsidR="00D30B60" w:rsidRPr="00636512" w:rsidRDefault="00000000">
      <w:pPr>
        <w:pStyle w:val="a"/>
        <w:rPr>
          <w:lang w:val="ru-RU"/>
        </w:rPr>
      </w:pPr>
      <w:r>
        <w:t>PDF</w:t>
      </w:r>
      <w:r w:rsidRPr="00636512">
        <w:rPr>
          <w:lang w:val="ru-RU"/>
        </w:rPr>
        <w:t xml:space="preserve"> открывается на телефоне, планшете и компьютере.</w:t>
      </w:r>
    </w:p>
    <w:p w14:paraId="00A772CB" w14:textId="77777777" w:rsidR="00D30B60" w:rsidRPr="00636512" w:rsidRDefault="00000000">
      <w:pPr>
        <w:pStyle w:val="a"/>
        <w:rPr>
          <w:lang w:val="ru-RU"/>
        </w:rPr>
      </w:pPr>
      <w:r>
        <w:t>PDF</w:t>
      </w:r>
      <w:r w:rsidRPr="00636512">
        <w:rPr>
          <w:lang w:val="ru-RU"/>
        </w:rPr>
        <w:t xml:space="preserve"> визуально качественный для просмотра, но не является печатной версией.</w:t>
      </w:r>
    </w:p>
    <w:p w14:paraId="32EB8EC5" w14:textId="77777777" w:rsidR="00D30B60" w:rsidRPr="00636512" w:rsidRDefault="00000000">
      <w:pPr>
        <w:pStyle w:val="a"/>
        <w:rPr>
          <w:lang w:val="ru-RU"/>
        </w:rPr>
      </w:pPr>
      <w:r w:rsidRPr="00636512">
        <w:rPr>
          <w:lang w:val="ru-RU"/>
        </w:rPr>
        <w:t>Пользователь может сохранить файл на устройство и поделиться им.</w:t>
      </w:r>
    </w:p>
    <w:p w14:paraId="35894E4D" w14:textId="77777777" w:rsidR="006E2792" w:rsidRDefault="006E2792" w:rsidP="006E2792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14:paraId="61E72C4F" w14:textId="222DEF71" w:rsidR="006E2792" w:rsidRPr="00636512" w:rsidRDefault="006E2792" w:rsidP="006E2792">
      <w:pPr>
        <w:pStyle w:val="aa"/>
        <w:rPr>
          <w:lang w:val="ru-RU"/>
        </w:rPr>
      </w:pPr>
      <w:r w:rsidRPr="00636512">
        <w:rPr>
          <w:lang w:val="ru-RU"/>
        </w:rPr>
        <w:t>018</w:t>
      </w:r>
      <w:r>
        <w:t>BY</w:t>
      </w:r>
      <w:r w:rsidRPr="00636512">
        <w:rPr>
          <w:lang w:val="ru-RU"/>
        </w:rPr>
        <w:t xml:space="preserve"> — ТЗ для приложения. Часть 11 (</w:t>
      </w:r>
      <w:r>
        <w:rPr>
          <w:lang w:val="ru-RU"/>
        </w:rPr>
        <w:t>дополнение</w:t>
      </w:r>
      <w:r w:rsidRPr="00636512">
        <w:rPr>
          <w:lang w:val="ru-RU"/>
        </w:rPr>
        <w:t>)</w:t>
      </w:r>
    </w:p>
    <w:p w14:paraId="7C9BB201" w14:textId="77777777" w:rsidR="006E2792" w:rsidRPr="00636512" w:rsidRDefault="006E2792" w:rsidP="006E2792">
      <w:pPr>
        <w:pStyle w:val="1"/>
        <w:rPr>
          <w:lang w:val="ru-RU"/>
        </w:rPr>
      </w:pPr>
      <w:r w:rsidRPr="00636512">
        <w:rPr>
          <w:lang w:val="ru-RU"/>
        </w:rPr>
        <w:t>Экспорт электронной версии фотоальбома</w:t>
      </w:r>
    </w:p>
    <w:p w14:paraId="7C08D25C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Формат экспорта</w:t>
      </w:r>
    </w:p>
    <w:p w14:paraId="797B1951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Экспорт доступен только в </w:t>
      </w:r>
      <w:r>
        <w:t>PDF</w:t>
      </w:r>
      <w:r w:rsidRPr="00636512">
        <w:rPr>
          <w:lang w:val="ru-RU"/>
        </w:rPr>
        <w:t>. Другие форматы не поддерживаются.</w:t>
      </w:r>
    </w:p>
    <w:p w14:paraId="0287290C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 xml:space="preserve">Состав </w:t>
      </w:r>
      <w:r>
        <w:t>PDF</w:t>
      </w:r>
    </w:p>
    <w:p w14:paraId="163E6523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>Передняя обложка (выбранная пользователем), заполненные страницы, страницы со статусами Черновик и Продолжить, страница №2 «Любимые мама и папа», задняя обложка.</w:t>
      </w:r>
    </w:p>
    <w:p w14:paraId="72BAB6E5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Не включаются</w:t>
      </w:r>
    </w:p>
    <w:p w14:paraId="00077578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>Пустые страницы со статусом «Заполнить», страницы со статусом «Не использовать».</w:t>
      </w:r>
    </w:p>
    <w:p w14:paraId="39321CE3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Передняя обложка</w:t>
      </w:r>
    </w:p>
    <w:p w14:paraId="528B1552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Всегда первая страница </w:t>
      </w:r>
      <w:r>
        <w:t>PDF</w:t>
      </w:r>
      <w:r w:rsidRPr="00636512">
        <w:rPr>
          <w:lang w:val="ru-RU"/>
        </w:rPr>
        <w:t>.</w:t>
      </w:r>
    </w:p>
    <w:p w14:paraId="3CBDBEA2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Задняя обложка</w:t>
      </w:r>
    </w:p>
    <w:p w14:paraId="56473081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Всегда последняя страница </w:t>
      </w:r>
      <w:r>
        <w:t>PDF</w:t>
      </w:r>
      <w:r w:rsidRPr="00636512">
        <w:rPr>
          <w:lang w:val="ru-RU"/>
        </w:rPr>
        <w:t>.</w:t>
      </w:r>
    </w:p>
    <w:p w14:paraId="041CB509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 xml:space="preserve">Качество </w:t>
      </w:r>
      <w:r>
        <w:t>PDF</w:t>
      </w:r>
    </w:p>
    <w:p w14:paraId="5C59CA86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Экранное качество для просмотра на телефоне, планшете и компьютере. Рекомендуемое качество 120–150 </w:t>
      </w:r>
      <w:r>
        <w:t>DPI</w:t>
      </w:r>
      <w:r w:rsidRPr="00636512">
        <w:rPr>
          <w:lang w:val="ru-RU"/>
        </w:rPr>
        <w:t>. Недостаточно для качественной полиграфической печати.</w:t>
      </w:r>
    </w:p>
    <w:p w14:paraId="7BBB4F9E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Назначение</w:t>
      </w:r>
    </w:p>
    <w:p w14:paraId="5BEA518A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Просмотр, хранение, пересылка родственникам через мессенджеры и </w:t>
      </w:r>
      <w:r>
        <w:t>email</w:t>
      </w:r>
      <w:r w:rsidRPr="00636512">
        <w:rPr>
          <w:lang w:val="ru-RU"/>
        </w:rPr>
        <w:t>.</w:t>
      </w:r>
    </w:p>
    <w:p w14:paraId="4746FFC3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Повторное скачивание</w:t>
      </w:r>
    </w:p>
    <w:p w14:paraId="09CEB382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Пользователь может скачивать </w:t>
      </w:r>
      <w:r>
        <w:t>PDF</w:t>
      </w:r>
      <w:r w:rsidRPr="00636512">
        <w:rPr>
          <w:lang w:val="ru-RU"/>
        </w:rPr>
        <w:t xml:space="preserve"> неограниченное количество раз на любом этапе заполнения.</w:t>
      </w:r>
    </w:p>
    <w:p w14:paraId="59C949A2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Новый статус страницы</w:t>
      </w:r>
    </w:p>
    <w:p w14:paraId="1A1AA9AA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 xml:space="preserve">Добавить статус «Не использовать». Такие страницы остаются в структуре альбома, но не попадают в </w:t>
      </w:r>
      <w:r>
        <w:t>PDF</w:t>
      </w:r>
      <w:r w:rsidRPr="00636512">
        <w:rPr>
          <w:lang w:val="ru-RU"/>
        </w:rPr>
        <w:t>.</w:t>
      </w:r>
    </w:p>
    <w:p w14:paraId="0BEBA21F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t>Пример использования</w:t>
      </w:r>
    </w:p>
    <w:p w14:paraId="69B73E0D" w14:textId="77777777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t>Страница «Таинство крещения» может быть помечена как «Не использовать» и не будет экспортирована.</w:t>
      </w:r>
    </w:p>
    <w:p w14:paraId="35D45ACE" w14:textId="77777777" w:rsidR="006E2792" w:rsidRPr="00636512" w:rsidRDefault="006E2792" w:rsidP="006E2792">
      <w:pPr>
        <w:pStyle w:val="21"/>
        <w:rPr>
          <w:lang w:val="ru-RU"/>
        </w:rPr>
      </w:pPr>
      <w:r w:rsidRPr="00636512">
        <w:rPr>
          <w:lang w:val="ru-RU"/>
        </w:rPr>
        <w:lastRenderedPageBreak/>
        <w:t>Пользовательский сценарий</w:t>
      </w:r>
    </w:p>
    <w:p w14:paraId="31C2ACE0" w14:textId="77777777" w:rsidR="00636512" w:rsidRDefault="006E2792" w:rsidP="006E2792">
      <w:pPr>
        <w:rPr>
          <w:lang w:val="ru-RU"/>
        </w:rPr>
      </w:pPr>
      <w:r w:rsidRPr="00636512">
        <w:rPr>
          <w:lang w:val="ru-RU"/>
        </w:rPr>
        <w:br/>
        <w:t xml:space="preserve">[Скачать </w:t>
      </w:r>
      <w:r>
        <w:t>PDF</w:t>
      </w:r>
      <w:r w:rsidRPr="00636512">
        <w:rPr>
          <w:lang w:val="ru-RU"/>
        </w:rPr>
        <w:t>]</w:t>
      </w:r>
      <w:r w:rsidRPr="00636512">
        <w:rPr>
          <w:lang w:val="ru-RU"/>
        </w:rPr>
        <w:br/>
      </w:r>
      <w:r w:rsidRPr="00636512">
        <w:rPr>
          <w:lang w:val="ru-RU"/>
        </w:rPr>
        <w:br/>
        <w:t>Будут включены:</w:t>
      </w:r>
      <w:r w:rsidRPr="00636512">
        <w:rPr>
          <w:lang w:val="ru-RU"/>
        </w:rPr>
        <w:br/>
        <w:t>✓ Передняя обложка</w:t>
      </w:r>
      <w:r w:rsidRPr="00636512">
        <w:rPr>
          <w:lang w:val="ru-RU"/>
        </w:rPr>
        <w:br/>
        <w:t>✓ Заполненные страницы</w:t>
      </w:r>
      <w:r w:rsidRPr="00636512">
        <w:rPr>
          <w:lang w:val="ru-RU"/>
        </w:rPr>
        <w:br/>
        <w:t>✓ Черновики</w:t>
      </w:r>
      <w:r w:rsidRPr="00636512">
        <w:rPr>
          <w:lang w:val="ru-RU"/>
        </w:rPr>
        <w:br/>
        <w:t>✓ Продолжить</w:t>
      </w:r>
      <w:r w:rsidRPr="00636512">
        <w:rPr>
          <w:lang w:val="ru-RU"/>
        </w:rPr>
        <w:br/>
        <w:t>✓ Страница «Любимые мама и папа»</w:t>
      </w:r>
      <w:r w:rsidRPr="00636512">
        <w:rPr>
          <w:lang w:val="ru-RU"/>
        </w:rPr>
        <w:br/>
        <w:t>✓ Задняя обложка</w:t>
      </w:r>
      <w:r w:rsidRPr="00636512">
        <w:rPr>
          <w:lang w:val="ru-RU"/>
        </w:rPr>
        <w:br/>
      </w:r>
      <w:r w:rsidRPr="00636512">
        <w:rPr>
          <w:lang w:val="ru-RU"/>
        </w:rPr>
        <w:br/>
        <w:t>Не будут включены:</w:t>
      </w:r>
      <w:r w:rsidRPr="00636512">
        <w:rPr>
          <w:lang w:val="ru-RU"/>
        </w:rPr>
        <w:br/>
        <w:t>✗ Пустые страницы</w:t>
      </w:r>
      <w:r w:rsidRPr="00636512">
        <w:rPr>
          <w:lang w:val="ru-RU"/>
        </w:rPr>
        <w:br/>
        <w:t>✗ Страницы «Не использовать»</w:t>
      </w:r>
    </w:p>
    <w:p w14:paraId="7D80BC76" w14:textId="77777777" w:rsidR="00636512" w:rsidRDefault="00636512" w:rsidP="006E2792">
      <w:pPr>
        <w:rPr>
          <w:lang w:val="ru-RU"/>
        </w:rPr>
      </w:pPr>
    </w:p>
    <w:p w14:paraId="4ECAE796" w14:textId="77777777" w:rsidR="00636512" w:rsidRDefault="00636512" w:rsidP="00636512">
      <w:pPr>
        <w:pStyle w:val="aa"/>
      </w:pPr>
      <w:r>
        <w:t>Дополнение к Части 11</w:t>
      </w:r>
    </w:p>
    <w:p w14:paraId="592354E9" w14:textId="77777777" w:rsidR="00636512" w:rsidRDefault="00636512" w:rsidP="00636512">
      <w:pPr>
        <w:pStyle w:val="1"/>
      </w:pPr>
      <w:r>
        <w:t>Формирование имени PDF-файла</w:t>
      </w:r>
    </w:p>
    <w:p w14:paraId="3B7D4C4E" w14:textId="77777777" w:rsidR="00636512" w:rsidRDefault="00636512" w:rsidP="00636512">
      <w:r>
        <w:t>Цель: имя файла должно быть понятным пользователю и позволять хранить несколько версий альбома.</w:t>
      </w:r>
    </w:p>
    <w:p w14:paraId="50E5281F" w14:textId="77777777" w:rsidR="00636512" w:rsidRDefault="00636512" w:rsidP="00636512">
      <w:pPr>
        <w:pStyle w:val="21"/>
      </w:pPr>
      <w:r>
        <w:t>Правило формирования имени</w:t>
      </w:r>
    </w:p>
    <w:p w14:paraId="02411AA9" w14:textId="77777777" w:rsidR="00636512" w:rsidRDefault="00636512" w:rsidP="00636512">
      <w:r>
        <w:t>Фотоальбом_[Имя ребенка]_[Дата и время экспорта].pdf</w:t>
      </w:r>
    </w:p>
    <w:p w14:paraId="16A8805E" w14:textId="77777777" w:rsidR="00636512" w:rsidRDefault="00636512" w:rsidP="00636512">
      <w:r>
        <w:t>Пример:</w:t>
      </w:r>
    </w:p>
    <w:p w14:paraId="595147C1" w14:textId="77777777" w:rsidR="00636512" w:rsidRDefault="00636512" w:rsidP="00636512">
      <w:r>
        <w:t>Фотоальбом_Александр_2026-06-14_18-42.pdf</w:t>
      </w:r>
    </w:p>
    <w:p w14:paraId="1E3A8B09" w14:textId="77777777" w:rsidR="00636512" w:rsidRDefault="00636512" w:rsidP="00636512">
      <w:pPr>
        <w:pStyle w:val="21"/>
      </w:pPr>
      <w:r>
        <w:t>Если имя ребенка не заполнено</w:t>
      </w:r>
    </w:p>
    <w:p w14:paraId="46F49C87" w14:textId="77777777" w:rsidR="00636512" w:rsidRDefault="00636512" w:rsidP="00636512">
      <w:r>
        <w:t>Фотоальбом_МойАльбом_2026-06-14_18-42.pdf</w:t>
      </w:r>
    </w:p>
    <w:p w14:paraId="3125D317" w14:textId="77777777" w:rsidR="00636512" w:rsidRDefault="00636512" w:rsidP="00636512">
      <w:pPr>
        <w:pStyle w:val="21"/>
      </w:pPr>
      <w:r>
        <w:t>Повторные скачивания</w:t>
      </w:r>
    </w:p>
    <w:p w14:paraId="131FF05A" w14:textId="77777777" w:rsidR="00636512" w:rsidRDefault="00636512" w:rsidP="00636512">
      <w:r>
        <w:t>Каждый экспорт формирует новый PDF с актуальной датой и временем. Это исключает перезапись ранее сохраненных версий.</w:t>
      </w:r>
    </w:p>
    <w:p w14:paraId="4B545BC0" w14:textId="77777777" w:rsidR="00636512" w:rsidRDefault="00636512" w:rsidP="00636512">
      <w:pPr>
        <w:pStyle w:val="21"/>
      </w:pPr>
      <w:r>
        <w:t>Технические требования</w:t>
      </w:r>
    </w:p>
    <w:p w14:paraId="7E50B148" w14:textId="77777777" w:rsidR="00636512" w:rsidRDefault="00636512" w:rsidP="00636512">
      <w:r>
        <w:t>Использовать только буквы, цифры, символ "_" и "-". Не использовать: / \ : * ? " &lt; &gt; |</w:t>
      </w:r>
    </w:p>
    <w:p w14:paraId="78AE23DE" w14:textId="77777777" w:rsidR="00636512" w:rsidRDefault="00636512" w:rsidP="00636512">
      <w:pPr>
        <w:pStyle w:val="21"/>
      </w:pPr>
      <w:r>
        <w:t>Будущее расширение</w:t>
      </w:r>
    </w:p>
    <w:p w14:paraId="4BA300A5" w14:textId="77777777" w:rsidR="00636512" w:rsidRDefault="00636512" w:rsidP="00636512">
      <w:r>
        <w:t>Архитектура должна позволять добавлять варианты именования: ДляПечати, Premium, Черновик и другие режимы экспорта.</w:t>
      </w:r>
    </w:p>
    <w:p w14:paraId="2EAC61C3" w14:textId="146EE62B" w:rsidR="006E2792" w:rsidRPr="00636512" w:rsidRDefault="006E2792" w:rsidP="006E2792">
      <w:pPr>
        <w:rPr>
          <w:lang w:val="ru-RU"/>
        </w:rPr>
      </w:pPr>
      <w:r w:rsidRPr="00636512">
        <w:rPr>
          <w:lang w:val="ru-RU"/>
        </w:rPr>
        <w:br/>
      </w:r>
    </w:p>
    <w:p w14:paraId="2B6BCEBE" w14:textId="77777777" w:rsidR="006E2792" w:rsidRPr="00636512" w:rsidRDefault="006E2792" w:rsidP="006E2792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sectPr w:rsidR="006E2792" w:rsidRPr="0063651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850907">
    <w:abstractNumId w:val="8"/>
  </w:num>
  <w:num w:numId="2" w16cid:durableId="658927342">
    <w:abstractNumId w:val="6"/>
  </w:num>
  <w:num w:numId="3" w16cid:durableId="753938418">
    <w:abstractNumId w:val="5"/>
  </w:num>
  <w:num w:numId="4" w16cid:durableId="1362899696">
    <w:abstractNumId w:val="4"/>
  </w:num>
  <w:num w:numId="5" w16cid:durableId="88621656">
    <w:abstractNumId w:val="7"/>
  </w:num>
  <w:num w:numId="6" w16cid:durableId="1544975785">
    <w:abstractNumId w:val="3"/>
  </w:num>
  <w:num w:numId="7" w16cid:durableId="2059427870">
    <w:abstractNumId w:val="2"/>
  </w:num>
  <w:num w:numId="8" w16cid:durableId="1725135547">
    <w:abstractNumId w:val="1"/>
  </w:num>
  <w:num w:numId="9" w16cid:durableId="61016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8"/>
    <w:rsid w:val="0015074B"/>
    <w:rsid w:val="0029639D"/>
    <w:rsid w:val="00326F90"/>
    <w:rsid w:val="00636512"/>
    <w:rsid w:val="006E2792"/>
    <w:rsid w:val="00AA1D8D"/>
    <w:rsid w:val="00B47730"/>
    <w:rsid w:val="00CB0664"/>
    <w:rsid w:val="00D30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C04C2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3</cp:revision>
  <dcterms:created xsi:type="dcterms:W3CDTF">2013-12-23T23:15:00Z</dcterms:created>
  <dcterms:modified xsi:type="dcterms:W3CDTF">2026-06-14T17:26:00Z</dcterms:modified>
  <cp:category/>
</cp:coreProperties>
</file>