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ТЗ для приложения. Часть 7 (v3)</w:t>
      </w:r>
    </w:p>
    <w:p>
      <w:r>
        <w:t>Страницы 14–21 фотоальбома для новорожденных. Полная версия по стандарту Части 5.</w:t>
      </w:r>
    </w:p>
    <w:p>
      <w:pPr>
        <w:pStyle w:val="Heading1"/>
      </w:pPr>
      <w:r>
        <w:t>Цель документа</w:t>
      </w:r>
    </w:p>
    <w:p>
      <w:r>
        <w:t>Описать страницы 14–21 как пользовательские сценарии с полной логикой отображения, заполнения, сохранения, дублирования и структурой данных для разработки.</w:t>
      </w:r>
    </w:p>
    <w:p>
      <w:pPr>
        <w:pStyle w:val="Heading1"/>
      </w:pPr>
      <w:r>
        <w:t>Общие принципы</w:t>
      </w:r>
    </w:p>
    <w:p>
      <w:r>
        <w:t>Пользователь не редактирует страницу на холсте.</w:t>
      </w:r>
    </w:p>
    <w:p>
      <w:r>
        <w:t>Выбирает шаблон фотоблока и загружает фотографии.</w:t>
      </w:r>
    </w:p>
    <w:p>
      <w:r>
        <w:t>Приложение автоматически собирает итоговую страницу в стиле бумажного альбома.</w:t>
      </w:r>
    </w:p>
    <w:p>
      <w:r>
        <w:t>Название дублируемых страниц сохраняется без изменений.</w:t>
      </w:r>
    </w:p>
    <w:p>
      <w:r>
        <w:t>Статусы: Заполнить, Черновик, Продолжить, Заполнена.</w:t>
      </w:r>
    </w:p>
    <w:p>
      <w:pPr>
        <w:pStyle w:val="Heading1"/>
      </w:pPr>
      <w:r>
        <w:t>Страница 14. Моя первая прогулка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14. Моя первая прогулка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"pageId":"baby_album_014",</w:t>
        <w:br/>
        <w:t xml:space="preserve"> "title":"Моя первая прогулка",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15. Моя первая игрушка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15. Моя первая игрушка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"pageId":"baby_album_015",</w:t>
        <w:br/>
        <w:t xml:space="preserve"> "title":"Моя первая игрушка",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16. Мои сновидения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16. Мои сновидения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"pageId":"baby_album_016",</w:t>
        <w:br/>
        <w:t xml:space="preserve"> "title":"Мои сновидения",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17. Моя первая улыбка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17. Моя первая улыбка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"pageId":"baby_album_017",</w:t>
        <w:br/>
        <w:t xml:space="preserve"> "title":"Моя первая улыбка",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18. Я сижу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18. Я сижу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"pageId":"baby_album_018",</w:t>
        <w:br/>
        <w:t xml:space="preserve"> "title":"Я сижу",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19. Я стою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страницы</w:t>
            </w:r>
          </w:p>
        </w:tc>
        <w:tc>
          <w:tcPr>
            <w:tcW w:type="dxa" w:w="4320"/>
          </w:tcPr>
          <w:p>
            <w:r>
              <w:t>Фото-событие / EventPageTemplate</w:t>
            </w:r>
          </w:p>
        </w:tc>
      </w:tr>
      <w:tr>
        <w:tc>
          <w:tcPr>
            <w:tcW w:type="dxa" w:w="4320"/>
          </w:tcPr>
          <w:p>
            <w:r>
              <w:t>Редактируемость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Дублирование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Статусы</w:t>
            </w:r>
          </w:p>
        </w:tc>
        <w:tc>
          <w:tcPr>
            <w:tcW w:type="dxa" w:w="4320"/>
          </w:tcPr>
          <w:p>
            <w:r>
              <w:t>Заполнить / Черновик / Продолжить / Заполнена</w:t>
            </w:r>
          </w:p>
        </w:tc>
      </w:tr>
      <w:tr>
        <w:tc>
          <w:tcPr>
            <w:tcW w:type="dxa" w:w="4320"/>
          </w:tcPr>
          <w:p>
            <w:r>
              <w:t>Подписи</w:t>
            </w:r>
          </w:p>
        </w:tc>
        <w:tc>
          <w:tcPr>
            <w:tcW w:type="dxa" w:w="4320"/>
          </w:tcPr>
          <w:p>
            <w:r>
              <w:t>Не используются</w:t>
            </w:r>
          </w:p>
        </w:tc>
      </w:tr>
    </w:tbl>
    <w:p>
      <w:r>
        <w:t>Фото-блоки:</w:t>
      </w:r>
    </w:p>
    <w:p>
      <w:r>
        <w:t>• 1 горизонтальное фото</w:t>
        <w:br/>
        <w:t>• 2 горизонтальных фото</w:t>
        <w:br/>
        <w:t>• 2 вертикальных фото</w:t>
        <w:br/>
        <w:t>• 4 вертикальных фото</w:t>
      </w:r>
    </w:p>
    <w:p>
      <w:r>
        <w:t>Поля для заполнения: отсутствуют.</w:t>
      </w:r>
    </w:p>
    <w:p>
      <w:r>
        <w:t>Как выглядит в структуре альбома:</w:t>
        <w:br/>
        <w:t>19. Я стою</w:t>
        <w:br/>
        <w:t>⭕ Заполнить</w:t>
      </w:r>
    </w:p>
    <w:p>
      <w:r>
        <w:t>Экран при открытии:</w:t>
        <w:br/>
        <w:t>[Превью страницы]</w:t>
        <w:br/>
        <w:t>Фото: не добавлены</w:t>
        <w:br/>
        <w:t>[Заполнить страницу]</w:t>
      </w:r>
    </w:p>
    <w:p>
      <w:r>
        <w:t>После нажатия «Заполнить страницу»:</w:t>
        <w:br/>
        <w:t>Выберите макет фото</w:t>
        <w:br/>
        <w:t>( ) 1 горизонтальное</w:t>
        <w:br/>
        <w:t>( ) 2 горизонтальных</w:t>
        <w:br/>
        <w:t>( ) 2 вертикальных</w:t>
        <w:br/>
        <w:t>( ) 4 вертикальных</w:t>
        <w:br/>
        <w:t>[+ Добавить фото]</w:t>
        <w:br/>
        <w:t>[Сохранить]</w:t>
      </w:r>
    </w:p>
    <w:p>
      <w:r>
        <w:t>После сохранения:</w:t>
        <w:br/>
        <w:t>[Фотографии]</w:t>
        <w:br/>
        <w:t>Статус: Заполнена</w:t>
        <w:br/>
        <w:t>[Редактировать]</w:t>
      </w:r>
    </w:p>
    <w:p>
      <w:r>
        <w:t>Правило дублирования: создается новая страница того же типа и с тем же названием.</w:t>
      </w:r>
    </w:p>
    <w:p>
      <w:r>
        <w:t>JSON-пример:</w:t>
        <w:br/>
        <w:t>{</w:t>
        <w:br/>
        <w:t xml:space="preserve"> "pageId":"baby_album_019",</w:t>
        <w:br/>
        <w:t xml:space="preserve"> "title":"Я стою",</w:t>
        <w:br/>
        <w:t xml:space="preserve"> "type":"event_page",</w:t>
        <w:br/>
        <w:t xml:space="preserve"> "editable":true,</w:t>
        <w:br/>
        <w:t xml:space="preserve"> "canDuplicate":true</w:t>
        <w:br/>
        <w:t>}</w:t>
      </w:r>
    </w:p>
    <w:p>
      <w:pPr>
        <w:pStyle w:val="Heading1"/>
      </w:pPr>
      <w:r>
        <w:t>Страница 20. Таинство крещения</w:t>
      </w:r>
    </w:p>
    <w:p>
      <w:r>
        <w:t>Тип: BaptismPage. Дополнительное поле: Дата крещения.</w:t>
      </w:r>
    </w:p>
    <w:p>
      <w:r>
        <w:t>Фото-блоки аналогичны EventPageTemplate.</w:t>
      </w:r>
    </w:p>
    <w:p>
      <w:r>
        <w:t>Экран заполнения:</w:t>
        <w:br/>
        <w:t>Дата крещения [__.__.____]</w:t>
        <w:br/>
        <w:t>[+ Добавить фото]</w:t>
        <w:br/>
        <w:t>[Сохранить]</w:t>
      </w:r>
    </w:p>
    <w:p>
      <w:r>
        <w:t>После сохранения дата выводится отдельной строкой перед фотоблоком.</w:t>
      </w:r>
    </w:p>
    <w:p>
      <w:r>
        <w:t>JSON:</w:t>
        <w:br/>
        <w:t>{"pageId":"baby_album_020","type":"baptism_page","fields":[{"id":"baptism_date","type":"date"}]}</w:t>
      </w:r>
    </w:p>
    <w:p>
      <w:pPr>
        <w:pStyle w:val="Heading1"/>
      </w:pPr>
      <w:r>
        <w:t>Страница 21. Мои крестные</w:t>
      </w:r>
    </w:p>
    <w:p>
      <w:r>
        <w:t>Тип: GodparentsPage.</w:t>
      </w:r>
    </w:p>
    <w:p>
      <w:r>
        <w:t>Поля: Имя крестной, Имя крестного.</w:t>
      </w:r>
    </w:p>
    <w:p>
      <w:r>
        <w:t>Фото-блоки: 1 общее горизонтальное фото ИЛИ 2 отдельных вертикальных фото.</w:t>
      </w:r>
    </w:p>
    <w:p>
      <w:r>
        <w:t>Экран заполнения:</w:t>
        <w:br/>
        <w:t>Имя крестной [_____]</w:t>
        <w:br/>
        <w:t>Имя крестного [_____]</w:t>
        <w:br/>
        <w:t>( ) Общее фото</w:t>
        <w:br/>
        <w:t>( ) Отдельные фото</w:t>
        <w:br/>
        <w:t>[+ Добавить фото]</w:t>
        <w:br/>
        <w:t>[Сохранить]</w:t>
      </w:r>
    </w:p>
    <w:p>
      <w:r>
        <w:t>После сохранения отображаются имена и выбранный фотоблок.</w:t>
      </w:r>
    </w:p>
    <w:p>
      <w:r>
        <w:t>JSON:</w:t>
        <w:br/>
        <w:t>{"pageId":"baby_album_021","type":"godparents_page","fields":["godmother_name","godfather_name"]}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