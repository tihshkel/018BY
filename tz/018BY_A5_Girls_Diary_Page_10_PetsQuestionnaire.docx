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Личный дневник для девочки А5</w:t>
      </w:r>
    </w:p>
    <w:p>
      <w:pPr>
        <w:pStyle w:val="Heading1"/>
      </w:pPr>
      <w:r>
        <w:t>Часть 6. Страница 10. «Твои питомцы»</w:t>
      </w:r>
    </w:p>
    <w:p>
      <w:r>
        <w:rPr>
          <w:b/>
        </w:rPr>
        <w:t>Назначение страницы</w:t>
        <w:br/>
      </w:r>
      <w:r>
        <w:t>Страница предназначена для заполнения информации о домашних питомцах пользователя, любимых животных, истории появления питомцев и ухода за ними.</w:t>
      </w:r>
    </w:p>
    <w:p>
      <w:r>
        <w:rPr>
          <w:b/>
        </w:rPr>
        <w:t>Тип шаблона</w:t>
        <w:br/>
      </w:r>
      <w:r>
        <w:t>PetsQuestionnaireTemplate</w:t>
      </w:r>
    </w:p>
    <w:p>
      <w:r>
        <w:rPr>
          <w:b/>
        </w:rPr>
        <w:t>Отображение в структуре приложения</w:t>
        <w:br/>
      </w:r>
      <w:r>
        <w:t>Раздел отображается как отдельная страница «Твои питомцы» внутри структуры дневника.</w:t>
      </w:r>
    </w:p>
    <w:p>
      <w:r>
        <w:rPr>
          <w:b/>
        </w:rPr>
        <w:t>Логика работы</w:t>
        <w:br/>
      </w:r>
      <w:r>
        <w:t>Пользователь последовательно заполняет поля анкеты. Все ответы сохраняются автоматически и могут редактироваться неограниченное количество раз.</w:t>
      </w:r>
    </w:p>
    <w:p>
      <w:r>
        <w:rPr>
          <w:b/>
        </w:rPr>
        <w:t>Статусы</w:t>
        <w:br/>
      </w:r>
      <w:r>
        <w:t>Заполнить, Черновик, Продолжить, Заполнена, Не использовать.</w:t>
      </w:r>
    </w:p>
    <w:p>
      <w:r>
        <w:rPr>
          <w:b/>
        </w:rPr>
        <w:t>UI/UX</w:t>
        <w:br/>
      </w:r>
      <w:r>
        <w:t>Максимально повторяет бумажный макет. Декоративные элементы являются частью фона и не редактируются. Пользователь взаимодействует только с полями ответов.</w:t>
      </w:r>
    </w:p>
    <w:p>
      <w:r>
        <w:rPr>
          <w:b/>
        </w:rPr>
        <w:t>Правила дублирования</w:t>
        <w:br/>
      </w:r>
      <w:r>
        <w:t>Дублирование страницы запрещено.</w:t>
      </w:r>
    </w:p>
    <w:p>
      <w:r>
        <w:rPr>
          <w:b/>
        </w:rPr>
        <w:t>Правила удаления</w:t>
        <w:br/>
      </w:r>
      <w:r>
        <w:t>Удаление страницы запрещено. Допускается очистка данных.</w:t>
      </w:r>
    </w:p>
    <w:p>
      <w:r>
        <w:rPr>
          <w:b/>
        </w:rPr>
        <w:t>Логика PDF-экспорта</w:t>
        <w:br/>
      </w:r>
      <w:r>
        <w:t>В PDF включается оригинальный дизайн страницы и все заполненные ответы пользователя. Страница со статусом «Не использовать» не экспортируется.</w:t>
      </w:r>
    </w:p>
    <w:p>
      <w:r>
        <w:rPr>
          <w:b/>
        </w:rPr>
        <w:t>Модель данных</w:t>
        <w:br/>
      </w:r>
      <w:r>
        <w:t>pageId</w:t>
        <w:br/>
        <w:t>pageType</w:t>
        <w:br/>
        <w:t>pageNumber</w:t>
        <w:br/>
        <w:t>status</w:t>
        <w:br/>
        <w:t>answers</w:t>
        <w:br/>
        <w:t>includedInPdf</w:t>
        <w:br/>
        <w:t>createdAt</w:t>
        <w:br/>
        <w:t>updatedAt</w:t>
      </w:r>
    </w:p>
    <w:p>
      <w:r>
        <w:rPr>
          <w:b/>
        </w:rPr>
        <w:t>JSON-схема</w:t>
        <w:br/>
      </w:r>
      <w:r>
        <w:t>{</w:t>
        <w:br/>
        <w:t xml:space="preserve">  "pageType": "PetsQuestionnaireTemplate",</w:t>
        <w:br/>
        <w:t xml:space="preserve">  "editable": true,</w:t>
        <w:br/>
        <w:t xml:space="preserve">  "fields": {</w:t>
        <w:br/>
        <w:t xml:space="preserve">    "likesAnimals": "",</w:t>
        <w:br/>
        <w:t xml:space="preserve">    "favoriteAnimals": "",</w:t>
        <w:br/>
        <w:t xml:space="preserve">    "hasPets": "",</w:t>
        <w:br/>
        <w:t xml:space="preserve">    "petNames": "",</w:t>
        <w:br/>
        <w:t xml:space="preserve">    "petBreed": "",</w:t>
        <w:br/>
        <w:t xml:space="preserve">    "petStory": "",</w:t>
        <w:br/>
        <w:t xml:space="preserve">    "petCare": "",</w:t>
        <w:br/>
        <w:t xml:space="preserve">    "futurePet": ""</w:t>
        <w:br/>
        <w:t xml:space="preserve">  }</w:t>
        <w:br/>
        <w:t>}</w:t>
      </w:r>
    </w:p>
    <w:p>
      <w:r>
        <w:rPr>
          <w:b/>
        </w:rPr>
        <w:t>Технические примечания для разработчиков</w:t>
        <w:br/>
      </w:r>
      <w:r>
        <w:t>Все поля являются текстовыми. Для полей с развернутыми ответами необходимо использовать многострочный ввод с автоматическим увеличением объема текста.</w:t>
      </w:r>
    </w:p>
    <w:p>
      <w:pPr>
        <w:pStyle w:val="Heading2"/>
      </w:pPr>
      <w:r>
        <w:t>Перечень полей анкеты</w:t>
      </w:r>
    </w:p>
    <w:p>
      <w:r>
        <w:t>• Ты любишь животных?</w:t>
      </w:r>
    </w:p>
    <w:p>
      <w:r>
        <w:t>• Какие животные тебе нравятся больше всего?</w:t>
      </w:r>
    </w:p>
    <w:p>
      <w:r>
        <w:t>• У тебя есть питомцы?</w:t>
      </w:r>
    </w:p>
    <w:p>
      <w:r>
        <w:t>• Напиши их клички</w:t>
      </w:r>
    </w:p>
    <w:p>
      <w:r>
        <w:t>• Какая порода у твоих питомцев?</w:t>
      </w:r>
    </w:p>
    <w:p>
      <w:r>
        <w:t>• Расскажи историю, как они у вас появились</w:t>
      </w:r>
    </w:p>
    <w:p>
      <w:r>
        <w:t>• Как ты ухаживаешь за своими питомцами?</w:t>
      </w:r>
    </w:p>
    <w:p>
      <w:r>
        <w:t>• Если питомца у тебя нет, поделись, кого бы тебе хотелось завести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