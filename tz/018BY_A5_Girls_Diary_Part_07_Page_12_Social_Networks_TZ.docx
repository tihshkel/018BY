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5F60AA"/>
          <w:sz w:val="38"/>
        </w:rPr>
        <w:t>018BY — Личный дневник для девочки А5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7. Страница 12</w:t>
      </w:r>
    </w:p>
    <w:p>
      <w:pPr>
        <w:jc w:val="center"/>
      </w:pPr>
      <w:r>
        <w:rPr>
          <w:rFonts w:ascii="DejaVu Sans" w:hAnsi="DejaVu Sans"/>
          <w:sz w:val="22"/>
        </w:rPr>
        <w:t>«Социальные сети» — редактируемая анкетная страница</w:t>
      </w:r>
    </w:p>
    <w:p>
      <w:pPr>
        <w:pStyle w:val="Heading1"/>
      </w:pPr>
      <w:r>
        <w:t>1. Страница, к которой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Социальные сети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 анкетная страница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SocialNetworksQuestionnaireTemplate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заполнения анкеты о поведении пользователя в интернете и социальных сетях: сколько времени он проводит онлайн, что ему интересно, какие социальные сети и каналы нравятся, любит ли фотографировать и какие ники использует. Электронная версия должна максимально повторять бумажную страницу.</w:t>
      </w:r>
    </w:p>
    <w:p>
      <w:pPr>
        <w:pStyle w:val="Heading1"/>
      </w:pPr>
      <w:r>
        <w:t>3. Тип шаблона</w:t>
      </w:r>
    </w:p>
    <w:p>
      <w:r>
        <w:t>Используется отдельный шаблон SocialNetworksQuestionnaireTemplate. Шаблон относится к группе QuestionnaireTemplate и содержит только текстовые поля ввода.</w:t>
      </w:r>
    </w:p>
    <w:p>
      <w:pPr>
        <w:pStyle w:val="Heading1"/>
      </w:pPr>
      <w:r>
        <w:t>4. Отображение в структуре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Параметр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Раздел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Личный дневник / Обо мне и мои интересы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Название в структуре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Социальные сети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Номер бумажной страницы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12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Участие в прогрессе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Возможность исключить из PDF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через статус «Не использовать»</w:t>
            </w:r>
          </w:p>
        </w:tc>
      </w:tr>
    </w:tbl>
    <w:p/>
    <w:p>
      <w:pPr>
        <w:pStyle w:val="Heading1"/>
      </w:pPr>
      <w:r>
        <w:t>5. Структура страницы</w:t>
      </w:r>
    </w:p>
    <w:p>
      <w:pPr>
        <w:pStyle w:val="ListBullet"/>
        <w:spacing w:after="0"/>
      </w:pPr>
      <w:r>
        <w:t>Верхний статичный заголовок: «Социальные сети».</w:t>
      </w:r>
    </w:p>
    <w:p>
      <w:pPr>
        <w:pStyle w:val="ListBullet"/>
        <w:spacing w:after="0"/>
      </w:pPr>
      <w:r>
        <w:t>Подзаголовок-инструкция: статичный текст о том, что в интернете есть много интересного.</w:t>
      </w:r>
    </w:p>
    <w:p>
      <w:pPr>
        <w:pStyle w:val="ListBullet"/>
        <w:spacing w:after="0"/>
      </w:pPr>
      <w:r>
        <w:t>Основная анкетная зона с вопросами и пунктирными строками для ответов.</w:t>
      </w:r>
    </w:p>
    <w:p>
      <w:pPr>
        <w:pStyle w:val="ListBullet"/>
        <w:spacing w:after="0"/>
      </w:pPr>
      <w:r>
        <w:t>Отдельный блок «Твои ники в социальных сетях».</w:t>
      </w:r>
    </w:p>
    <w:p>
      <w:pPr>
        <w:pStyle w:val="ListBullet"/>
        <w:spacing w:after="0"/>
      </w:pPr>
      <w:r>
        <w:t>Нижний блок с тремя отдельными строками для Instagram, ВКонтакте и Tik-tok.</w:t>
      </w:r>
    </w:p>
    <w:p>
      <w:pPr>
        <w:pStyle w:val="ListBullet"/>
        <w:spacing w:after="0"/>
      </w:pPr>
      <w:r>
        <w:t>Иконки социальных сетей, звездочки, лошадь и декоративные элементы являются частью статичного дизайна и не редактируются.</w:t>
      </w:r>
    </w:p>
    <w:p>
      <w:pPr>
        <w:pStyle w:val="Heading1"/>
      </w:pPr>
      <w:r>
        <w:t>6. Поля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Field ID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Вопрос / поле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Тип данных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Обяз.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Ограничения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Комментарий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internetTime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Ты много времени проводишь в интернете?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internetActivities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Чем чаще всего ты занимаешься в интернете?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120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Короткий/средний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mostInterestingOnline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Расскажи, что в интернете кажется тебе самым интересным?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220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Две строки в бумажной версии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favoriteSocialNetwork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Какая социальная сеть твоя любимая? Почему?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160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Ответ с пояснением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favoriteYoutubeChannels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Твои любимые youtube-каналы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120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Список через запятую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favoriteBloggers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Твои любимые блогеры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Есть дополнительная строка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likesPhotography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Тебе нравится фотографировать?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photoSubjects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Что ты фотографируешь чаще всего?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160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Есть дополнительная строка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socialNicknamesGeneral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Твои ники в социальных сетях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160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Общий блок никнеймов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instagramNickname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Instagram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50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Ник Instagram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vkNickname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ВКонтакте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50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Ник ВКонтакте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tiktokNickname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Tik-tok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50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Ник Tik-tok</w:t>
            </w:r>
          </w:p>
        </w:tc>
      </w:tr>
    </w:tbl>
    <w:p/>
    <w:p>
      <w:pPr>
        <w:pStyle w:val="Heading1"/>
      </w:pPr>
      <w:r>
        <w:t>7. Логика работы страницы</w:t>
      </w:r>
    </w:p>
    <w:p>
      <w:pPr>
        <w:spacing w:after="0"/>
      </w:pPr>
      <w:r>
        <w:t>1. Пользователь открывает страницу 12 «Социальные сети» из структуры дневника.</w:t>
      </w:r>
    </w:p>
    <w:p>
      <w:pPr>
        <w:spacing w:after="0"/>
      </w:pPr>
      <w:r>
        <w:t>2. Приложение показывает страницу в дизайне, максимально похожем на бумажный макет.</w:t>
      </w:r>
    </w:p>
    <w:p>
      <w:pPr>
        <w:spacing w:after="0"/>
      </w:pPr>
      <w:r>
        <w:t>3. Пользователь вводит ответы в соответствующие текстовые области.</w:t>
      </w:r>
    </w:p>
    <w:p>
      <w:pPr>
        <w:spacing w:after="0"/>
      </w:pPr>
      <w:r>
        <w:t>4. Все поля необязательные: пользователь может заполнить только часть анкеты.</w:t>
      </w:r>
    </w:p>
    <w:p>
      <w:pPr>
        <w:spacing w:after="0"/>
      </w:pPr>
      <w:r>
        <w:t>5. После ввода данных страница автоматически получает статус «Черновик» или «Продолжить».</w:t>
      </w:r>
    </w:p>
    <w:p>
      <w:pPr>
        <w:spacing w:after="0"/>
      </w:pPr>
      <w:r>
        <w:t>6. При сохранении данные привязываются к странице 12 и отображаются при повторном открытии.</w:t>
      </w:r>
    </w:p>
    <w:p>
      <w:pPr>
        <w:spacing w:after="0"/>
      </w:pPr>
      <w:r>
        <w:t>7. Пользователь может вернуться к странице и отредактировать ответы в любое время.</w:t>
      </w:r>
    </w:p>
    <w:p>
      <w:pPr>
        <w:pStyle w:val="Heading1"/>
      </w:pPr>
      <w:r>
        <w:t>8.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поля пустые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Заполнено хотя бы одно поле, но пользователь не завершил страницу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Часть анкеты заполнена, но основные блоки не заполнены полностью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Заполнены ключевые поля: internetTime, internetActivities, favoriteSocialNetwork или socialNicknamesGeneral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 и не учитывается в прогрессе</w:t>
            </w:r>
          </w:p>
        </w:tc>
      </w:tr>
    </w:tbl>
    <w:p/>
    <w:p>
      <w:pPr>
        <w:pStyle w:val="Heading1"/>
      </w:pPr>
      <w:r>
        <w:t>9. UI/UX требования</w:t>
      </w:r>
    </w:p>
    <w:p>
      <w:pPr>
        <w:pStyle w:val="ListBullet"/>
        <w:spacing w:after="0"/>
      </w:pPr>
      <w:r>
        <w:t>Поля ввода должны визуально располагаться поверх пунктирных строк бумажного макета.</w:t>
      </w:r>
    </w:p>
    <w:p>
      <w:pPr>
        <w:pStyle w:val="ListBullet"/>
        <w:spacing w:after="0"/>
      </w:pPr>
      <w:r>
        <w:t>Ответы пользователя должны выглядеть как рукописное/дневниковое заполнение, но оставаться читаемыми.</w:t>
      </w:r>
    </w:p>
    <w:p>
      <w:pPr>
        <w:pStyle w:val="ListBullet"/>
        <w:spacing w:after="0"/>
      </w:pPr>
      <w:r>
        <w:t>Нельзя изменять положение заголовка, вопросных строк, иконок социальных сетей и декоративных элементов.</w:t>
      </w:r>
    </w:p>
    <w:p>
      <w:pPr>
        <w:pStyle w:val="ListBullet"/>
        <w:spacing w:after="0"/>
      </w:pPr>
      <w:r>
        <w:t>При редактировании длинных ответов использовать многострочные поля, но в сохраненном виде текст должен оставаться в пределах выделенных строк.</w:t>
      </w:r>
    </w:p>
    <w:p>
      <w:pPr>
        <w:pStyle w:val="ListBullet"/>
        <w:spacing w:after="0"/>
      </w:pPr>
      <w:r>
        <w:t>Если текст не помещается в область конкретного поля, показывать счетчик/предупреждение и ограничивать ввод согласно лимитам.</w:t>
      </w:r>
    </w:p>
    <w:p>
      <w:pPr>
        <w:pStyle w:val="ListBullet"/>
        <w:spacing w:after="0"/>
      </w:pPr>
      <w:r>
        <w:t>На мобильном экране предусмотреть удобный режим заполнения: тап по строке открывает поле ввода, после сохранения ответ возвращается в макет.</w:t>
      </w:r>
    </w:p>
    <w:p>
      <w:pPr>
        <w:pStyle w:val="Heading1"/>
      </w:pPr>
      <w:r>
        <w:t>10. Правила дублирования</w:t>
      </w:r>
    </w:p>
    <w:p>
      <w:r>
        <w:t>Дублирование страницы 12 не предусмотрено. В структуре дневника существует только одна страница «Социальные сети».</w:t>
      </w:r>
    </w:p>
    <w:p>
      <w:pPr>
        <w:pStyle w:val="Heading1"/>
      </w:pPr>
      <w:r>
        <w:t>11. Правила удаления</w:t>
      </w:r>
    </w:p>
    <w:p>
      <w:pPr>
        <w:pStyle w:val="ListBullet"/>
        <w:spacing w:after="0"/>
      </w:pPr>
      <w:r>
        <w:t>Удаление самой страницы запрещено.</w:t>
      </w:r>
    </w:p>
    <w:p>
      <w:pPr>
        <w:pStyle w:val="ListBullet"/>
        <w:spacing w:after="0"/>
      </w:pPr>
      <w:r>
        <w:t>Пользователь может очистить введенные ответы.</w:t>
      </w:r>
    </w:p>
    <w:p>
      <w:pPr>
        <w:pStyle w:val="ListBullet"/>
        <w:spacing w:after="0"/>
      </w:pPr>
      <w:r>
        <w:t>Пользователь может исключить страницу из PDF через статус «Не использовать», если общий интерфейс дневника поддерживает такую функцию.</w:t>
      </w:r>
    </w:p>
    <w:p>
      <w:pPr>
        <w:pStyle w:val="Heading1"/>
      </w:pPr>
      <w:r>
        <w:t>12. Логика PDF-экспорта</w:t>
      </w:r>
    </w:p>
    <w:p>
      <w:pPr>
        <w:pStyle w:val="ListBullet"/>
        <w:spacing w:after="0"/>
      </w:pPr>
      <w:r>
        <w:t>В PDF экспортируется статичный макет страницы и введенные пользователем ответы.</w:t>
      </w:r>
    </w:p>
    <w:p>
      <w:pPr>
        <w:pStyle w:val="ListBullet"/>
        <w:spacing w:after="0"/>
      </w:pPr>
      <w:r>
        <w:t>Ответы должны размещаться на тех же строках, где пользователь вводил их в приложении.</w:t>
      </w:r>
    </w:p>
    <w:p>
      <w:pPr>
        <w:pStyle w:val="ListBullet"/>
        <w:spacing w:after="0"/>
      </w:pPr>
      <w:r>
        <w:t>Если поле пустое, соответствующая пунктирная строка остается пустой.</w:t>
      </w:r>
    </w:p>
    <w:p>
      <w:pPr>
        <w:pStyle w:val="ListBullet"/>
        <w:spacing w:after="0"/>
      </w:pPr>
      <w:r>
        <w:t>Иконки Instagram, ВКонтакте и Tik-tok сохраняются как часть макета.</w:t>
      </w:r>
    </w:p>
    <w:p>
      <w:pPr>
        <w:pStyle w:val="ListBullet"/>
        <w:spacing w:after="0"/>
      </w:pPr>
      <w:r>
        <w:t>Если страница имеет статус «Не использовать», она не включается в PDF.</w:t>
      </w:r>
    </w:p>
    <w:p>
      <w:pPr>
        <w:pStyle w:val="Heading1"/>
      </w:pPr>
      <w:r>
        <w:t>13.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Поле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Тип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Описание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pageNumber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Номер страницы: 12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SocialNetworksQuestionnaireTemplate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status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Enum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empty/draft/in_progress/completed/excluded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fields.internetTime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Ответ о времени в интернете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fields.internetActivities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Чем занимается в интернете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fields.mostInterestingOnline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Что интересно в интернете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fields.favoriteSocialNetwork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Любимая соцсеть и причина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fields.favoriteYoutubeChannels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Любимые youtube-каналы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fields.favoriteBloggers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Любимые блогеры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fields.likesPhotography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Нравится ли фотографировать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fields.photoSubjects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Что чаще всего фотографирует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fields.socialNicknamesGeneral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Общие ники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fields.instagramNickname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Ник Instagram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fields.vkNickname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Ник ВКонтакте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fields.tiktokNickname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Ник Tik-tok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includedInPdf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Boolean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Включать ли страницу в 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updatedAt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DateTime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Дата последнего изменения</w:t>
            </w:r>
          </w:p>
        </w:tc>
      </w:tr>
    </w:tbl>
    <w:p/>
    <w:p>
      <w:pPr>
        <w:pStyle w:val="Heading1"/>
      </w:pPr>
      <w:r>
        <w:t>14. JSON-схема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"pageNumber": 12,</w:t>
        <w:br/>
        <w:t xml:space="preserve">  "title": "Социальные сети",</w:t>
        <w:br/>
        <w:t xml:space="preserve">  "template": "SocialNetworksQuestionnaireTemplate",</w:t>
        <w:br/>
        <w:t xml:space="preserve">  "editable": true,</w:t>
        <w:br/>
        <w:t xml:space="preserve">  "duplicable": false,</w:t>
        <w:br/>
        <w:t xml:space="preserve">  "deletable": false,</w:t>
        <w:br/>
        <w:t xml:space="preserve">  "includedInPdf": true,</w:t>
        <w:br/>
        <w:t xml:space="preserve">  "status": "empty",</w:t>
        <w:br/>
        <w:t xml:space="preserve">  "fields": {</w:t>
        <w:br/>
        <w:t xml:space="preserve">    "internetTime": "",</w:t>
        <w:br/>
        <w:t xml:space="preserve">    "internetActivities": "",</w:t>
        <w:br/>
        <w:t xml:space="preserve">    "mostInterestingOnline": "",</w:t>
        <w:br/>
        <w:t xml:space="preserve">    "favoriteSocialNetwork": "",</w:t>
        <w:br/>
        <w:t xml:space="preserve">    "favoriteYoutubeChannels": "",</w:t>
        <w:br/>
        <w:t xml:space="preserve">    "favoriteBloggers": "",</w:t>
        <w:br/>
        <w:t xml:space="preserve">    "likesPhotography": "",</w:t>
        <w:br/>
        <w:t xml:space="preserve">    "photoSubjects": "",</w:t>
        <w:br/>
        <w:t xml:space="preserve">    "socialNicknamesGeneral": "",</w:t>
        <w:br/>
        <w:t xml:space="preserve">    "instagramNickname": "",</w:t>
        <w:br/>
        <w:t xml:space="preserve">    "vkNickname": "",</w:t>
        <w:br/>
        <w:t xml:space="preserve">    "tiktokNickname": ""</w:t>
        <w:br/>
        <w:t xml:space="preserve">  },</w:t>
        <w:br/>
        <w:t xml:space="preserve">  "limits": {</w:t>
        <w:br/>
        <w:t xml:space="preserve">    "internetTime": 80,</w:t>
        <w:br/>
        <w:t xml:space="preserve">    "internetActivities": 120,</w:t>
        <w:br/>
        <w:t xml:space="preserve">    "mostInterestingOnline": 220,</w:t>
        <w:br/>
        <w:t xml:space="preserve">    "favoriteSocialNetwork": 160,</w:t>
        <w:br/>
        <w:t xml:space="preserve">    "favoriteYoutubeChannels": 120,</w:t>
        <w:br/>
        <w:t xml:space="preserve">    "favoriteBloggers": 180,</w:t>
        <w:br/>
        <w:t xml:space="preserve">    "likesPhotography": 80,</w:t>
        <w:br/>
        <w:t xml:space="preserve">    "photoSubjects": 160,</w:t>
        <w:br/>
        <w:t xml:space="preserve">    "socialNicknamesGeneral": 160,</w:t>
        <w:br/>
        <w:t xml:space="preserve">    "instagramNickname": 50,</w:t>
        <w:br/>
        <w:t xml:space="preserve">    "vkNickname": 50,</w:t>
        <w:br/>
        <w:t xml:space="preserve">    "tiktokNickname": 50</w:t>
        <w:br/>
        <w:t xml:space="preserve">  }</w:t>
        <w:br/>
        <w:t>}</w:t>
      </w:r>
    </w:p>
    <w:p>
      <w:pPr>
        <w:pStyle w:val="Heading1"/>
      </w:pPr>
      <w:r>
        <w:t>15. Edge cases</w:t>
      </w:r>
    </w:p>
    <w:p>
      <w:pPr>
        <w:pStyle w:val="ListBullet"/>
        <w:spacing w:after="0"/>
      </w:pPr>
      <w:r>
        <w:t>Если пользователь не пользуется конкретной социальной сетью, поле можно оставить пустым.</w:t>
      </w:r>
    </w:p>
    <w:p>
      <w:pPr>
        <w:pStyle w:val="ListBullet"/>
        <w:spacing w:after="0"/>
      </w:pPr>
      <w:r>
        <w:t>Если пользователь вводит слишком длинный ник, приложение ограничивает длину ввода и показывает подсказку.</w:t>
      </w:r>
    </w:p>
    <w:p>
      <w:pPr>
        <w:pStyle w:val="ListBullet"/>
        <w:spacing w:after="0"/>
      </w:pPr>
      <w:r>
        <w:t>Если пользователь вводит ссылки вместо ников, система не должна блокировать ввод, но сохраняет это как обычный текст.</w:t>
      </w:r>
    </w:p>
    <w:p>
      <w:pPr>
        <w:pStyle w:val="ListBullet"/>
        <w:spacing w:after="0"/>
      </w:pPr>
      <w:r>
        <w:t>Если все поля очищены, статус возвращается в «Заполнить».</w:t>
      </w:r>
    </w:p>
    <w:p>
      <w:pPr>
        <w:pStyle w:val="Heading1"/>
      </w:pPr>
      <w:r>
        <w:t>16. Технические примечания для разработчиков</w:t>
      </w:r>
    </w:p>
    <w:p>
      <w:pPr>
        <w:pStyle w:val="ListBullet"/>
        <w:spacing w:after="0"/>
      </w:pPr>
      <w:r>
        <w:t>Все поля являются текстовыми, без обязательной валидации URL или аккаунтов.</w:t>
      </w:r>
    </w:p>
    <w:p>
      <w:pPr>
        <w:pStyle w:val="ListBullet"/>
        <w:spacing w:after="0"/>
      </w:pPr>
      <w:r>
        <w:t>Не использовать внешние API социальных сетей и не проверять существование аккаунтов.</w:t>
      </w:r>
    </w:p>
    <w:p>
      <w:pPr>
        <w:pStyle w:val="ListBullet"/>
        <w:spacing w:after="0"/>
      </w:pPr>
      <w:r>
        <w:t>Иконки Instagram, ВКонтакте и Tik-tok отображаются только как декоративные элементы макета.</w:t>
      </w:r>
    </w:p>
    <w:p>
      <w:pPr>
        <w:pStyle w:val="ListBullet"/>
        <w:spacing w:after="0"/>
      </w:pPr>
      <w:r>
        <w:t>Для PDF и превью использовать одну и ту же логику размещения текста.</w:t>
      </w:r>
    </w:p>
    <w:p>
      <w:pPr>
        <w:pStyle w:val="ListBullet"/>
        <w:spacing w:after="0"/>
      </w:pPr>
      <w:r>
        <w:t>Текст должен быть ограничен рамками бумажных строк; автоперенос допускается только внутри выделенного блока.</w:t>
      </w:r>
    </w:p>
    <w:p>
      <w:pPr>
        <w:pStyle w:val="ListBullet"/>
        <w:spacing w:after="0"/>
      </w:pPr>
      <w:r>
        <w:t>Данные страницы не должны синхронизироваться с реальными соцсетями пользователя.</w:t>
      </w:r>
    </w:p>
    <w:p>
      <w:pPr>
        <w:pStyle w:val="Heading1"/>
      </w:pPr>
      <w:r>
        <w:t>17. Критерии приемки</w:t>
      </w:r>
    </w:p>
    <w:p>
      <w:pPr>
        <w:spacing w:after="0"/>
      </w:pPr>
      <w:r>
        <w:t>1. Страница отображается в структуре как «Социальные сети».</w:t>
      </w:r>
    </w:p>
    <w:p>
      <w:pPr>
        <w:spacing w:after="0"/>
      </w:pPr>
      <w:r>
        <w:t>2. Пользователь может заполнить все поля анкеты.</w:t>
      </w:r>
    </w:p>
    <w:p>
      <w:pPr>
        <w:spacing w:after="0"/>
      </w:pPr>
      <w:r>
        <w:t>3. Пользователь может сохранить, закрыть и повторно открыть страницу с сохраненными данными.</w:t>
      </w:r>
    </w:p>
    <w:p>
      <w:pPr>
        <w:spacing w:after="0"/>
      </w:pPr>
      <w:r>
        <w:t>4. Пустые поля допускаются.</w:t>
      </w:r>
    </w:p>
    <w:p>
      <w:pPr>
        <w:spacing w:after="0"/>
      </w:pPr>
      <w:r>
        <w:t>5. Декоративные элементы и иконки не редактируются.</w:t>
      </w:r>
    </w:p>
    <w:p>
      <w:pPr>
        <w:spacing w:after="0"/>
      </w:pPr>
      <w:r>
        <w:t>6. Статусы страницы меняются корректно при заполнении и очистке данных.</w:t>
      </w:r>
    </w:p>
    <w:p>
      <w:pPr>
        <w:spacing w:after="0"/>
      </w:pPr>
      <w:r>
        <w:t>7. PDF-экспорт визуально соответствует бумажной версии.</w:t>
      </w:r>
    </w:p>
    <w:p>
      <w:pPr>
        <w:spacing w:after="0"/>
      </w:pPr>
      <w:r>
        <w:t>8. Страница не дублируется и не удаляется из структуры дневника.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