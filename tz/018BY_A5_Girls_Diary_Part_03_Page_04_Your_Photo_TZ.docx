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5F60AA"/>
          <w:sz w:val="38"/>
        </w:rPr>
        <w:t>018BY — Личный дневник для девочки А5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3. Страница 4</w:t>
      </w:r>
    </w:p>
    <w:p>
      <w:pPr>
        <w:jc w:val="center"/>
      </w:pPr>
      <w:r>
        <w:rPr>
          <w:rFonts w:ascii="DejaVu Sans" w:hAnsi="DejaVu Sans"/>
          <w:sz w:val="22"/>
        </w:rPr>
        <w:t>«Твое фото» — редактируемая страница с одним фотоблоком</w:t>
      </w:r>
    </w:p>
    <w:p>
      <w:pPr>
        <w:pStyle w:val="Heading1"/>
      </w:pPr>
      <w:r>
        <w:t>1. Страница, к которой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Твое фото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 фотостраница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SinglePhotoPageTemplate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предназначена для размещения одной фотографии владелицы дневника. В бумажной версии страница содержит заголовок «Твое фото», большой прямоугольный фотоблок и статичную подпись «Хочу тебе признаться, ты очень красивая!». Электронная версия должна максимально повторять бумажный дизайн.</w:t>
      </w:r>
    </w:p>
    <w:p>
      <w:pPr>
        <w:pStyle w:val="Heading1"/>
      </w:pPr>
      <w:r>
        <w:t>3. Тип шаблона</w:t>
      </w:r>
    </w:p>
    <w:p>
      <w:r>
        <w:t>Используется отдельный шаблон SinglePhotoPageTemplate. Шаблон предназначен для страниц, где пользователь добавляет ровно одну фотографию в заранее заданную область макета.</w:t>
      </w:r>
    </w:p>
    <w:p>
      <w:pPr>
        <w:pStyle w:val="Heading1"/>
      </w:pPr>
      <w:r>
        <w:t>4. Отображение в структуре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Параметр</w:t>
            </w:r>
          </w:p>
        </w:tc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Значение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Раздел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Начало дневника / Обо мне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Название в структуре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Твое фото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Номер бумажной страницы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Участие в прогрессе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Возможность скрыть из PDF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через статус «Не использовать»</w:t>
            </w:r>
          </w:p>
        </w:tc>
      </w:tr>
    </w:tbl>
    <w:p/>
    <w:p>
      <w:pPr>
        <w:pStyle w:val="Heading1"/>
      </w:pPr>
      <w:r>
        <w:t>5. Структура страницы</w:t>
      </w:r>
    </w:p>
    <w:p>
      <w:pPr>
        <w:pStyle w:val="ListBullet"/>
        <w:spacing w:after="0"/>
      </w:pPr>
      <w:r>
        <w:t>Верхний статичный заголовок: «Твое фото».</w:t>
      </w:r>
    </w:p>
    <w:p>
      <w:pPr>
        <w:pStyle w:val="ListBullet"/>
        <w:spacing w:after="0"/>
      </w:pPr>
      <w:r>
        <w:t>Основной фотоблок: один большой прямоугольный блок под фотографию.</w:t>
      </w:r>
    </w:p>
    <w:p>
      <w:pPr>
        <w:pStyle w:val="ListBullet"/>
        <w:spacing w:after="0"/>
      </w:pPr>
      <w:r>
        <w:t>Фотоблок расположен в центральной части страницы и должен сохранять пропорции бумажного макета.</w:t>
      </w:r>
    </w:p>
    <w:p>
      <w:pPr>
        <w:pStyle w:val="ListBullet"/>
        <w:spacing w:after="0"/>
      </w:pPr>
      <w:r>
        <w:t>Нижняя статичная надпись: «Хочу тебе признаться, ты очень красивая!».</w:t>
      </w:r>
    </w:p>
    <w:p>
      <w:pPr>
        <w:pStyle w:val="ListBullet"/>
        <w:spacing w:after="0"/>
      </w:pPr>
      <w:r>
        <w:t>Фон, скругленные углы основной области, декоративные элементы и цветовая схема являются частью макета и не редактируются пользователем.</w:t>
      </w:r>
    </w:p>
    <w:p>
      <w:pPr>
        <w:pStyle w:val="Heading1"/>
      </w:pPr>
      <w:r>
        <w:t>6. Поля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Field ID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 данных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Обязательность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Ограничения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Комментарий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mainPhoto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 пользователя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Image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изображение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Единственный фотоблок страницы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photoCrop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Параметры кадрирования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Object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Авто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x/y/zoom/rotation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Хранит пользовательское кадрирование</w:t>
            </w:r>
          </w:p>
        </w:tc>
      </w:tr>
    </w:tbl>
    <w:p/>
    <w:p>
      <w:pPr>
        <w:pStyle w:val="Heading1"/>
      </w:pPr>
      <w:r>
        <w:t>7. Требования к фотоблоку</w:t>
      </w:r>
    </w:p>
    <w:p>
      <w:pPr>
        <w:pStyle w:val="ListBullet"/>
        <w:spacing w:after="0"/>
      </w:pPr>
      <w:r>
        <w:t>Пользователь может загрузить только одну фотографию.</w:t>
      </w:r>
    </w:p>
    <w:p>
      <w:pPr>
        <w:pStyle w:val="ListBullet"/>
        <w:spacing w:after="0"/>
      </w:pPr>
      <w:r>
        <w:t>После загрузки фото должно автоматически вписываться в область фотоблока с возможностью ручного кадрирования.</w:t>
      </w:r>
    </w:p>
    <w:p>
      <w:pPr>
        <w:pStyle w:val="ListBullet"/>
        <w:spacing w:after="0"/>
      </w:pPr>
      <w:r>
        <w:t>Поддержать перемещение, масштабирование и при необходимости поворот изображения.</w:t>
      </w:r>
    </w:p>
    <w:p>
      <w:pPr>
        <w:pStyle w:val="ListBullet"/>
        <w:spacing w:after="0"/>
      </w:pPr>
      <w:r>
        <w:t>Фотография должна занимать всю область фотоблока без пустых полей, если пользователь не выбрал иное кадрирование.</w:t>
      </w:r>
    </w:p>
    <w:p>
      <w:pPr>
        <w:pStyle w:val="ListBullet"/>
        <w:spacing w:after="0"/>
      </w:pPr>
      <w:r>
        <w:t>Фото не должно выходить за границы заданной области и не должно перекрывать заголовок или нижнюю статичную надпись.</w:t>
      </w:r>
    </w:p>
    <w:p>
      <w:pPr>
        <w:pStyle w:val="ListBullet"/>
        <w:spacing w:after="0"/>
      </w:pPr>
      <w:r>
        <w:t>Подпись к фотографии на этой странице не предусмотрена.</w:t>
      </w:r>
    </w:p>
    <w:p>
      <w:pPr>
        <w:pStyle w:val="Heading1"/>
      </w:pPr>
      <w:r>
        <w:t>8. Логика работы страницы</w:t>
      </w:r>
    </w:p>
    <w:p>
      <w:pPr>
        <w:spacing w:after="0"/>
      </w:pPr>
      <w:r>
        <w:t>1. Пользователь открывает страницу 4 «Твое фото» из структуры дневника.</w:t>
      </w:r>
    </w:p>
    <w:p>
      <w:pPr>
        <w:spacing w:after="0"/>
      </w:pPr>
      <w:r>
        <w:t>2. Если фото еще не добавлено, приложение показывает пустой фотоблок с кнопкой/иконкой «Добавить фото».</w:t>
      </w:r>
    </w:p>
    <w:p>
      <w:pPr>
        <w:spacing w:after="0"/>
      </w:pPr>
      <w:r>
        <w:t>3. Пользователь выбирает изображение из галереи или делает фото через камеру, если такая функция поддерживается приложением.</w:t>
      </w:r>
    </w:p>
    <w:p>
      <w:pPr>
        <w:spacing w:after="0"/>
      </w:pPr>
      <w:r>
        <w:t>4. После выбора открывается экран кадрирования.</w:t>
      </w:r>
    </w:p>
    <w:p>
      <w:pPr>
        <w:spacing w:after="0"/>
      </w:pPr>
      <w:r>
        <w:t>5. Пользователь подтверждает кадрирование, фото размещается в фотоблоке.</w:t>
      </w:r>
    </w:p>
    <w:p>
      <w:pPr>
        <w:spacing w:after="0"/>
      </w:pPr>
      <w:r>
        <w:t>6. Пользователь может заменить фото или удалить добавленное фото.</w:t>
      </w:r>
    </w:p>
    <w:p>
      <w:pPr>
        <w:spacing w:after="0"/>
      </w:pPr>
      <w:r>
        <w:t>7. После сохранения страница меняет статус в зависимости от заполненности.</w:t>
      </w:r>
    </w:p>
    <w:p>
      <w:pPr>
        <w:pStyle w:val="Heading1"/>
      </w:pPr>
      <w:r>
        <w:t>9. Статусы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 отсутствует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 выбрано, но страница не сохранена как готовая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 добавлено, но пользователь не завершил редактирование/кадрирование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 добавлено и сохранено пользователем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 и не учитывается в прогрессе</w:t>
            </w:r>
          </w:p>
        </w:tc>
      </w:tr>
    </w:tbl>
    <w:p/>
    <w:p>
      <w:pPr>
        <w:pStyle w:val="Heading1"/>
      </w:pPr>
      <w:r>
        <w:t>10. UI/UX требования</w:t>
      </w:r>
    </w:p>
    <w:p>
      <w:pPr>
        <w:pStyle w:val="ListBullet"/>
        <w:spacing w:after="0"/>
      </w:pPr>
      <w:r>
        <w:t>Страница должна выглядеть как бумажная версия: светлый фон, заголовок сверху, большой фотоблок и нижняя фраза.</w:t>
      </w:r>
    </w:p>
    <w:p>
      <w:pPr>
        <w:pStyle w:val="ListBullet"/>
        <w:spacing w:after="0"/>
      </w:pPr>
      <w:r>
        <w:t>Пользователь не должен редактировать заголовок, нижнюю фразу и декоративные элементы.</w:t>
      </w:r>
    </w:p>
    <w:p>
      <w:pPr>
        <w:pStyle w:val="ListBullet"/>
        <w:spacing w:after="0"/>
      </w:pPr>
      <w:r>
        <w:t>На пустом фотоблоке отображать мягкую ненавязчивую кнопку «Добавить фото».</w:t>
      </w:r>
    </w:p>
    <w:p>
      <w:pPr>
        <w:pStyle w:val="ListBullet"/>
        <w:spacing w:after="0"/>
      </w:pPr>
      <w:r>
        <w:t>После добавления фото показывать действия: «Заменить фото», «Редактировать кадрирование», «Удалить фото».</w:t>
      </w:r>
    </w:p>
    <w:p>
      <w:pPr>
        <w:pStyle w:val="ListBullet"/>
        <w:spacing w:after="0"/>
      </w:pPr>
      <w:r>
        <w:t>Для мобильного экрана предусмотреть удобное кадрирование жестами: pinch-to-zoom, перемещение фото внутри рамки.</w:t>
      </w:r>
    </w:p>
    <w:p>
      <w:pPr>
        <w:pStyle w:val="ListBullet"/>
        <w:spacing w:after="0"/>
      </w:pPr>
      <w:r>
        <w:t>Превью страницы должно показывать итоговый внешний вид, максимально близкий к PDF.</w:t>
      </w:r>
    </w:p>
    <w:p>
      <w:pPr>
        <w:pStyle w:val="Heading1"/>
      </w:pPr>
      <w:r>
        <w:t>11. Правила дублирования</w:t>
      </w:r>
    </w:p>
    <w:p>
      <w:r>
        <w:t>Дублирование страницы 4 не предусмотрено. В структуре дневника существует только одна базовая страница «Твое фото».</w:t>
      </w:r>
    </w:p>
    <w:p>
      <w:pPr>
        <w:pStyle w:val="Heading1"/>
      </w:pPr>
      <w:r>
        <w:t>12. Правила удаления</w:t>
      </w:r>
    </w:p>
    <w:p>
      <w:pPr>
        <w:pStyle w:val="ListBullet"/>
        <w:spacing w:after="0"/>
      </w:pPr>
      <w:r>
        <w:t>Удаление самой страницы запрещено.</w:t>
      </w:r>
    </w:p>
    <w:p>
      <w:pPr>
        <w:pStyle w:val="ListBullet"/>
        <w:spacing w:after="0"/>
      </w:pPr>
      <w:r>
        <w:t>Пользователь может удалить только загруженную фотографию.</w:t>
      </w:r>
    </w:p>
    <w:p>
      <w:pPr>
        <w:pStyle w:val="ListBullet"/>
        <w:spacing w:after="0"/>
      </w:pPr>
      <w:r>
        <w:t>После удаления фотографии страница возвращается в статус «Заполнить».</w:t>
      </w:r>
    </w:p>
    <w:p>
      <w:pPr>
        <w:pStyle w:val="ListBullet"/>
        <w:spacing w:after="0"/>
      </w:pPr>
      <w:r>
        <w:t>Пользователь может исключить страницу из PDF через статус «Не использовать», если такая функция включена в общем интерфейсе дневника.</w:t>
      </w:r>
    </w:p>
    <w:p>
      <w:pPr>
        <w:pStyle w:val="Heading1"/>
      </w:pPr>
      <w:r>
        <w:t>13. Логика PDF-экспорта</w:t>
      </w:r>
    </w:p>
    <w:p>
      <w:pPr>
        <w:pStyle w:val="ListBullet"/>
        <w:spacing w:after="0"/>
      </w:pPr>
      <w:r>
        <w:t>При экспорте PDF страница должна визуально повторять бумажную версию.</w:t>
      </w:r>
    </w:p>
    <w:p>
      <w:pPr>
        <w:pStyle w:val="ListBullet"/>
        <w:spacing w:after="0"/>
      </w:pPr>
      <w:r>
        <w:t>Если фото добавлено, оно размещается строго внутри фотоблока с примененным кадрированием.</w:t>
      </w:r>
    </w:p>
    <w:p>
      <w:pPr>
        <w:pStyle w:val="ListBullet"/>
        <w:spacing w:after="0"/>
      </w:pPr>
      <w:r>
        <w:t>Если фото не добавлено, в PDF может отображаться пустой дизайнерский фотоблок, если страница включена в экспорт.</w:t>
      </w:r>
    </w:p>
    <w:p>
      <w:pPr>
        <w:pStyle w:val="ListBullet"/>
        <w:spacing w:after="0"/>
      </w:pPr>
      <w:r>
        <w:t>Заголовок «Твое фото» и фраза «Хочу тебе признаться, ты очень красивая!» экспортируются как часть статичного макета.</w:t>
      </w:r>
    </w:p>
    <w:p>
      <w:pPr>
        <w:pStyle w:val="ListBullet"/>
        <w:spacing w:after="0"/>
      </w:pPr>
      <w:r>
        <w:t>Если страница имеет статус «Не использовать», она не включается в PDF.</w:t>
      </w:r>
    </w:p>
    <w:p>
      <w:pPr>
        <w:pStyle w:val="Heading1"/>
      </w:pPr>
      <w:r>
        <w:t>14.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Поле</w:t>
            </w:r>
          </w:p>
        </w:tc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Описание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pageNumber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Number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Номер страницы: 4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SinglePhotoPageTemplate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status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Enum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empty/draft/in_progress/completed/excluded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mainPhoto.assetId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String/null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ID загруженного изображения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mainPhoto.crop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Object/null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Параметры кадрирования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includedInPdf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Boolean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Флаг включения страницы в 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updatedAt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DateTime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Дата последнего изменения</w:t>
            </w:r>
          </w:p>
        </w:tc>
      </w:tr>
    </w:tbl>
    <w:p/>
    <w:p>
      <w:pPr>
        <w:pStyle w:val="Heading1"/>
      </w:pPr>
      <w:r>
        <w:t>15. JSON-схема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"pageNumber": 4,</w:t>
        <w:br/>
        <w:t xml:space="preserve">  "title": "Твое фото",</w:t>
        <w:br/>
        <w:t xml:space="preserve">  "template": "SinglePhotoPageTemplate",</w:t>
        <w:br/>
        <w:t xml:space="preserve">  "editable": true,</w:t>
        <w:br/>
        <w:t xml:space="preserve">  "duplicable": false,</w:t>
        <w:br/>
        <w:t xml:space="preserve">  "deletable": false,</w:t>
        <w:br/>
        <w:t xml:space="preserve">  "includedInPdf": true,</w:t>
        <w:br/>
        <w:t xml:space="preserve">  "status": "empty",</w:t>
        <w:br/>
        <w:t xml:space="preserve">  "fields": {</w:t>
        <w:br/>
        <w:t xml:space="preserve">    "mainPhoto": {</w:t>
        <w:br/>
        <w:t xml:space="preserve">      "assetId": null,</w:t>
        <w:br/>
        <w:t xml:space="preserve">      "crop": {</w:t>
        <w:br/>
        <w:t xml:space="preserve">        "x": 0,</w:t>
        <w:br/>
        <w:t xml:space="preserve">        "y": 0,</w:t>
        <w:br/>
        <w:t xml:space="preserve">        "zoom": 1,</w:t>
        <w:br/>
        <w:t xml:space="preserve">        "rotation": 0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16. Технические примечания для разработчиков</w:t>
      </w:r>
    </w:p>
    <w:p>
      <w:pPr>
        <w:pStyle w:val="ListBullet"/>
        <w:spacing w:after="0"/>
      </w:pPr>
      <w:r>
        <w:t>Фотоблок должен быть фиксированным элементом макета, а не свободно перемещаемым объектом.</w:t>
      </w:r>
    </w:p>
    <w:p>
      <w:pPr>
        <w:pStyle w:val="ListBullet"/>
        <w:spacing w:after="0"/>
      </w:pPr>
      <w:r>
        <w:t>Необходимо хранить оригинал изображения и параметры кадрирования отдельно.</w:t>
      </w:r>
    </w:p>
    <w:p>
      <w:pPr>
        <w:pStyle w:val="ListBullet"/>
        <w:spacing w:after="0"/>
      </w:pPr>
      <w:r>
        <w:t>При повторном открытии страницы пользователь должен видеть ранее сохраненное кадрирование.</w:t>
      </w:r>
    </w:p>
    <w:p>
      <w:pPr>
        <w:pStyle w:val="ListBullet"/>
        <w:spacing w:after="0"/>
      </w:pPr>
      <w:r>
        <w:t>В PDF и превью должна использоваться одна и та же логика размещения изображения.</w:t>
      </w:r>
    </w:p>
    <w:p>
      <w:pPr>
        <w:pStyle w:val="ListBullet"/>
        <w:spacing w:after="0"/>
      </w:pPr>
      <w:r>
        <w:t>Нельзя допускать искажения пропорций фотографии: только crop/fit в рамках заданной области.</w:t>
      </w:r>
    </w:p>
    <w:p>
      <w:pPr>
        <w:pStyle w:val="ListBullet"/>
        <w:spacing w:after="0"/>
      </w:pPr>
      <w:r>
        <w:t>Если изображение удалено, все связанные crop-параметры необходимо очистить.</w:t>
      </w:r>
    </w:p>
    <w:p>
      <w:pPr>
        <w:pStyle w:val="Heading1"/>
      </w:pPr>
      <w:r>
        <w:t>17. Критерии приемки</w:t>
      </w:r>
    </w:p>
    <w:p>
      <w:pPr>
        <w:spacing w:after="0"/>
      </w:pPr>
      <w:r>
        <w:t>1. Страница отображается в структуре как «Твое фото».</w:t>
      </w:r>
    </w:p>
    <w:p>
      <w:pPr>
        <w:spacing w:after="0"/>
      </w:pPr>
      <w:r>
        <w:t>2. Пользователь может добавить ровно одну фотографию.</w:t>
      </w:r>
    </w:p>
    <w:p>
      <w:pPr>
        <w:spacing w:after="0"/>
      </w:pPr>
      <w:r>
        <w:t>3. Пользователь может заменить, удалить и откадрировать фотографию.</w:t>
      </w:r>
    </w:p>
    <w:p>
      <w:pPr>
        <w:spacing w:after="0"/>
      </w:pPr>
      <w:r>
        <w:t>4. Фотография не выходит за границы фотоблока.</w:t>
      </w:r>
    </w:p>
    <w:p>
      <w:pPr>
        <w:spacing w:after="0"/>
      </w:pPr>
      <w:r>
        <w:t>5. Заголовок, нижняя фраза и декоративные элементы не редактируются.</w:t>
      </w:r>
    </w:p>
    <w:p>
      <w:pPr>
        <w:spacing w:after="0"/>
      </w:pPr>
      <w:r>
        <w:t>6. Статусы страницы корректно меняются при добавлении и удалении фото.</w:t>
      </w:r>
    </w:p>
    <w:p>
      <w:pPr>
        <w:spacing w:after="0"/>
      </w:pPr>
      <w:r>
        <w:t>7. PDF-экспорт визуально соответствует бумажной версии.</w:t>
      </w:r>
    </w:p>
    <w:p>
      <w:pPr>
        <w:spacing w:after="0"/>
      </w:pPr>
      <w:r>
        <w:t>8. Страница не дублируется и не удаляется из структуры дневника.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