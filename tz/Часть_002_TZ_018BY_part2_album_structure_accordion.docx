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64B69"/>
          <w:sz w:val="36"/>
        </w:rPr>
        <w:t>ТЗ Часть 2 для программистов 018BY</w:t>
      </w:r>
    </w:p>
    <w:p>
      <w:pPr>
        <w:jc w:val="center"/>
      </w:pPr>
      <w:r>
        <w:rPr>
          <w:b/>
          <w:sz w:val="24"/>
        </w:rPr>
        <w:t>Экран структуры фотоальбома для новорожденного: разделы + раскрываемый список страниц</w:t>
      </w:r>
    </w:p>
    <w:p>
      <w:r>
        <w:rPr>
          <w:b/>
        </w:rPr>
        <w:t xml:space="preserve">Цель документа: </w:t>
      </w:r>
      <w:r>
        <w:t>описать, как в приложении должна отображаться структура фотоальбома для новорожденного: 48 страниц, сгруппированных в разделы, с прогрессом заполнения, статусами страниц и возможностью дублирования отдельных страниц.</w:t>
      </w:r>
    </w:p>
    <w:p>
      <w:pPr>
        <w:pStyle w:val="Heading1"/>
      </w:pPr>
      <w:r>
        <w:t>1. Основная логика экрана</w:t>
      </w:r>
    </w:p>
    <w:p>
      <w:pPr>
        <w:ind w:left="288"/>
      </w:pPr>
      <w:r>
        <w:rPr>
          <w:b/>
        </w:rPr>
        <w:t xml:space="preserve">• </w:t>
      </w:r>
      <w:r>
        <w:t>После выбора фотоальбома пользователь попадает на экран структуры альбома.</w:t>
      </w:r>
    </w:p>
    <w:p>
      <w:pPr>
        <w:ind w:left="288"/>
      </w:pPr>
      <w:r>
        <w:rPr>
          <w:b/>
        </w:rPr>
        <w:t xml:space="preserve">• </w:t>
      </w:r>
      <w:r>
        <w:t>Структура состоит из двух уровней: разделы альбома и раскрываемый список страниц внутри каждого раздела.</w:t>
      </w:r>
    </w:p>
    <w:p>
      <w:pPr>
        <w:ind w:left="288"/>
      </w:pPr>
      <w:r>
        <w:rPr>
          <w:b/>
        </w:rPr>
        <w:t xml:space="preserve">• </w:t>
      </w:r>
      <w:r>
        <w:t>Пользователь должен видеть общий прогресс: сколько страниц заполнено из 48 и процент заполнения.</w:t>
      </w:r>
    </w:p>
    <w:p>
      <w:pPr>
        <w:ind w:left="288"/>
      </w:pPr>
      <w:r>
        <w:rPr>
          <w:b/>
        </w:rPr>
        <w:t xml:space="preserve">• </w:t>
      </w:r>
      <w:r>
        <w:t>Каждая страница должна иметь статус: заполнена, продолжить, черновик, заполнить, только просмотр.</w:t>
      </w:r>
    </w:p>
    <w:p>
      <w:pPr>
        <w:ind w:left="288"/>
      </w:pPr>
      <w:r>
        <w:rPr>
          <w:b/>
        </w:rPr>
        <w:t xml:space="preserve">• </w:t>
      </w:r>
      <w:r>
        <w:t>Страницы, разрешенные к дублированию, должны иметь меню дополнительных действий: дублировать, удалить копию, переименовать копию, переместить копию внутри раздела.</w:t>
      </w:r>
    </w:p>
    <w:p>
      <w:pPr>
        <w:ind w:left="288"/>
      </w:pPr>
      <w:r>
        <w:rPr>
          <w:b/>
        </w:rPr>
        <w:t xml:space="preserve">• </w:t>
      </w:r>
      <w:r>
        <w:t>Нельзя потерять ни одну страницу из бумажного альбома. Все 48 страниц должны присутствовать в структуре.</w:t>
      </w:r>
    </w:p>
    <w:p>
      <w:pPr>
        <w:pStyle w:val="Heading1"/>
      </w:pPr>
      <w:r>
        <w:t>2.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Иконка/цвет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Когда показывать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Действие по нажатию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Заполнена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Зеленая галочка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Все обязательные поля страницы заполнены, фото добавлены при необходимости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Открыть превью страницы / Редактировать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Продолжить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Оранжевый карандаш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Часть полей заполнена, но страница не завершена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Открыть форму заполнения с сохраненными данными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Черновик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Фиолетовая иконка документа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Есть сохраненные черновые данные, но пользователь не завершил страницу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Открыть черновик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Заполнить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Серый/фиолетовый плюс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Страница еще не заполнена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Открыть форму заполнения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Только просмотр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Серый замок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Статическая страница, которую нельзя редактировать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Открыть страницу только для просмотра</w:t>
            </w:r>
          </w:p>
        </w:tc>
      </w:tr>
    </w:tbl>
    <w:p>
      <w:pPr>
        <w:pStyle w:val="Heading1"/>
      </w:pPr>
      <w:r>
        <w:t>3. Разделы альбома</w:t>
      </w:r>
    </w:p>
    <w:p>
      <w:r>
        <w:t>Фотоальбом 48 страниц размером 21×21 см делится на 4 раскрываемых раздела: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№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Название раздела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Диапазон</w:t>
            </w:r>
          </w:p>
        </w:tc>
        <w:tc>
          <w:tcPr>
            <w:tcW w:type="dxa" w:w="2664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Смысл раздела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Раздел 1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Начало истории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Страницы 1–21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Базовые страницы о семье, ожидании малыша, первых событиях и достижениях.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Раздел 2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Первый год жизни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Страницы 22–33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Ежемесячные страницы от 1 месяца до 1 года.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Раздел 3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Времена года, праздники и путешествия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Страницы 34–41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Новый год, времена года, первое путешествие и дополнительные страницы к ним.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Раздел 4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Памятные моменты и завершение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Страницы 42–48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Памятные моменты, свободные страницы и финальная статическая страница.</w:t>
            </w:r>
          </w:p>
        </w:tc>
      </w:tr>
    </w:tbl>
    <w:p>
      <w:pPr>
        <w:pStyle w:val="Heading1"/>
      </w:pPr>
      <w:r>
        <w:t>4. Полный список страниц: разделы, статусы и дублирование</w:t>
      </w:r>
    </w:p>
    <w:p>
      <w:r>
        <w:t>Ниже приведена полная структура. Это эталонный список: программистам важно не пропустить ни одну страницу.</w:t>
      </w:r>
    </w:p>
    <w:p>
      <w:pPr>
        <w:pStyle w:val="Heading2"/>
      </w:pPr>
      <w:r>
        <w:t>Начало истории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Страница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Тип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Статус примера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Дублирование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Этот альбом принадлежит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Любимые мама и папа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Статическая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Только просмотр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Только просмотр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Мы ждем тебя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Продолжить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мама и папа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Семейное дерево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Мое первое фото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Выписка из роддома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Первый день дома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Первое купание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Черновик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зубки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Мой рост и вес до года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следы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достижения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Нет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прогулка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игрушка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сновидения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улыбка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Я сижу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Я стою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Таинство крещения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Мои крестные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</w:tbl>
    <w:p>
      <w:pPr>
        <w:pStyle w:val="Heading2"/>
      </w:pPr>
      <w:r>
        <w:t>Первый год жизни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Страница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Тип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Статус примера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Дублирование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1 месяц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2 месяца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3 месяца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Заполнена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превью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4 месяца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5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6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7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8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9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10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11 месяцев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Мне 1 годик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</w:tbl>
    <w:p>
      <w:pPr>
        <w:pStyle w:val="Heading2"/>
      </w:pPr>
      <w:r>
        <w:t>Времена года, праздники и путешествия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Страница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Тип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Статус примера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Дублирование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Мой первый Новый год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Нового года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зима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весна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Мое первое лето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39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первая осень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40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Мое первое путешествие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41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путешествия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</w:tbl>
    <w:p>
      <w:pPr>
        <w:pStyle w:val="Heading2"/>
      </w:pPr>
      <w:r>
        <w:t>Памятные моменты и завершение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Страница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Тип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Статус примера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Дублирование</w:t>
            </w:r>
          </w:p>
        </w:tc>
        <w:tc>
          <w:tcPr>
            <w:tcW w:type="dxa" w:w="1776"/>
            <w:shd w:fill="FBE4E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42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Памятные моменты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Редактируемая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43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памятных моментов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44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памятных моментов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памятных моментов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46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памятных моментов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47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 страница для памятных моментов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Свободная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Заполнить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Открыть форму</w:t>
            </w:r>
          </w:p>
        </w:tc>
      </w:tr>
      <w:tr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48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Моя история только начинается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Статическая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Только просмотр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Да</w:t>
            </w:r>
          </w:p>
        </w:tc>
        <w:tc>
          <w:tcPr>
            <w:tcW w:type="dxa" w:w="17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Только просмотр</w:t>
            </w:r>
          </w:p>
        </w:tc>
      </w:tr>
    </w:tbl>
    <w:p>
      <w:pPr>
        <w:pStyle w:val="Heading1"/>
      </w:pPr>
      <w:r>
        <w:t>5. Поведение раскрываемых разделов</w:t>
      </w:r>
    </w:p>
    <w:p>
      <w:pPr>
        <w:ind w:left="288"/>
      </w:pPr>
      <w:r>
        <w:rPr>
          <w:b/>
        </w:rPr>
        <w:t xml:space="preserve">• </w:t>
      </w:r>
      <w:r>
        <w:t>Каждый раздел отображается карточкой с названием, диапазоном страниц, прогрессом и стрелкой раскрытия.</w:t>
      </w:r>
    </w:p>
    <w:p>
      <w:pPr>
        <w:ind w:left="288"/>
      </w:pPr>
      <w:r>
        <w:rPr>
          <w:b/>
        </w:rPr>
        <w:t xml:space="preserve">• </w:t>
      </w:r>
      <w:r>
        <w:t>В закрытом состоянии показывать: название раздела, диапазон страниц, заполнено X из Y, процент, короткий прогресс-бар.</w:t>
      </w:r>
    </w:p>
    <w:p>
      <w:pPr>
        <w:ind w:left="288"/>
      </w:pPr>
      <w:r>
        <w:rPr>
          <w:b/>
        </w:rPr>
        <w:t xml:space="preserve">• </w:t>
      </w:r>
      <w:r>
        <w:t>В раскрытом состоянии показывать список страниц данного раздела с миниатюрой страницы, номером, названием, статусом и стрелкой перехода.</w:t>
      </w:r>
    </w:p>
    <w:p>
      <w:pPr>
        <w:ind w:left="288"/>
      </w:pPr>
      <w:r>
        <w:rPr>
          <w:b/>
        </w:rPr>
        <w:t xml:space="preserve">• </w:t>
      </w:r>
      <w:r>
        <w:t>По умолчанию при первом открытии можно раскрывать первый раздел. При повторных входах раскрывать раздел, где находится последняя незавершенная или последняя редактированная страница.</w:t>
      </w:r>
    </w:p>
    <w:p>
      <w:pPr>
        <w:ind w:left="288"/>
      </w:pPr>
      <w:r>
        <w:rPr>
          <w:b/>
        </w:rPr>
        <w:t xml:space="preserve">• </w:t>
      </w:r>
      <w:r>
        <w:t>Для страниц с дублированием показывать меню дополнительных действий через три точки: дублировать, удалить копию, переименовать, переместить.</w:t>
      </w:r>
    </w:p>
    <w:p>
      <w:pPr>
        <w:ind w:left="288"/>
      </w:pPr>
      <w:r>
        <w:rPr>
          <w:b/>
        </w:rPr>
        <w:t xml:space="preserve">• </w:t>
      </w:r>
      <w:r>
        <w:t>Кнопка “Добавить страницу” внизу экрана должна открывать выбор: повторить шаблон, фото-страница, свободная страница, шаблон из библиотеки.</w:t>
      </w:r>
    </w:p>
    <w:p>
      <w:pPr>
        <w:pStyle w:val="Heading1"/>
      </w:pPr>
      <w:r>
        <w:t>6. Расчет прогресса</w:t>
      </w:r>
    </w:p>
    <w:p>
      <w:r>
        <w:rPr>
          <w:b/>
        </w:rPr>
        <w:t xml:space="preserve">Основной прогресс: </w:t>
      </w:r>
      <w:r>
        <w:t>считать только базовые 48 страниц. Статические страницы “Только просмотр” можно считать уже доступными, но не как заполненные пользователем. Рекомендация: показывать прогресс заполнения редактируемых страниц, а рядом можно указать “из 48 страниц альбома”.</w:t>
      </w:r>
    </w:p>
    <w:p>
      <w:r>
        <w:rPr>
          <w:b/>
        </w:rPr>
        <w:t xml:space="preserve">Пример для мокапа: </w:t>
      </w:r>
      <w:r>
        <w:t>Заполнено 14 из 48 страниц, общий прогресс 29%.</w:t>
      </w:r>
    </w:p>
    <w:p>
      <w:pPr>
        <w:pStyle w:val="Heading1"/>
      </w:pPr>
      <w:r>
        <w:t>7. Пример структуры данных JSON/TypeScript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type PageStatus = 'filled' | 'continue' | 'draft' | 'empty' | 'readonly';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type PageType = 'structured' | 'static' | 'photo' | 'free';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type AlbumPage =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id: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number: number;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title: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type: PageType;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status: PageStatus;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canDuplicate: boolean;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templateId: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thumbnail: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type AlbumSection =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id: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title: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range: string;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pages: AlbumPage[];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isExpandedByDefault?: boolean;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const newbornAlbumSections: AlbumSection[] = [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id: 'start_story',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title: 'Начало истории',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range: '1–21',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isExpandedByDefault: true,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pages: [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'p001', number: 1, title: 'Этот альбом принадлежит', type: 'structured', status: 'filled', canDuplicate: false, templateId: 'album_owner', thumbnail: 'p001.png'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'p002', number: 2, title: 'Любимые мама и папа', type: 'static', status: 'readonly', canDuplicate: false, templateId: 'mom_dad_letter', thumbnail: 'p002.png'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'p003', number: 3, title: 'Мы ждем тебя', type: 'structured', status: 'continue', canDuplicate: false, templateId: 'we_wait_you', thumbnail: 'p003.png'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'p004', number: 4, title: 'Мои мама и папа', type: 'structured', status: 'filled', canDuplicate: false, templateId: 'mom_and_dad', thumbnail: 'p004.png'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'p005', number: 5, title: 'Семейное дерево', type: 'structured', status: 'empty', canDuplicate: false, templateId: 'family_tree', thumbnail: 'p005.png'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'p006', number: 6, title: 'Мое первое фото', type: 'photo', status: 'filled', canDuplicate: true, templateId: 'first_photo', thumbnail: 'p006.png'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'p007', number: 7, title: 'Выписка из роддома', type: 'photo', status: 'filled', canDuplicate: true, templateId: 'hospital_discharge', thumbnail: 'p007.png'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'p008', number: 8, title: 'Первый день дома', type: 'photo', status: 'empty', canDuplicate: true, templateId: 'first_day_home', thumbnail: 'p008.png'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'p009', number: 9, title: 'Первое купание', type: 'photo', status: 'draft', canDuplicate: true, templateId: 'first_bath', thumbnail: 'p009.png'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'p010', number: 10, title: 'Мои зубки', type: 'structured', status: 'empty', canDuplicate: false, templateId: 'my_teeth', thumbnail: 'p010.png'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'p011', number: 11, title: 'Мой рост и вес до года', type: 'structured', status: 'empty', canDuplicate: false, templateId: 'height_weight', thumbnail: 'p011.png'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'p012', number: 12, title: 'Мои следы', type: 'structured', status: 'empty', canDuplicate: false, templateId: 'my_footprints', thumbnail: 'p012.png'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'p013', number: 13, title: 'Мои достижения', type: 'structured', status: 'empty', canDuplicate: false, templateId: 'achievements', thumbnail: 'p013.png'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'p014', number: 14, title: 'Моя первая прогулка', type: 'photo', status: 'filled', canDuplicate: true, templateId: 'first_walk', thumbnail: 'p014.png'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'p015', number: 15, title: 'Моя первая игрушка', type: 'photo', status: 'empty', canDuplicate: true, templateId: 'first_toy', thumbnail: 'p015.png'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'p016', number: 16, title: 'Мои сновидения', type: 'photo', status: 'empty', canDuplicate: true, templateId: 'dreams', thumbnail: 'p016.png'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'p017', number: 17, title: 'Моя первая улыбка', type: 'photo', status: 'empty', canDuplicate: true, templateId: 'first_smile', thumbnail: 'p017.png'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'p018', number: 18, title: 'Я сижу', type: 'photo', status: 'empty', canDuplicate: true, templateId: 'i_sit', thumbnail: 'p018.png'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'p019', number: 19, title: 'Я стою', type: 'photo', status: 'empty', canDuplicate: true, templateId: 'i_stand', thumbnail: 'p019.png'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'p020', number: 20, title: 'Таинство крещения', type: 'photo', status: 'empty', canDuplicate: true, templateId: 'christening', thumbnail: 'p020.png'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'p021', number: 21, title: 'Мои крестные', type: 'photo', status: 'empty', canDuplicate: true, templateId: 'godparents', thumbnail: 'p021.png' }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id: 'first_year',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title: 'Первый год жизни',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range: '22–33',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pages: [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'p022', number: 22, title: 'Мне 1 месяц', type: 'structured', status: 'filled', canDuplicate: true, templateId: 'month_1', thumbnail: 'p022.png'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'p023', number: 23, title: 'Мне 2 месяца', type: 'structured', status: 'filled', canDuplicate: true, templateId: 'month_2', thumbnail: 'p023.png'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'p024', number: 24, title: 'Мне 3 месяца', type: 'structured', status: 'filled', canDuplicate: true, templateId: 'month_3', thumbnail: 'p024.png'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'p025', number: 25, title: 'Мне 4 месяца', type: 'structured', status: 'empty', canDuplicate: true, templateId: 'month_4', thumbnail: 'p025.png'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'p026', number: 26, title: 'Мне 5 месяцев', type: 'structured', status: 'empty', canDuplicate: true, templateId: 'month_5', thumbnail: 'p026.png'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'p027', number: 27, title: 'Мне 6 месяцев', type: 'structured', status: 'empty', canDuplicate: true, templateId: 'month_6', thumbnail: 'p027.png'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'p028', number: 28, title: 'Мне 7 месяцев', type: 'structured', status: 'empty', canDuplicate: true, templateId: 'month_7', thumbnail: 'p028.png'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'p029', number: 29, title: 'Мне 8 месяцев', type: 'structured', status: 'empty', canDuplicate: true, templateId: 'month_8', thumbnail: 'p029.png'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'p030', number: 30, title: 'Мне 9 месяцев', type: 'structured', status: 'empty', canDuplicate: true, templateId: 'month_9', thumbnail: 'p030.png'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'p031', number: 31, title: 'Мне 10 месяцев', type: 'structured', status: 'empty', canDuplicate: true, templateId: 'month_10', thumbnail: 'p031.png'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'p032', number: 32, title: 'Мне 11 месяцев', type: 'structured', status: 'empty', canDuplicate: true, templateId: 'month_11', thumbnail: 'p032.png'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'p033', number: 33, title: 'Мне 1 годик', type: 'structured', status: 'empty', canDuplicate: true, templateId: 'one_year', thumbnail: 'p033.png' }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id: 'seasons_holidays_travel',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title: 'Времена года, праздники и путешествия',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range: '34–41',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pages: [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'p034', number: 34, title: 'Мой первый Новый год', type: 'photo', status: 'empty', canDuplicate: true, templateId: 'first_new_year', thumbnail: 'p034.png'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'p035', number: 35, title: 'Свободная страница для Нового года', type: 'free', status: 'empty', canDuplicate: true, templateId: 'free_new_year', thumbnail: 'p035.png'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'p036', number: 36, title: 'Моя первая зима', type: 'photo', status: 'empty', canDuplicate: true, templateId: 'first_winter', thumbnail: 'p036.png'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'p037', number: 37, title: 'Моя первая весна', type: 'photo', status: 'empty', canDuplicate: true, templateId: 'first_spring', thumbnail: 'p037.png'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'p038', number: 38, title: 'Мое первое лето', type: 'photo', status: 'empty', canDuplicate: true, templateId: 'first_summer', thumbnail: 'p038.png'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'p039', number: 39, title: 'Моя первая осень', type: 'photo', status: 'empty', canDuplicate: true, templateId: 'first_autumn', thumbnail: 'p039.png'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'p040', number: 40, title: 'Мое первое путешествие', type: 'photo', status: 'empty', canDuplicate: true, templateId: 'first_trip', thumbnail: 'p040.png'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'p041', number: 41, title: 'Свободная страница для путешествия', type: 'free', status: 'empty', canDuplicate: true, templateId: 'free_trip', thumbnail: 'p041.png' }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{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id: 'memories_end',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title: 'Памятные моменты и завершение',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range: '42–48',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pages: [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'p042', number: 42, title: 'Памятные моменты', type: 'photo', status: 'empty', canDuplicate: true, templateId: 'memory_moments', thumbnail: 'p042.png'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'p043', number: 43, title: 'Свободная страница для памятных моментов', type: 'free', status: 'empty', canDuplicate: true, templateId: 'free_memory_1', thumbnail: 'p043.png'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'p044', number: 44, title: 'Свободная страница для памятных моментов', type: 'free', status: 'empty', canDuplicate: true, templateId: 'free_memory_2', thumbnail: 'p044.png'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'p045', number: 45, title: 'Свободная страница для памятных моментов', type: 'free', status: 'empty', canDuplicate: true, templateId: 'free_memory_3', thumbnail: 'p045.png'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'p046', number: 46, title: 'Свободная страница для памятных моментов', type: 'free', status: 'empty', canDuplicate: true, templateId: 'free_memory_4', thumbnail: 'p046.png'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'p047', number: 47, title: 'Свободная страница для памятных моментов', type: 'free', status: 'empty', canDuplicate: true, templateId: 'free_memory_5', thumbnail: 'p047.png' },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  { id: 'p048', number: 48, title: 'Моя история только начинается', type: 'static', status: 'readonly', canDuplicate: false, templateId: 'story_begins', thumbnail: 'p048.png' }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4"/>
        </w:rPr>
        <w:t>];</w:t>
      </w:r>
    </w:p>
    <w:p>
      <w:pPr>
        <w:pStyle w:val="Heading1"/>
      </w:pPr>
      <w:r>
        <w:t>8. Пример логики компонента экрана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function AlbumStructureScreen()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const [expandedSections, setExpandedSections] = useState(['start_story']);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const toggleSection = (sectionId: string) =&gt;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setExpandedSections(prev =&gt;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prev.includes(sectionId)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? prev.filter(id =&gt; id !== sectionId)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: [...prev, sectionId]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const openPage = (page: AlbumPage) =&gt;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if (page.status === 'readonly') return navigate('PagePreview', { pageId: page.id });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if (page.status === 'filled') return navigate('PagePreview', { pageId: page.id });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return navigate('PageForm', { pageId: page.id, templateId: page.templateId });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const openPageActions = (page: AlbumPage) =&gt;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if (!page.canDuplicate) return;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showBottomSheet([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'Дублировать страницу',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'Переименовать копию',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'Переместить страницу',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'Удалить копию'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]);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};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return (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&lt;ScrollView&gt;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&lt;AlbumHeader progressText="Заполнено 14 из 48 страниц" progressPercent={29} /&gt;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{newbornAlbumSections.map(section =&gt; (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&lt;AlbumSectionCard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key={section.id}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title={section.title}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range={section.range}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pages={section.pages}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expanded={expandedSections.includes(section.id)}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onToggle={() =&gt; toggleSection(section.id)}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onOpenPage={openPage}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onOpenActions={openPageActions}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/&gt;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))}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&lt;Button title="Добавить страницу" onPress={() =&gt; navigate('AddPage')} /&gt;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&lt;/ScrollView&gt;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}</w:t>
      </w:r>
    </w:p>
    <w:p>
      <w:pPr>
        <w:pStyle w:val="Heading1"/>
      </w:pPr>
      <w:r>
        <w:t>9. Критерии готовности</w:t>
      </w:r>
    </w:p>
    <w:p>
      <w:pPr>
        <w:ind w:left="288"/>
      </w:pPr>
      <w:r>
        <w:rPr>
          <w:b/>
        </w:rPr>
        <w:t xml:space="preserve">□ </w:t>
      </w:r>
      <w:r>
        <w:t>На экране есть 4 раздела, каждый может раскрываться и скрываться.</w:t>
      </w:r>
    </w:p>
    <w:p>
      <w:pPr>
        <w:ind w:left="288"/>
      </w:pPr>
      <w:r>
        <w:rPr>
          <w:b/>
        </w:rPr>
        <w:t xml:space="preserve">□ </w:t>
      </w:r>
      <w:r>
        <w:t>Все 48 страниц присутствуют в правильной последовательности.</w:t>
      </w:r>
    </w:p>
    <w:p>
      <w:pPr>
        <w:ind w:left="288"/>
      </w:pPr>
      <w:r>
        <w:rPr>
          <w:b/>
        </w:rPr>
        <w:t xml:space="preserve">□ </w:t>
      </w:r>
      <w:r>
        <w:t>У каждой страницы отображается номер, миниатюра, название, статус и действие по нажатию.</w:t>
      </w:r>
    </w:p>
    <w:p>
      <w:pPr>
        <w:ind w:left="288"/>
      </w:pPr>
      <w:r>
        <w:rPr>
          <w:b/>
        </w:rPr>
        <w:t xml:space="preserve">□ </w:t>
      </w:r>
      <w:r>
        <w:t>Страницы с canDuplicate=true имеют меню дополнительных действий.</w:t>
      </w:r>
    </w:p>
    <w:p>
      <w:pPr>
        <w:ind w:left="288"/>
      </w:pPr>
      <w:r>
        <w:rPr>
          <w:b/>
        </w:rPr>
        <w:t xml:space="preserve">□ </w:t>
      </w:r>
      <w:r>
        <w:t>Прогресс альбома отображается сверху и обновляется после сохранения страниц.</w:t>
      </w:r>
    </w:p>
    <w:p>
      <w:pPr>
        <w:ind w:left="288"/>
      </w:pPr>
      <w:r>
        <w:rPr>
          <w:b/>
        </w:rPr>
        <w:t xml:space="preserve">□ </w:t>
      </w:r>
      <w:r>
        <w:t>Статические страницы открываются только в режиме просмотра.</w:t>
      </w:r>
    </w:p>
    <w:p>
      <w:pPr>
        <w:ind w:left="288"/>
      </w:pPr>
      <w:r>
        <w:rPr>
          <w:b/>
        </w:rPr>
        <w:t xml:space="preserve">□ </w:t>
      </w:r>
      <w:r>
        <w:t>Кнопка “Добавить страницу” позволяет добавить дополнительные страницы на базе доступных шаблонов.</w:t>
      </w:r>
    </w:p>
    <w:p>
      <w:pPr>
        <w:ind w:left="288"/>
      </w:pPr>
      <w:r>
        <w:rPr>
          <w:b/>
        </w:rPr>
        <w:t xml:space="preserve">□ </w:t>
      </w:r>
      <w:r>
        <w:t>Дизайн должен быть удобен на телефоне и не требовать от пользователя ручного редактирования макета.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