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2956" w14:textId="2ECE5CD4" w:rsidR="0002043C" w:rsidRDefault="00000000">
      <w:pPr>
        <w:pStyle w:val="aa"/>
        <w:jc w:val="center"/>
      </w:pPr>
      <w:r>
        <w:t xml:space="preserve">018BY — ТЗ для приложения. Часть </w:t>
      </w:r>
      <w:r w:rsidR="00C44E33">
        <w:rPr>
          <w:lang w:val="ru-RU"/>
        </w:rPr>
        <w:t>6</w:t>
      </w:r>
      <w:r>
        <w:t>: страницы 10–13</w:t>
      </w:r>
    </w:p>
    <w:p w14:paraId="678BA620" w14:textId="77777777" w:rsidR="0002043C" w:rsidRPr="00C44E33" w:rsidRDefault="00000000">
      <w:pPr>
        <w:jc w:val="center"/>
        <w:rPr>
          <w:lang w:val="ru-RU"/>
        </w:rPr>
      </w:pPr>
      <w:r w:rsidRPr="00C44E33">
        <w:rPr>
          <w:lang w:val="ru-RU"/>
        </w:rPr>
        <w:t>Детальная спецификация специальных страниц фотоальбома для новорожденных: «Мои зубки», «Мой рост и вес до года», «Мои следы», «Мои достижения».</w:t>
      </w:r>
    </w:p>
    <w:p w14:paraId="73710A50" w14:textId="77777777" w:rsidR="0002043C" w:rsidRPr="00C44E33" w:rsidRDefault="00000000">
      <w:pPr>
        <w:pStyle w:val="1"/>
        <w:rPr>
          <w:lang w:val="ru-RU"/>
        </w:rPr>
      </w:pPr>
      <w:r w:rsidRPr="00C44E33">
        <w:rPr>
          <w:lang w:val="ru-RU"/>
        </w:rPr>
        <w:t>Цель документа</w:t>
      </w:r>
    </w:p>
    <w:p w14:paraId="52A5A675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Описать страницы 10–13 не только как набор полей, но и как пользовательский сценарий: как страница отображается в структуре альбома, как она открывается, как выглядит экран заполнения, как выглядит после сохранения и какие данные должны попасть в какие зоны бумажного шаблона.</w:t>
      </w:r>
    </w:p>
    <w:p w14:paraId="37EFB909" w14:textId="77777777" w:rsidR="0002043C" w:rsidRDefault="00000000">
      <w:pPr>
        <w:pStyle w:val="1"/>
      </w:pPr>
      <w:proofErr w:type="spellStart"/>
      <w:r>
        <w:t>Общий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 xml:space="preserve"> 10–13</w:t>
      </w:r>
    </w:p>
    <w:p w14:paraId="029A62A5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Пользователь не редактирует макет страницы пальцем. Он заполняет удобную мобильную форму.</w:t>
      </w:r>
    </w:p>
    <w:p w14:paraId="77C6F548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Приложение автоматически собирает готовую страницу в стиле бумажного альбома.</w:t>
      </w:r>
    </w:p>
    <w:p w14:paraId="26BCC4D8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Для страницы «Мои зубки» даты должны попадать строго к нужным зубам/слотам на схеме.</w:t>
      </w:r>
    </w:p>
    <w:p w14:paraId="32D85C6D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Для страницы «Мой рост и вес до года» данные вводятся в хронологическом порядке, но выводятся в бумажном шаблоне по его визуальной структуре.</w:t>
      </w:r>
    </w:p>
    <w:p w14:paraId="315E7FCA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 xml:space="preserve">Для страницы «Мои следы» пользователь добавляет </w:t>
      </w:r>
      <w:proofErr w:type="gramStart"/>
      <w:r w:rsidRPr="00C44E33">
        <w:rPr>
          <w:lang w:val="ru-RU"/>
        </w:rPr>
        <w:t>фото отпечатков</w:t>
      </w:r>
      <w:proofErr w:type="gramEnd"/>
      <w:r w:rsidRPr="00C44E33">
        <w:rPr>
          <w:lang w:val="ru-RU"/>
        </w:rPr>
        <w:t xml:space="preserve"> ручки и ножки, а также дату.</w:t>
      </w:r>
    </w:p>
    <w:p w14:paraId="11593915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Для страницы «Мои достижения» пользователь заполняет достижения и добавляет фото-блок: 1 горизонтальное или 2 вертикальных фото.</w:t>
      </w:r>
    </w:p>
    <w:p w14:paraId="26EFA629" w14:textId="77777777" w:rsidR="0002043C" w:rsidRPr="00C44E33" w:rsidRDefault="00000000">
      <w:pPr>
        <w:pStyle w:val="a0"/>
        <w:rPr>
          <w:lang w:val="ru-RU"/>
        </w:rPr>
      </w:pPr>
      <w:r w:rsidRPr="00C44E33">
        <w:rPr>
          <w:lang w:val="ru-RU"/>
        </w:rPr>
        <w:t>Статусы отображаются в структуре альбома</w:t>
      </w:r>
      <w:proofErr w:type="gramStart"/>
      <w:r w:rsidRPr="00C44E33">
        <w:rPr>
          <w:lang w:val="ru-RU"/>
        </w:rPr>
        <w:t>: Заполнить</w:t>
      </w:r>
      <w:proofErr w:type="gramEnd"/>
      <w:r w:rsidRPr="00C44E33">
        <w:rPr>
          <w:lang w:val="ru-RU"/>
        </w:rPr>
        <w:t>, Черновик</w:t>
      </w:r>
      <w:proofErr w:type="gramStart"/>
      <w:r w:rsidRPr="00C44E33">
        <w:rPr>
          <w:lang w:val="ru-RU"/>
        </w:rPr>
        <w:t>, Продолжить</w:t>
      </w:r>
      <w:proofErr w:type="gramEnd"/>
      <w:r w:rsidRPr="00C44E33">
        <w:rPr>
          <w:lang w:val="ru-RU"/>
        </w:rPr>
        <w:t>, Заполнена.</w:t>
      </w:r>
    </w:p>
    <w:p w14:paraId="52C629F7" w14:textId="77777777" w:rsidR="0002043C" w:rsidRDefault="00000000">
      <w:pPr>
        <w:pStyle w:val="1"/>
      </w:pPr>
      <w:r>
        <w:t>Страница 10. Мои зубки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043C" w14:paraId="74A23D2F" w14:textId="77777777">
        <w:trPr>
          <w:jc w:val="center"/>
        </w:trPr>
        <w:tc>
          <w:tcPr>
            <w:tcW w:w="4320" w:type="dxa"/>
            <w:shd w:val="clear" w:color="auto" w:fill="F2D9E1"/>
            <w:vAlign w:val="center"/>
          </w:tcPr>
          <w:p w14:paraId="1744D5FB" w14:textId="77777777" w:rsidR="0002043C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4320" w:type="dxa"/>
            <w:shd w:val="clear" w:color="auto" w:fill="F2D9E1"/>
            <w:vAlign w:val="center"/>
          </w:tcPr>
          <w:p w14:paraId="46D1AB37" w14:textId="77777777" w:rsidR="0002043C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02043C" w14:paraId="779BDECE" w14:textId="77777777">
        <w:trPr>
          <w:jc w:val="center"/>
        </w:trPr>
        <w:tc>
          <w:tcPr>
            <w:tcW w:w="4320" w:type="dxa"/>
            <w:vAlign w:val="center"/>
          </w:tcPr>
          <w:p w14:paraId="0F123CF9" w14:textId="77777777" w:rsidR="0002043C" w:rsidRDefault="00000000">
            <w:r>
              <w:rPr>
                <w:sz w:val="18"/>
              </w:rPr>
              <w:t>Тип страницы</w:t>
            </w:r>
          </w:p>
        </w:tc>
        <w:tc>
          <w:tcPr>
            <w:tcW w:w="4320" w:type="dxa"/>
            <w:vAlign w:val="center"/>
          </w:tcPr>
          <w:p w14:paraId="49B9CA8A" w14:textId="77777777" w:rsidR="0002043C" w:rsidRDefault="00000000">
            <w:r>
              <w:rPr>
                <w:sz w:val="18"/>
              </w:rPr>
              <w:t>Специальная структурированная / TeethPage</w:t>
            </w:r>
          </w:p>
        </w:tc>
      </w:tr>
      <w:tr w:rsidR="0002043C" w14:paraId="13D68720" w14:textId="77777777">
        <w:trPr>
          <w:jc w:val="center"/>
        </w:trPr>
        <w:tc>
          <w:tcPr>
            <w:tcW w:w="4320" w:type="dxa"/>
            <w:vAlign w:val="center"/>
          </w:tcPr>
          <w:p w14:paraId="31BF7A66" w14:textId="77777777" w:rsidR="0002043C" w:rsidRDefault="00000000">
            <w:r>
              <w:rPr>
                <w:sz w:val="18"/>
              </w:rPr>
              <w:t>Редактируемость</w:t>
            </w:r>
          </w:p>
        </w:tc>
        <w:tc>
          <w:tcPr>
            <w:tcW w:w="4320" w:type="dxa"/>
            <w:vAlign w:val="center"/>
          </w:tcPr>
          <w:p w14:paraId="19C774BF" w14:textId="77777777" w:rsidR="0002043C" w:rsidRDefault="00000000">
            <w:r>
              <w:rPr>
                <w:sz w:val="18"/>
              </w:rPr>
              <w:t>Да</w:t>
            </w:r>
          </w:p>
        </w:tc>
      </w:tr>
      <w:tr w:rsidR="0002043C" w14:paraId="661131EA" w14:textId="77777777">
        <w:trPr>
          <w:jc w:val="center"/>
        </w:trPr>
        <w:tc>
          <w:tcPr>
            <w:tcW w:w="4320" w:type="dxa"/>
            <w:vAlign w:val="center"/>
          </w:tcPr>
          <w:p w14:paraId="280A91E5" w14:textId="77777777" w:rsidR="0002043C" w:rsidRDefault="00000000">
            <w:r>
              <w:rPr>
                <w:sz w:val="18"/>
              </w:rPr>
              <w:t>Дублирование</w:t>
            </w:r>
          </w:p>
        </w:tc>
        <w:tc>
          <w:tcPr>
            <w:tcW w:w="4320" w:type="dxa"/>
            <w:vAlign w:val="center"/>
          </w:tcPr>
          <w:p w14:paraId="388BCBAB" w14:textId="77777777" w:rsidR="0002043C" w:rsidRDefault="00000000">
            <w:r>
              <w:rPr>
                <w:sz w:val="18"/>
              </w:rPr>
              <w:t>Нет</w:t>
            </w:r>
          </w:p>
        </w:tc>
      </w:tr>
      <w:tr w:rsidR="0002043C" w14:paraId="0DC01559" w14:textId="77777777">
        <w:trPr>
          <w:jc w:val="center"/>
        </w:trPr>
        <w:tc>
          <w:tcPr>
            <w:tcW w:w="4320" w:type="dxa"/>
            <w:vAlign w:val="center"/>
          </w:tcPr>
          <w:p w14:paraId="3CB4D332" w14:textId="77777777" w:rsidR="0002043C" w:rsidRDefault="00000000">
            <w:r>
              <w:rPr>
                <w:sz w:val="18"/>
              </w:rPr>
              <w:t>Статусы</w:t>
            </w:r>
          </w:p>
        </w:tc>
        <w:tc>
          <w:tcPr>
            <w:tcW w:w="4320" w:type="dxa"/>
            <w:vAlign w:val="center"/>
          </w:tcPr>
          <w:p w14:paraId="0017024E" w14:textId="77777777" w:rsidR="0002043C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</w:tbl>
    <w:p w14:paraId="1CFFB4DA" w14:textId="77777777" w:rsidR="0002043C" w:rsidRDefault="0002043C"/>
    <w:p w14:paraId="18C9D533" w14:textId="77777777" w:rsidR="0002043C" w:rsidRDefault="00000000">
      <w:pPr>
        <w:pStyle w:val="21"/>
      </w:pPr>
      <w:r>
        <w:t>Фото-блоки</w:t>
      </w:r>
    </w:p>
    <w:p w14:paraId="1204CA2A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Нет. Страница состоит из схемы зубов и строк для дат.</w:t>
      </w:r>
    </w:p>
    <w:p w14:paraId="5CCC6F6B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Поля для заполнения</w:t>
      </w:r>
    </w:p>
    <w:p w14:paraId="29DB449F" w14:textId="77777777" w:rsidR="0002043C" w:rsidRDefault="00000000">
      <w:r w:rsidRPr="00C44E33">
        <w:rPr>
          <w:lang w:val="ru-RU"/>
        </w:rPr>
        <w:t xml:space="preserve">Важно: пользователь заполняет даты в форме. Приложение само подставляет каждую дату в правильную строку возле соответствующего зуба в готовой странице. </w:t>
      </w:r>
      <w:r>
        <w:t>Ручное размещение дат запрещено как основной сценарий.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43C" w14:paraId="47AECCB7" w14:textId="77777777">
        <w:trPr>
          <w:jc w:val="center"/>
        </w:trPr>
        <w:tc>
          <w:tcPr>
            <w:tcW w:w="2880" w:type="dxa"/>
            <w:shd w:val="clear" w:color="auto" w:fill="F2D9E1"/>
            <w:vAlign w:val="center"/>
          </w:tcPr>
          <w:p w14:paraId="5BE45F0D" w14:textId="77777777" w:rsidR="0002043C" w:rsidRDefault="00000000">
            <w:r>
              <w:rPr>
                <w:b/>
                <w:sz w:val="18"/>
              </w:rPr>
              <w:t>ID поля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631F6703" w14:textId="77777777" w:rsidR="0002043C" w:rsidRDefault="00000000">
            <w:r>
              <w:rPr>
                <w:b/>
                <w:sz w:val="18"/>
              </w:rPr>
              <w:t>Что заполняет пользователь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46BFD081" w14:textId="77777777" w:rsidR="0002043C" w:rsidRDefault="00000000">
            <w:r>
              <w:rPr>
                <w:b/>
                <w:sz w:val="18"/>
              </w:rPr>
              <w:t>Тип</w:t>
            </w:r>
          </w:p>
        </w:tc>
      </w:tr>
      <w:tr w:rsidR="0002043C" w14:paraId="5CB5BDBA" w14:textId="77777777">
        <w:trPr>
          <w:jc w:val="center"/>
        </w:trPr>
        <w:tc>
          <w:tcPr>
            <w:tcW w:w="2880" w:type="dxa"/>
            <w:vAlign w:val="center"/>
          </w:tcPr>
          <w:p w14:paraId="17F058E2" w14:textId="77777777" w:rsidR="0002043C" w:rsidRDefault="00000000">
            <w:r>
              <w:rPr>
                <w:sz w:val="18"/>
              </w:rPr>
              <w:t>upper_01_left_outer_molar_8</w:t>
            </w:r>
          </w:p>
        </w:tc>
        <w:tc>
          <w:tcPr>
            <w:tcW w:w="2880" w:type="dxa"/>
            <w:vAlign w:val="center"/>
          </w:tcPr>
          <w:p w14:paraId="7A8E85C1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1 слева, зуб №8</w:t>
            </w:r>
          </w:p>
        </w:tc>
        <w:tc>
          <w:tcPr>
            <w:tcW w:w="2880" w:type="dxa"/>
            <w:vAlign w:val="center"/>
          </w:tcPr>
          <w:p w14:paraId="48AE2B08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5EE94731" w14:textId="77777777">
        <w:trPr>
          <w:jc w:val="center"/>
        </w:trPr>
        <w:tc>
          <w:tcPr>
            <w:tcW w:w="2880" w:type="dxa"/>
            <w:vAlign w:val="center"/>
          </w:tcPr>
          <w:p w14:paraId="433C7105" w14:textId="77777777" w:rsidR="0002043C" w:rsidRDefault="00000000">
            <w:r>
              <w:rPr>
                <w:sz w:val="18"/>
              </w:rPr>
              <w:t>upper_02_left_molar_5</w:t>
            </w:r>
          </w:p>
        </w:tc>
        <w:tc>
          <w:tcPr>
            <w:tcW w:w="2880" w:type="dxa"/>
            <w:vAlign w:val="center"/>
          </w:tcPr>
          <w:p w14:paraId="00C8AE9A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2 слева, зуб №5</w:t>
            </w:r>
          </w:p>
        </w:tc>
        <w:tc>
          <w:tcPr>
            <w:tcW w:w="2880" w:type="dxa"/>
            <w:vAlign w:val="center"/>
          </w:tcPr>
          <w:p w14:paraId="2DDEFEFF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5D24134" w14:textId="77777777">
        <w:trPr>
          <w:jc w:val="center"/>
        </w:trPr>
        <w:tc>
          <w:tcPr>
            <w:tcW w:w="2880" w:type="dxa"/>
            <w:vAlign w:val="center"/>
          </w:tcPr>
          <w:p w14:paraId="365CFDE1" w14:textId="77777777" w:rsidR="0002043C" w:rsidRDefault="00000000">
            <w:r>
              <w:rPr>
                <w:sz w:val="18"/>
              </w:rPr>
              <w:t>upper_03_left_canine_7</w:t>
            </w:r>
          </w:p>
        </w:tc>
        <w:tc>
          <w:tcPr>
            <w:tcW w:w="2880" w:type="dxa"/>
            <w:vAlign w:val="center"/>
          </w:tcPr>
          <w:p w14:paraId="28845F15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3 слева, зуб №7</w:t>
            </w:r>
          </w:p>
        </w:tc>
        <w:tc>
          <w:tcPr>
            <w:tcW w:w="2880" w:type="dxa"/>
            <w:vAlign w:val="center"/>
          </w:tcPr>
          <w:p w14:paraId="794060E6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7718687E" w14:textId="77777777">
        <w:trPr>
          <w:jc w:val="center"/>
        </w:trPr>
        <w:tc>
          <w:tcPr>
            <w:tcW w:w="2880" w:type="dxa"/>
            <w:vAlign w:val="center"/>
          </w:tcPr>
          <w:p w14:paraId="5E1C4639" w14:textId="77777777" w:rsidR="0002043C" w:rsidRDefault="00000000">
            <w:r>
              <w:rPr>
                <w:sz w:val="18"/>
              </w:rPr>
              <w:t>upper_04_left_lateral_3</w:t>
            </w:r>
          </w:p>
        </w:tc>
        <w:tc>
          <w:tcPr>
            <w:tcW w:w="2880" w:type="dxa"/>
            <w:vAlign w:val="center"/>
          </w:tcPr>
          <w:p w14:paraId="7DBEECD8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4 слева, зуб №3</w:t>
            </w:r>
          </w:p>
        </w:tc>
        <w:tc>
          <w:tcPr>
            <w:tcW w:w="2880" w:type="dxa"/>
            <w:vAlign w:val="center"/>
          </w:tcPr>
          <w:p w14:paraId="20910924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95A855F" w14:textId="77777777">
        <w:trPr>
          <w:jc w:val="center"/>
        </w:trPr>
        <w:tc>
          <w:tcPr>
            <w:tcW w:w="2880" w:type="dxa"/>
            <w:vAlign w:val="center"/>
          </w:tcPr>
          <w:p w14:paraId="7E6D8F5F" w14:textId="77777777" w:rsidR="0002043C" w:rsidRDefault="00000000">
            <w:r>
              <w:rPr>
                <w:sz w:val="18"/>
              </w:rPr>
              <w:lastRenderedPageBreak/>
              <w:t>upper_05_left_central_2</w:t>
            </w:r>
          </w:p>
        </w:tc>
        <w:tc>
          <w:tcPr>
            <w:tcW w:w="2880" w:type="dxa"/>
            <w:vAlign w:val="center"/>
          </w:tcPr>
          <w:p w14:paraId="4C223B67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5 слева, зуб №2</w:t>
            </w:r>
          </w:p>
        </w:tc>
        <w:tc>
          <w:tcPr>
            <w:tcW w:w="2880" w:type="dxa"/>
            <w:vAlign w:val="center"/>
          </w:tcPr>
          <w:p w14:paraId="584DBD0D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490CBC1E" w14:textId="77777777">
        <w:trPr>
          <w:jc w:val="center"/>
        </w:trPr>
        <w:tc>
          <w:tcPr>
            <w:tcW w:w="2880" w:type="dxa"/>
            <w:vAlign w:val="center"/>
          </w:tcPr>
          <w:p w14:paraId="60BB6BB2" w14:textId="77777777" w:rsidR="0002043C" w:rsidRDefault="00000000">
            <w:r>
              <w:rPr>
                <w:sz w:val="18"/>
              </w:rPr>
              <w:t>upper_06_right_central_2</w:t>
            </w:r>
          </w:p>
        </w:tc>
        <w:tc>
          <w:tcPr>
            <w:tcW w:w="2880" w:type="dxa"/>
            <w:vAlign w:val="center"/>
          </w:tcPr>
          <w:p w14:paraId="111F71DF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6 справа, зуб №2</w:t>
            </w:r>
          </w:p>
        </w:tc>
        <w:tc>
          <w:tcPr>
            <w:tcW w:w="2880" w:type="dxa"/>
            <w:vAlign w:val="center"/>
          </w:tcPr>
          <w:p w14:paraId="7E602231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D5A3BBC" w14:textId="77777777">
        <w:trPr>
          <w:jc w:val="center"/>
        </w:trPr>
        <w:tc>
          <w:tcPr>
            <w:tcW w:w="2880" w:type="dxa"/>
            <w:vAlign w:val="center"/>
          </w:tcPr>
          <w:p w14:paraId="0899B0BB" w14:textId="77777777" w:rsidR="0002043C" w:rsidRDefault="00000000">
            <w:r>
              <w:rPr>
                <w:sz w:val="18"/>
              </w:rPr>
              <w:t>upper_07_right_lateral_3</w:t>
            </w:r>
          </w:p>
        </w:tc>
        <w:tc>
          <w:tcPr>
            <w:tcW w:w="2880" w:type="dxa"/>
            <w:vAlign w:val="center"/>
          </w:tcPr>
          <w:p w14:paraId="0B1DA3A5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7 справа, зуб №3</w:t>
            </w:r>
          </w:p>
        </w:tc>
        <w:tc>
          <w:tcPr>
            <w:tcW w:w="2880" w:type="dxa"/>
            <w:vAlign w:val="center"/>
          </w:tcPr>
          <w:p w14:paraId="0B1B9CC7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05AD179C" w14:textId="77777777">
        <w:trPr>
          <w:jc w:val="center"/>
        </w:trPr>
        <w:tc>
          <w:tcPr>
            <w:tcW w:w="2880" w:type="dxa"/>
            <w:vAlign w:val="center"/>
          </w:tcPr>
          <w:p w14:paraId="49B2730A" w14:textId="77777777" w:rsidR="0002043C" w:rsidRDefault="00000000">
            <w:r>
              <w:rPr>
                <w:sz w:val="18"/>
              </w:rPr>
              <w:t>upper_08_right_canine_7</w:t>
            </w:r>
          </w:p>
        </w:tc>
        <w:tc>
          <w:tcPr>
            <w:tcW w:w="2880" w:type="dxa"/>
            <w:vAlign w:val="center"/>
          </w:tcPr>
          <w:p w14:paraId="5DF41502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8 справа, зуб №7</w:t>
            </w:r>
          </w:p>
        </w:tc>
        <w:tc>
          <w:tcPr>
            <w:tcW w:w="2880" w:type="dxa"/>
            <w:vAlign w:val="center"/>
          </w:tcPr>
          <w:p w14:paraId="77D6C76A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6E82AC6D" w14:textId="77777777">
        <w:trPr>
          <w:jc w:val="center"/>
        </w:trPr>
        <w:tc>
          <w:tcPr>
            <w:tcW w:w="2880" w:type="dxa"/>
            <w:vAlign w:val="center"/>
          </w:tcPr>
          <w:p w14:paraId="5C6F76F0" w14:textId="77777777" w:rsidR="0002043C" w:rsidRDefault="00000000">
            <w:r>
              <w:rPr>
                <w:sz w:val="18"/>
              </w:rPr>
              <w:t>upper_09_right_molar_5</w:t>
            </w:r>
          </w:p>
        </w:tc>
        <w:tc>
          <w:tcPr>
            <w:tcW w:w="2880" w:type="dxa"/>
            <w:vAlign w:val="center"/>
          </w:tcPr>
          <w:p w14:paraId="3B32C907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9 справа, зуб №5</w:t>
            </w:r>
          </w:p>
        </w:tc>
        <w:tc>
          <w:tcPr>
            <w:tcW w:w="2880" w:type="dxa"/>
            <w:vAlign w:val="center"/>
          </w:tcPr>
          <w:p w14:paraId="2656E457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6805AF6A" w14:textId="77777777">
        <w:trPr>
          <w:jc w:val="center"/>
        </w:trPr>
        <w:tc>
          <w:tcPr>
            <w:tcW w:w="2880" w:type="dxa"/>
            <w:vAlign w:val="center"/>
          </w:tcPr>
          <w:p w14:paraId="261DD519" w14:textId="77777777" w:rsidR="0002043C" w:rsidRDefault="00000000">
            <w:r>
              <w:rPr>
                <w:sz w:val="18"/>
              </w:rPr>
              <w:t>upper_10_right_outer_molar_8</w:t>
            </w:r>
          </w:p>
        </w:tc>
        <w:tc>
          <w:tcPr>
            <w:tcW w:w="2880" w:type="dxa"/>
            <w:vAlign w:val="center"/>
          </w:tcPr>
          <w:p w14:paraId="6184F187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Верхняя челюсть — слот 10 справа, зуб №8</w:t>
            </w:r>
          </w:p>
        </w:tc>
        <w:tc>
          <w:tcPr>
            <w:tcW w:w="2880" w:type="dxa"/>
            <w:vAlign w:val="center"/>
          </w:tcPr>
          <w:p w14:paraId="4432B2E4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4B671EFE" w14:textId="77777777">
        <w:trPr>
          <w:jc w:val="center"/>
        </w:trPr>
        <w:tc>
          <w:tcPr>
            <w:tcW w:w="2880" w:type="dxa"/>
            <w:vAlign w:val="center"/>
          </w:tcPr>
          <w:p w14:paraId="3D276680" w14:textId="77777777" w:rsidR="0002043C" w:rsidRDefault="00000000">
            <w:r>
              <w:rPr>
                <w:sz w:val="18"/>
              </w:rPr>
              <w:t>lower_01_left_outer_molar_8</w:t>
            </w:r>
          </w:p>
        </w:tc>
        <w:tc>
          <w:tcPr>
            <w:tcW w:w="2880" w:type="dxa"/>
            <w:vAlign w:val="center"/>
          </w:tcPr>
          <w:p w14:paraId="2B94130B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1 слева, зуб №8</w:t>
            </w:r>
          </w:p>
        </w:tc>
        <w:tc>
          <w:tcPr>
            <w:tcW w:w="2880" w:type="dxa"/>
            <w:vAlign w:val="center"/>
          </w:tcPr>
          <w:p w14:paraId="6AAB5EF7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0711DFF3" w14:textId="77777777">
        <w:trPr>
          <w:jc w:val="center"/>
        </w:trPr>
        <w:tc>
          <w:tcPr>
            <w:tcW w:w="2880" w:type="dxa"/>
            <w:vAlign w:val="center"/>
          </w:tcPr>
          <w:p w14:paraId="4E1CDA61" w14:textId="77777777" w:rsidR="0002043C" w:rsidRDefault="00000000">
            <w:r>
              <w:rPr>
                <w:sz w:val="18"/>
              </w:rPr>
              <w:t>lower_02_left_molar_6</w:t>
            </w:r>
          </w:p>
        </w:tc>
        <w:tc>
          <w:tcPr>
            <w:tcW w:w="2880" w:type="dxa"/>
            <w:vAlign w:val="center"/>
          </w:tcPr>
          <w:p w14:paraId="43F2887D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2 слева, зуб №6</w:t>
            </w:r>
          </w:p>
        </w:tc>
        <w:tc>
          <w:tcPr>
            <w:tcW w:w="2880" w:type="dxa"/>
            <w:vAlign w:val="center"/>
          </w:tcPr>
          <w:p w14:paraId="4A6B07AA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0569BD41" w14:textId="77777777">
        <w:trPr>
          <w:jc w:val="center"/>
        </w:trPr>
        <w:tc>
          <w:tcPr>
            <w:tcW w:w="2880" w:type="dxa"/>
            <w:vAlign w:val="center"/>
          </w:tcPr>
          <w:p w14:paraId="53C922ED" w14:textId="77777777" w:rsidR="0002043C" w:rsidRDefault="00000000">
            <w:r>
              <w:rPr>
                <w:sz w:val="18"/>
              </w:rPr>
              <w:t>lower_03_left_canine_7</w:t>
            </w:r>
          </w:p>
        </w:tc>
        <w:tc>
          <w:tcPr>
            <w:tcW w:w="2880" w:type="dxa"/>
            <w:vAlign w:val="center"/>
          </w:tcPr>
          <w:p w14:paraId="664DBA08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3 слева, зуб №7</w:t>
            </w:r>
          </w:p>
        </w:tc>
        <w:tc>
          <w:tcPr>
            <w:tcW w:w="2880" w:type="dxa"/>
            <w:vAlign w:val="center"/>
          </w:tcPr>
          <w:p w14:paraId="4EE6C03D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14D20303" w14:textId="77777777">
        <w:trPr>
          <w:jc w:val="center"/>
        </w:trPr>
        <w:tc>
          <w:tcPr>
            <w:tcW w:w="2880" w:type="dxa"/>
            <w:vAlign w:val="center"/>
          </w:tcPr>
          <w:p w14:paraId="448E18F7" w14:textId="77777777" w:rsidR="0002043C" w:rsidRDefault="00000000">
            <w:r>
              <w:rPr>
                <w:sz w:val="18"/>
              </w:rPr>
              <w:t>lower_04_left_lateral_4</w:t>
            </w:r>
          </w:p>
        </w:tc>
        <w:tc>
          <w:tcPr>
            <w:tcW w:w="2880" w:type="dxa"/>
            <w:vAlign w:val="center"/>
          </w:tcPr>
          <w:p w14:paraId="1A6097F8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4 слева, зуб №4</w:t>
            </w:r>
          </w:p>
        </w:tc>
        <w:tc>
          <w:tcPr>
            <w:tcW w:w="2880" w:type="dxa"/>
            <w:vAlign w:val="center"/>
          </w:tcPr>
          <w:p w14:paraId="06B2CF94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283A4873" w14:textId="77777777">
        <w:trPr>
          <w:jc w:val="center"/>
        </w:trPr>
        <w:tc>
          <w:tcPr>
            <w:tcW w:w="2880" w:type="dxa"/>
            <w:vAlign w:val="center"/>
          </w:tcPr>
          <w:p w14:paraId="57CA3DF0" w14:textId="77777777" w:rsidR="0002043C" w:rsidRDefault="00000000">
            <w:r>
              <w:rPr>
                <w:sz w:val="18"/>
              </w:rPr>
              <w:t>lower_05_left_central_1</w:t>
            </w:r>
          </w:p>
        </w:tc>
        <w:tc>
          <w:tcPr>
            <w:tcW w:w="2880" w:type="dxa"/>
            <w:vAlign w:val="center"/>
          </w:tcPr>
          <w:p w14:paraId="04B714B4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5 слева, зуб №1</w:t>
            </w:r>
          </w:p>
        </w:tc>
        <w:tc>
          <w:tcPr>
            <w:tcW w:w="2880" w:type="dxa"/>
            <w:vAlign w:val="center"/>
          </w:tcPr>
          <w:p w14:paraId="7EA2022C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72A1AA1E" w14:textId="77777777">
        <w:trPr>
          <w:jc w:val="center"/>
        </w:trPr>
        <w:tc>
          <w:tcPr>
            <w:tcW w:w="2880" w:type="dxa"/>
            <w:vAlign w:val="center"/>
          </w:tcPr>
          <w:p w14:paraId="5EFA1DFF" w14:textId="77777777" w:rsidR="0002043C" w:rsidRDefault="00000000">
            <w:r>
              <w:rPr>
                <w:sz w:val="18"/>
              </w:rPr>
              <w:t>lower_06_right_central_1</w:t>
            </w:r>
          </w:p>
        </w:tc>
        <w:tc>
          <w:tcPr>
            <w:tcW w:w="2880" w:type="dxa"/>
            <w:vAlign w:val="center"/>
          </w:tcPr>
          <w:p w14:paraId="3C5D9EA5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6 справа, зуб №1</w:t>
            </w:r>
          </w:p>
        </w:tc>
        <w:tc>
          <w:tcPr>
            <w:tcW w:w="2880" w:type="dxa"/>
            <w:vAlign w:val="center"/>
          </w:tcPr>
          <w:p w14:paraId="6E9C0611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382FA1D" w14:textId="77777777">
        <w:trPr>
          <w:jc w:val="center"/>
        </w:trPr>
        <w:tc>
          <w:tcPr>
            <w:tcW w:w="2880" w:type="dxa"/>
            <w:vAlign w:val="center"/>
          </w:tcPr>
          <w:p w14:paraId="3F082920" w14:textId="77777777" w:rsidR="0002043C" w:rsidRDefault="00000000">
            <w:r>
              <w:rPr>
                <w:sz w:val="18"/>
              </w:rPr>
              <w:t>lower_07_right_lateral_4</w:t>
            </w:r>
          </w:p>
        </w:tc>
        <w:tc>
          <w:tcPr>
            <w:tcW w:w="2880" w:type="dxa"/>
            <w:vAlign w:val="center"/>
          </w:tcPr>
          <w:p w14:paraId="371E7D94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7 справа, зуб №4</w:t>
            </w:r>
          </w:p>
        </w:tc>
        <w:tc>
          <w:tcPr>
            <w:tcW w:w="2880" w:type="dxa"/>
            <w:vAlign w:val="center"/>
          </w:tcPr>
          <w:p w14:paraId="27C45F26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7031234C" w14:textId="77777777">
        <w:trPr>
          <w:jc w:val="center"/>
        </w:trPr>
        <w:tc>
          <w:tcPr>
            <w:tcW w:w="2880" w:type="dxa"/>
            <w:vAlign w:val="center"/>
          </w:tcPr>
          <w:p w14:paraId="42C2050C" w14:textId="77777777" w:rsidR="0002043C" w:rsidRDefault="00000000">
            <w:r>
              <w:rPr>
                <w:sz w:val="18"/>
              </w:rPr>
              <w:t>lower_08_right_canine_7</w:t>
            </w:r>
          </w:p>
        </w:tc>
        <w:tc>
          <w:tcPr>
            <w:tcW w:w="2880" w:type="dxa"/>
            <w:vAlign w:val="center"/>
          </w:tcPr>
          <w:p w14:paraId="28488762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8 справа, зуб №7</w:t>
            </w:r>
          </w:p>
        </w:tc>
        <w:tc>
          <w:tcPr>
            <w:tcW w:w="2880" w:type="dxa"/>
            <w:vAlign w:val="center"/>
          </w:tcPr>
          <w:p w14:paraId="017E9545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D1CF0C0" w14:textId="77777777">
        <w:trPr>
          <w:jc w:val="center"/>
        </w:trPr>
        <w:tc>
          <w:tcPr>
            <w:tcW w:w="2880" w:type="dxa"/>
            <w:vAlign w:val="center"/>
          </w:tcPr>
          <w:p w14:paraId="28241366" w14:textId="77777777" w:rsidR="0002043C" w:rsidRDefault="00000000">
            <w:r>
              <w:rPr>
                <w:sz w:val="18"/>
              </w:rPr>
              <w:t>lower_09_right_molar_6</w:t>
            </w:r>
          </w:p>
        </w:tc>
        <w:tc>
          <w:tcPr>
            <w:tcW w:w="2880" w:type="dxa"/>
            <w:vAlign w:val="center"/>
          </w:tcPr>
          <w:p w14:paraId="0B08E795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9 справа, зуб №6</w:t>
            </w:r>
          </w:p>
        </w:tc>
        <w:tc>
          <w:tcPr>
            <w:tcW w:w="2880" w:type="dxa"/>
            <w:vAlign w:val="center"/>
          </w:tcPr>
          <w:p w14:paraId="6FA8E318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07E49913" w14:textId="77777777">
        <w:trPr>
          <w:jc w:val="center"/>
        </w:trPr>
        <w:tc>
          <w:tcPr>
            <w:tcW w:w="2880" w:type="dxa"/>
            <w:vAlign w:val="center"/>
          </w:tcPr>
          <w:p w14:paraId="1A4CD849" w14:textId="77777777" w:rsidR="0002043C" w:rsidRDefault="00000000">
            <w:r>
              <w:rPr>
                <w:sz w:val="18"/>
              </w:rPr>
              <w:t>lower_10_right_outer_molar_8</w:t>
            </w:r>
          </w:p>
        </w:tc>
        <w:tc>
          <w:tcPr>
            <w:tcW w:w="2880" w:type="dxa"/>
            <w:vAlign w:val="center"/>
          </w:tcPr>
          <w:p w14:paraId="11121687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Нижняя челюсть — слот 10 справа, зуб №8</w:t>
            </w:r>
          </w:p>
        </w:tc>
        <w:tc>
          <w:tcPr>
            <w:tcW w:w="2880" w:type="dxa"/>
            <w:vAlign w:val="center"/>
          </w:tcPr>
          <w:p w14:paraId="7DF700BF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3E728E0" w14:textId="77777777">
        <w:trPr>
          <w:jc w:val="center"/>
        </w:trPr>
        <w:tc>
          <w:tcPr>
            <w:tcW w:w="2880" w:type="dxa"/>
            <w:vAlign w:val="center"/>
          </w:tcPr>
          <w:p w14:paraId="67D120C7" w14:textId="77777777" w:rsidR="0002043C" w:rsidRDefault="00000000">
            <w:r>
              <w:rPr>
                <w:sz w:val="18"/>
              </w:rPr>
              <w:t>first_brushing_date</w:t>
            </w:r>
          </w:p>
        </w:tc>
        <w:tc>
          <w:tcPr>
            <w:tcW w:w="2880" w:type="dxa"/>
            <w:vAlign w:val="center"/>
          </w:tcPr>
          <w:p w14:paraId="5CE358F1" w14:textId="77777777" w:rsidR="0002043C" w:rsidRDefault="00000000">
            <w:r>
              <w:rPr>
                <w:sz w:val="18"/>
              </w:rPr>
              <w:t>Первая чистка зубов</w:t>
            </w:r>
          </w:p>
        </w:tc>
        <w:tc>
          <w:tcPr>
            <w:tcW w:w="2880" w:type="dxa"/>
            <w:vAlign w:val="center"/>
          </w:tcPr>
          <w:p w14:paraId="18D80FE9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486771FA" w14:textId="77777777">
        <w:trPr>
          <w:jc w:val="center"/>
        </w:trPr>
        <w:tc>
          <w:tcPr>
            <w:tcW w:w="2880" w:type="dxa"/>
            <w:vAlign w:val="center"/>
          </w:tcPr>
          <w:p w14:paraId="4617DAF0" w14:textId="77777777" w:rsidR="0002043C" w:rsidRDefault="00000000">
            <w:r>
              <w:rPr>
                <w:sz w:val="18"/>
              </w:rPr>
              <w:t>teeth_count_at_one_year</w:t>
            </w:r>
          </w:p>
        </w:tc>
        <w:tc>
          <w:tcPr>
            <w:tcW w:w="2880" w:type="dxa"/>
            <w:vAlign w:val="center"/>
          </w:tcPr>
          <w:p w14:paraId="1C37008E" w14:textId="77777777" w:rsidR="0002043C" w:rsidRDefault="00000000">
            <w:r>
              <w:rPr>
                <w:sz w:val="18"/>
              </w:rPr>
              <w:t>В годик было __ зубов</w:t>
            </w:r>
          </w:p>
        </w:tc>
        <w:tc>
          <w:tcPr>
            <w:tcW w:w="2880" w:type="dxa"/>
            <w:vAlign w:val="center"/>
          </w:tcPr>
          <w:p w14:paraId="051D197D" w14:textId="77777777" w:rsidR="0002043C" w:rsidRDefault="00000000">
            <w:r>
              <w:rPr>
                <w:sz w:val="18"/>
              </w:rPr>
              <w:t>Число</w:t>
            </w:r>
          </w:p>
        </w:tc>
      </w:tr>
    </w:tbl>
    <w:p w14:paraId="438C6C0C" w14:textId="77777777" w:rsidR="0002043C" w:rsidRDefault="0002043C"/>
    <w:p w14:paraId="7D19D53B" w14:textId="77777777" w:rsidR="0002043C" w:rsidRDefault="00000000">
      <w:pPr>
        <w:pStyle w:val="21"/>
      </w:pPr>
      <w:r>
        <w:t>Как выглядит в структуре альбома</w:t>
      </w:r>
    </w:p>
    <w:p w14:paraId="63164692" w14:textId="77777777" w:rsidR="0002043C" w:rsidRDefault="00000000">
      <w:pPr>
        <w:spacing w:after="160"/>
        <w:ind w:left="360"/>
      </w:pPr>
      <w:r>
        <w:rPr>
          <w:rFonts w:ascii="Courier New" w:eastAsia="Courier New" w:hAnsi="Courier New"/>
          <w:sz w:val="18"/>
        </w:rPr>
        <w:t>10. Мои зубки</w:t>
      </w:r>
      <w:r>
        <w:br/>
      </w:r>
      <w:r>
        <w:rPr>
          <w:rFonts w:ascii="Courier New" w:eastAsia="Courier New" w:hAnsi="Courier New"/>
          <w:sz w:val="18"/>
        </w:rPr>
        <w:t xml:space="preserve">   Заполнить ⭕</w:t>
      </w:r>
    </w:p>
    <w:p w14:paraId="689E3EE8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экран страницы при открытии</w:t>
      </w:r>
    </w:p>
    <w:p w14:paraId="19E02B64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зубки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Превью страницы со схемой зубов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Заполнено дат: 0 из 20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Первая чистка зубов: не заполнено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 годик было зубов: не заполнено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[Заполнить страницу]</w:t>
      </w:r>
    </w:p>
    <w:p w14:paraId="47ED5E64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нажатия «Заполнить страницу»</w:t>
      </w:r>
    </w:p>
    <w:p w14:paraId="784AEB9B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зубки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Верхняя челюсть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Слот 1 слева, зуб №8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[ 10.11.2026 ]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Слот 2 слева, зуб №5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__.__.____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...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Слот 10 справа, зуб №8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__.__.____ ]</w:t>
      </w:r>
      <w:r w:rsidRPr="00C44E33">
        <w:rPr>
          <w:lang w:val="ru-RU"/>
        </w:rPr>
        <w:br/>
      </w:r>
      <w:r w:rsidRPr="00C44E33">
        <w:rPr>
          <w:lang w:val="ru-RU"/>
        </w:rPr>
        <w:lastRenderedPageBreak/>
        <w:br/>
      </w:r>
      <w:r w:rsidRPr="00C44E33">
        <w:rPr>
          <w:rFonts w:ascii="Courier New" w:eastAsia="Courier New" w:hAnsi="Courier New"/>
          <w:sz w:val="18"/>
          <w:lang w:val="ru-RU"/>
        </w:rPr>
        <w:t>Нижняя челюсть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Слот 1 слева, зуб №8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__.__.____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...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Слот 10 справа, зуб №8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__.__.____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Первая чистка зубов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[ 12.12.2026 ]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 годик было зубов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[Сохранить]</w:t>
      </w:r>
    </w:p>
    <w:p w14:paraId="6D3D8BDF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сохранения</w:t>
      </w:r>
    </w:p>
    <w:p w14:paraId="6D2BDFDF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зубки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Схема зубов как в бумажном альбоме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Даты автоматически размещены возле нужных зубов.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Первая чистка зубов: 12.12.2026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 годик было: 6 зубов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[Редактировать]</w:t>
      </w:r>
    </w:p>
    <w:p w14:paraId="47386393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Особое правило</w:t>
      </w:r>
    </w:p>
    <w:p w14:paraId="5950D817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 xml:space="preserve">Каждое поле должно быть жестко связано с конкретным визуальным слотом на схеме зубов. Пример: значение поля </w:t>
      </w:r>
      <w:r>
        <w:t>upper</w:t>
      </w:r>
      <w:r w:rsidRPr="00C44E33">
        <w:rPr>
          <w:lang w:val="ru-RU"/>
        </w:rPr>
        <w:t>_01_</w:t>
      </w:r>
      <w:r>
        <w:t>left</w:t>
      </w:r>
      <w:r w:rsidRPr="00C44E33">
        <w:rPr>
          <w:lang w:val="ru-RU"/>
        </w:rPr>
        <w:t>_</w:t>
      </w:r>
      <w:r>
        <w:t>outer</w:t>
      </w:r>
      <w:r w:rsidRPr="00C44E33">
        <w:rPr>
          <w:lang w:val="ru-RU"/>
        </w:rPr>
        <w:t>_</w:t>
      </w:r>
      <w:r>
        <w:t>molar</w:t>
      </w:r>
      <w:r w:rsidRPr="00C44E33">
        <w:rPr>
          <w:lang w:val="ru-RU"/>
        </w:rPr>
        <w:t>_8 выводится в строку возле крайнего левого зуба верхней челюсти с номером 8. Приложение не должно позволять пользователю вручную перетаскивать дату по странице.</w:t>
      </w:r>
    </w:p>
    <w:p w14:paraId="0D7ED475" w14:textId="77777777" w:rsidR="0002043C" w:rsidRPr="00C44E33" w:rsidRDefault="00000000">
      <w:pPr>
        <w:pStyle w:val="21"/>
        <w:rPr>
          <w:lang w:val="ru-RU"/>
        </w:rPr>
      </w:pPr>
      <w:r>
        <w:t>JSON</w:t>
      </w:r>
      <w:r w:rsidRPr="00C44E33">
        <w:rPr>
          <w:lang w:val="ru-RU"/>
        </w:rPr>
        <w:t>-пример</w:t>
      </w:r>
    </w:p>
    <w:p w14:paraId="55A947C5" w14:textId="77777777" w:rsidR="0002043C" w:rsidRDefault="00000000">
      <w:pPr>
        <w:spacing w:after="160"/>
        <w:ind w:left="360"/>
      </w:pPr>
      <w:r w:rsidRPr="00C44E33">
        <w:rPr>
          <w:rFonts w:ascii="Courier New" w:eastAsia="Courier New" w:hAnsi="Courier New"/>
          <w:sz w:val="18"/>
          <w:lang w:val="ru-RU"/>
        </w:rPr>
        <w:t>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pageId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baby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album</w:t>
      </w:r>
      <w:r w:rsidRPr="00C44E33">
        <w:rPr>
          <w:rFonts w:ascii="Courier New" w:eastAsia="Courier New" w:hAnsi="Courier New"/>
          <w:sz w:val="18"/>
          <w:lang w:val="ru-RU"/>
        </w:rPr>
        <w:t>_010",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title</w:t>
      </w:r>
      <w:r w:rsidRPr="00C44E33">
        <w:rPr>
          <w:rFonts w:ascii="Courier New" w:eastAsia="Courier New" w:hAnsi="Courier New"/>
          <w:sz w:val="18"/>
          <w:lang w:val="ru-RU"/>
        </w:rPr>
        <w:t>": "Мои зубки",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teeth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order</w:t>
      </w:r>
      <w:r w:rsidRPr="00C44E33">
        <w:rPr>
          <w:rFonts w:ascii="Courier New" w:eastAsia="Courier New" w:hAnsi="Courier New"/>
          <w:sz w:val="18"/>
          <w:lang w:val="ru-RU"/>
        </w:rPr>
        <w:t>": 10,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editable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true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canDuplicate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false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fields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_01_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outer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1 слева, зуб №8",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_02_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_5",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2 слева, зуб №5",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_03_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canine</w:t>
      </w:r>
      <w:r w:rsidRPr="00C44E33">
        <w:rPr>
          <w:rFonts w:ascii="Courier New" w:eastAsia="Courier New" w:hAnsi="Courier New"/>
          <w:sz w:val="18"/>
          <w:lang w:val="ru-RU"/>
        </w:rPr>
        <w:t>_7",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3 слева, зуб №7",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_04_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lateral</w:t>
      </w:r>
      <w:r w:rsidRPr="00C44E33">
        <w:rPr>
          <w:rFonts w:ascii="Courier New" w:eastAsia="Courier New" w:hAnsi="Courier New"/>
          <w:sz w:val="18"/>
          <w:lang w:val="ru-RU"/>
        </w:rPr>
        <w:t>_3",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4 слева, зуб №3",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_05_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central</w:t>
      </w:r>
      <w:r w:rsidRPr="00C44E33">
        <w:rPr>
          <w:rFonts w:ascii="Courier New" w:eastAsia="Courier New" w:hAnsi="Courier New"/>
          <w:sz w:val="18"/>
          <w:lang w:val="ru-RU"/>
        </w:rPr>
        <w:t>_2",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5 слева, зуб №2",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_06_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central</w:t>
      </w:r>
      <w:r w:rsidRPr="00C44E33">
        <w:rPr>
          <w:rFonts w:ascii="Courier New" w:eastAsia="Courier New" w:hAnsi="Courier New"/>
          <w:sz w:val="18"/>
          <w:lang w:val="ru-RU"/>
        </w:rPr>
        <w:t>_2",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6 справа, зуб №2",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_07_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lateral</w:t>
      </w:r>
      <w:r w:rsidRPr="00C44E33">
        <w:rPr>
          <w:rFonts w:ascii="Courier New" w:eastAsia="Courier New" w:hAnsi="Courier New"/>
          <w:sz w:val="18"/>
          <w:lang w:val="ru-RU"/>
        </w:rPr>
        <w:t>_3",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7 справа, зуб №3",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_08_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canine</w:t>
      </w:r>
      <w:r w:rsidRPr="00C44E33">
        <w:rPr>
          <w:rFonts w:ascii="Courier New" w:eastAsia="Courier New" w:hAnsi="Courier New"/>
          <w:sz w:val="18"/>
          <w:lang w:val="ru-RU"/>
        </w:rPr>
        <w:t>_7",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8 справа, зуб №7",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_09_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_5",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9 справа, зуб №5",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upper</w:t>
      </w:r>
      <w:r w:rsidRPr="00C44E33">
        <w:rPr>
          <w:rFonts w:ascii="Courier New" w:eastAsia="Courier New" w:hAnsi="Courier New"/>
          <w:sz w:val="18"/>
          <w:lang w:val="ru-RU"/>
        </w:rPr>
        <w:t>_10_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outer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"Верхняя челюсть — слот 10 справа, зуб №8",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_01_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outer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1 слева, зуб №8",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_02_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_6",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2 слева, зуб №6",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_03_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canine</w:t>
      </w:r>
      <w:r w:rsidRPr="00C44E33">
        <w:rPr>
          <w:rFonts w:ascii="Courier New" w:eastAsia="Courier New" w:hAnsi="Courier New"/>
          <w:sz w:val="18"/>
          <w:lang w:val="ru-RU"/>
        </w:rPr>
        <w:t>_7",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3 слева, зуб №7",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_04_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lateral</w:t>
      </w:r>
      <w:r w:rsidRPr="00C44E33">
        <w:rPr>
          <w:rFonts w:ascii="Courier New" w:eastAsia="Courier New" w:hAnsi="Courier New"/>
          <w:sz w:val="18"/>
          <w:lang w:val="ru-RU"/>
        </w:rPr>
        <w:t>_4",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4 слева, зуб №4",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_05_</w:t>
      </w:r>
      <w:r>
        <w:rPr>
          <w:rFonts w:ascii="Courier New" w:eastAsia="Courier New" w:hAnsi="Courier New"/>
          <w:sz w:val="18"/>
        </w:rPr>
        <w:t>left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central</w:t>
      </w:r>
      <w:r w:rsidRPr="00C44E33">
        <w:rPr>
          <w:rFonts w:ascii="Courier New" w:eastAsia="Courier New" w:hAnsi="Courier New"/>
          <w:sz w:val="18"/>
          <w:lang w:val="ru-RU"/>
        </w:rPr>
        <w:t>_1",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5 слева, зуб №1",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_06_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central</w:t>
      </w:r>
      <w:r w:rsidRPr="00C44E33">
        <w:rPr>
          <w:rFonts w:ascii="Courier New" w:eastAsia="Courier New" w:hAnsi="Courier New"/>
          <w:sz w:val="18"/>
          <w:lang w:val="ru-RU"/>
        </w:rPr>
        <w:t>_1",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6 справа, зуб №1",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_07_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lateral</w:t>
      </w:r>
      <w:r w:rsidRPr="00C44E33">
        <w:rPr>
          <w:rFonts w:ascii="Courier New" w:eastAsia="Courier New" w:hAnsi="Courier New"/>
          <w:sz w:val="18"/>
          <w:lang w:val="ru-RU"/>
        </w:rPr>
        <w:t>_4",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7 справа, зуб №4",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_08_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canine</w:t>
      </w:r>
      <w:r w:rsidRPr="00C44E33">
        <w:rPr>
          <w:rFonts w:ascii="Courier New" w:eastAsia="Courier New" w:hAnsi="Courier New"/>
          <w:sz w:val="18"/>
          <w:lang w:val="ru-RU"/>
        </w:rPr>
        <w:t>_7",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8 справа, зуб №7",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_09_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_6",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9 справа, зуб №6",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lower</w:t>
      </w:r>
      <w:r w:rsidRPr="00C44E33">
        <w:rPr>
          <w:rFonts w:ascii="Courier New" w:eastAsia="Courier New" w:hAnsi="Courier New"/>
          <w:sz w:val="18"/>
          <w:lang w:val="ru-RU"/>
        </w:rPr>
        <w:t>_10_</w:t>
      </w:r>
      <w:r>
        <w:rPr>
          <w:rFonts w:ascii="Courier New" w:eastAsia="Courier New" w:hAnsi="Courier New"/>
          <w:sz w:val="18"/>
        </w:rPr>
        <w:t>right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outer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molar</w:t>
      </w:r>
      <w:r w:rsidRPr="00C44E33">
        <w:rPr>
          <w:rFonts w:ascii="Courier New" w:eastAsia="Courier New" w:hAnsi="Courier New"/>
          <w:sz w:val="18"/>
          <w:lang w:val="ru-RU"/>
        </w:rPr>
        <w:t>_8",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"Нижняя челюсть — слот 10 справа, зуб №8",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"дата"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first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brushing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"Первая чистка зубов",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teeth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count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one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year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"В годик было зубов",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photoBlocks</w:t>
      </w:r>
      <w:r w:rsidRPr="00C44E33">
        <w:rPr>
          <w:rFonts w:ascii="Courier New" w:eastAsia="Courier New" w:hAnsi="Courier New"/>
          <w:sz w:val="18"/>
          <w:lang w:val="ru-RU"/>
        </w:rPr>
        <w:t>": [],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renderRule</w:t>
      </w:r>
      <w:r w:rsidRPr="00C44E33">
        <w:rPr>
          <w:rFonts w:ascii="Courier New" w:eastAsia="Courier New" w:hAnsi="Courier New"/>
          <w:sz w:val="18"/>
          <w:lang w:val="ru-RU"/>
        </w:rPr>
        <w:t>": "Заполненные даты автоматически подставляются в соответствующие слоты схемы зубов бумажного шаблона."</w:t>
      </w:r>
      <w:r w:rsidRPr="00C44E33">
        <w:rPr>
          <w:lang w:val="ru-RU"/>
        </w:rPr>
        <w:br/>
      </w:r>
      <w:r>
        <w:rPr>
          <w:rFonts w:ascii="Courier New" w:eastAsia="Courier New" w:hAnsi="Courier New"/>
          <w:sz w:val="18"/>
        </w:rPr>
        <w:t>}</w:t>
      </w:r>
    </w:p>
    <w:p w14:paraId="5A334467" w14:textId="77777777" w:rsidR="0002043C" w:rsidRDefault="00000000">
      <w:pPr>
        <w:pStyle w:val="1"/>
      </w:pPr>
      <w:r>
        <w:t>Страница 11. Мой рост и вес до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043C" w14:paraId="5E7705FD" w14:textId="77777777">
        <w:trPr>
          <w:jc w:val="center"/>
        </w:trPr>
        <w:tc>
          <w:tcPr>
            <w:tcW w:w="4320" w:type="dxa"/>
            <w:shd w:val="clear" w:color="auto" w:fill="F2D9E1"/>
            <w:vAlign w:val="center"/>
          </w:tcPr>
          <w:p w14:paraId="7BD41C93" w14:textId="77777777" w:rsidR="0002043C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4320" w:type="dxa"/>
            <w:shd w:val="clear" w:color="auto" w:fill="F2D9E1"/>
            <w:vAlign w:val="center"/>
          </w:tcPr>
          <w:p w14:paraId="13592898" w14:textId="77777777" w:rsidR="0002043C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02043C" w14:paraId="4A6F2200" w14:textId="77777777">
        <w:trPr>
          <w:jc w:val="center"/>
        </w:trPr>
        <w:tc>
          <w:tcPr>
            <w:tcW w:w="4320" w:type="dxa"/>
            <w:vAlign w:val="center"/>
          </w:tcPr>
          <w:p w14:paraId="172DB2A6" w14:textId="77777777" w:rsidR="0002043C" w:rsidRDefault="00000000">
            <w:r>
              <w:rPr>
                <w:sz w:val="18"/>
              </w:rPr>
              <w:t>Тип страницы</w:t>
            </w:r>
          </w:p>
        </w:tc>
        <w:tc>
          <w:tcPr>
            <w:tcW w:w="4320" w:type="dxa"/>
            <w:vAlign w:val="center"/>
          </w:tcPr>
          <w:p w14:paraId="4F2B47D2" w14:textId="77777777" w:rsidR="0002043C" w:rsidRDefault="00000000">
            <w:r>
              <w:rPr>
                <w:sz w:val="18"/>
              </w:rPr>
              <w:t>Табличная структурированная / GrowthWeightPage</w:t>
            </w:r>
          </w:p>
        </w:tc>
      </w:tr>
      <w:tr w:rsidR="0002043C" w14:paraId="7DADF26C" w14:textId="77777777">
        <w:trPr>
          <w:jc w:val="center"/>
        </w:trPr>
        <w:tc>
          <w:tcPr>
            <w:tcW w:w="4320" w:type="dxa"/>
            <w:vAlign w:val="center"/>
          </w:tcPr>
          <w:p w14:paraId="24782442" w14:textId="77777777" w:rsidR="0002043C" w:rsidRDefault="00000000">
            <w:r>
              <w:rPr>
                <w:sz w:val="18"/>
              </w:rPr>
              <w:t>Редактируемость</w:t>
            </w:r>
          </w:p>
        </w:tc>
        <w:tc>
          <w:tcPr>
            <w:tcW w:w="4320" w:type="dxa"/>
            <w:vAlign w:val="center"/>
          </w:tcPr>
          <w:p w14:paraId="3013ABAE" w14:textId="77777777" w:rsidR="0002043C" w:rsidRDefault="00000000">
            <w:r>
              <w:rPr>
                <w:sz w:val="18"/>
              </w:rPr>
              <w:t>Да</w:t>
            </w:r>
          </w:p>
        </w:tc>
      </w:tr>
      <w:tr w:rsidR="0002043C" w14:paraId="66C17A82" w14:textId="77777777">
        <w:trPr>
          <w:jc w:val="center"/>
        </w:trPr>
        <w:tc>
          <w:tcPr>
            <w:tcW w:w="4320" w:type="dxa"/>
            <w:vAlign w:val="center"/>
          </w:tcPr>
          <w:p w14:paraId="153A0CA0" w14:textId="77777777" w:rsidR="0002043C" w:rsidRDefault="00000000">
            <w:r>
              <w:rPr>
                <w:sz w:val="18"/>
              </w:rPr>
              <w:t>Дублирование</w:t>
            </w:r>
          </w:p>
        </w:tc>
        <w:tc>
          <w:tcPr>
            <w:tcW w:w="4320" w:type="dxa"/>
            <w:vAlign w:val="center"/>
          </w:tcPr>
          <w:p w14:paraId="6F032579" w14:textId="77777777" w:rsidR="0002043C" w:rsidRDefault="00000000">
            <w:r>
              <w:rPr>
                <w:sz w:val="18"/>
              </w:rPr>
              <w:t>Нет</w:t>
            </w:r>
          </w:p>
        </w:tc>
      </w:tr>
      <w:tr w:rsidR="0002043C" w14:paraId="6931E478" w14:textId="77777777">
        <w:trPr>
          <w:jc w:val="center"/>
        </w:trPr>
        <w:tc>
          <w:tcPr>
            <w:tcW w:w="4320" w:type="dxa"/>
            <w:vAlign w:val="center"/>
          </w:tcPr>
          <w:p w14:paraId="2785A844" w14:textId="77777777" w:rsidR="0002043C" w:rsidRDefault="00000000">
            <w:r>
              <w:rPr>
                <w:sz w:val="18"/>
              </w:rPr>
              <w:t>Статусы</w:t>
            </w:r>
          </w:p>
        </w:tc>
        <w:tc>
          <w:tcPr>
            <w:tcW w:w="4320" w:type="dxa"/>
            <w:vAlign w:val="center"/>
          </w:tcPr>
          <w:p w14:paraId="4D9506C7" w14:textId="77777777" w:rsidR="0002043C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</w:tbl>
    <w:p w14:paraId="3A16CA2D" w14:textId="77777777" w:rsidR="0002043C" w:rsidRDefault="0002043C"/>
    <w:p w14:paraId="1757007C" w14:textId="77777777" w:rsidR="0002043C" w:rsidRDefault="00000000">
      <w:pPr>
        <w:pStyle w:val="21"/>
      </w:pPr>
      <w:r>
        <w:t>Фото-блоки</w:t>
      </w:r>
    </w:p>
    <w:p w14:paraId="7FBA4A3E" w14:textId="77777777" w:rsidR="0002043C" w:rsidRDefault="00000000">
      <w:r>
        <w:t>Нет.</w:t>
      </w:r>
    </w:p>
    <w:p w14:paraId="28BF2B61" w14:textId="77777777" w:rsidR="0002043C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43C" w14:paraId="3FA3D41C" w14:textId="77777777">
        <w:trPr>
          <w:jc w:val="center"/>
        </w:trPr>
        <w:tc>
          <w:tcPr>
            <w:tcW w:w="2880" w:type="dxa"/>
            <w:shd w:val="clear" w:color="auto" w:fill="F2D9E1"/>
            <w:vAlign w:val="center"/>
          </w:tcPr>
          <w:p w14:paraId="48EFEFA5" w14:textId="77777777" w:rsidR="0002043C" w:rsidRDefault="00000000">
            <w:r>
              <w:rPr>
                <w:b/>
                <w:sz w:val="18"/>
              </w:rPr>
              <w:t>ID поля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37C96AC1" w14:textId="77777777" w:rsidR="0002043C" w:rsidRDefault="00000000">
            <w:r>
              <w:rPr>
                <w:b/>
                <w:sz w:val="18"/>
              </w:rPr>
              <w:t>Что заполняет пользователь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45113179" w14:textId="77777777" w:rsidR="0002043C" w:rsidRDefault="00000000">
            <w:r>
              <w:rPr>
                <w:b/>
                <w:sz w:val="18"/>
              </w:rPr>
              <w:t>Тип</w:t>
            </w:r>
          </w:p>
        </w:tc>
      </w:tr>
      <w:tr w:rsidR="0002043C" w14:paraId="033459F8" w14:textId="77777777">
        <w:trPr>
          <w:jc w:val="center"/>
        </w:trPr>
        <w:tc>
          <w:tcPr>
            <w:tcW w:w="2880" w:type="dxa"/>
            <w:vAlign w:val="center"/>
          </w:tcPr>
          <w:p w14:paraId="0B0D1842" w14:textId="77777777" w:rsidR="0002043C" w:rsidRDefault="00000000">
            <w:r>
              <w:rPr>
                <w:sz w:val="18"/>
              </w:rPr>
              <w:t>month_01_height</w:t>
            </w:r>
          </w:p>
        </w:tc>
        <w:tc>
          <w:tcPr>
            <w:tcW w:w="2880" w:type="dxa"/>
            <w:vAlign w:val="center"/>
          </w:tcPr>
          <w:p w14:paraId="1068468A" w14:textId="77777777" w:rsidR="0002043C" w:rsidRDefault="00000000">
            <w:r>
              <w:rPr>
                <w:sz w:val="18"/>
              </w:rPr>
              <w:t>1 месяц — рост (см)</w:t>
            </w:r>
          </w:p>
        </w:tc>
        <w:tc>
          <w:tcPr>
            <w:tcW w:w="2880" w:type="dxa"/>
            <w:vAlign w:val="center"/>
          </w:tcPr>
          <w:p w14:paraId="0B66D635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0AA1D4A2" w14:textId="77777777">
        <w:trPr>
          <w:jc w:val="center"/>
        </w:trPr>
        <w:tc>
          <w:tcPr>
            <w:tcW w:w="2880" w:type="dxa"/>
            <w:vAlign w:val="center"/>
          </w:tcPr>
          <w:p w14:paraId="0A6C20BD" w14:textId="77777777" w:rsidR="0002043C" w:rsidRDefault="00000000">
            <w:r>
              <w:rPr>
                <w:sz w:val="18"/>
              </w:rPr>
              <w:lastRenderedPageBreak/>
              <w:t>month_01_weight</w:t>
            </w:r>
          </w:p>
        </w:tc>
        <w:tc>
          <w:tcPr>
            <w:tcW w:w="2880" w:type="dxa"/>
            <w:vAlign w:val="center"/>
          </w:tcPr>
          <w:p w14:paraId="7130BB7D" w14:textId="77777777" w:rsidR="0002043C" w:rsidRDefault="00000000">
            <w:r>
              <w:rPr>
                <w:sz w:val="18"/>
              </w:rPr>
              <w:t>1 месяц — вес (кг)</w:t>
            </w:r>
          </w:p>
        </w:tc>
        <w:tc>
          <w:tcPr>
            <w:tcW w:w="2880" w:type="dxa"/>
            <w:vAlign w:val="center"/>
          </w:tcPr>
          <w:p w14:paraId="7595B085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12857F98" w14:textId="77777777">
        <w:trPr>
          <w:jc w:val="center"/>
        </w:trPr>
        <w:tc>
          <w:tcPr>
            <w:tcW w:w="2880" w:type="dxa"/>
            <w:vAlign w:val="center"/>
          </w:tcPr>
          <w:p w14:paraId="7D66F721" w14:textId="77777777" w:rsidR="0002043C" w:rsidRDefault="00000000">
            <w:r>
              <w:rPr>
                <w:sz w:val="18"/>
              </w:rPr>
              <w:t>month_02_height</w:t>
            </w:r>
          </w:p>
        </w:tc>
        <w:tc>
          <w:tcPr>
            <w:tcW w:w="2880" w:type="dxa"/>
            <w:vAlign w:val="center"/>
          </w:tcPr>
          <w:p w14:paraId="7223BA9A" w14:textId="77777777" w:rsidR="0002043C" w:rsidRDefault="00000000">
            <w:r>
              <w:rPr>
                <w:sz w:val="18"/>
              </w:rPr>
              <w:t>2 месяц — рост (см)</w:t>
            </w:r>
          </w:p>
        </w:tc>
        <w:tc>
          <w:tcPr>
            <w:tcW w:w="2880" w:type="dxa"/>
            <w:vAlign w:val="center"/>
          </w:tcPr>
          <w:p w14:paraId="5FBA8B79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B6B7ADB" w14:textId="77777777">
        <w:trPr>
          <w:jc w:val="center"/>
        </w:trPr>
        <w:tc>
          <w:tcPr>
            <w:tcW w:w="2880" w:type="dxa"/>
            <w:vAlign w:val="center"/>
          </w:tcPr>
          <w:p w14:paraId="267CAD82" w14:textId="77777777" w:rsidR="0002043C" w:rsidRDefault="00000000">
            <w:r>
              <w:rPr>
                <w:sz w:val="18"/>
              </w:rPr>
              <w:t>month_02_weight</w:t>
            </w:r>
          </w:p>
        </w:tc>
        <w:tc>
          <w:tcPr>
            <w:tcW w:w="2880" w:type="dxa"/>
            <w:vAlign w:val="center"/>
          </w:tcPr>
          <w:p w14:paraId="18190C0D" w14:textId="77777777" w:rsidR="0002043C" w:rsidRDefault="00000000">
            <w:r>
              <w:rPr>
                <w:sz w:val="18"/>
              </w:rPr>
              <w:t>2 месяц — вес (кг)</w:t>
            </w:r>
          </w:p>
        </w:tc>
        <w:tc>
          <w:tcPr>
            <w:tcW w:w="2880" w:type="dxa"/>
            <w:vAlign w:val="center"/>
          </w:tcPr>
          <w:p w14:paraId="13F00E91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0C4B6591" w14:textId="77777777">
        <w:trPr>
          <w:jc w:val="center"/>
        </w:trPr>
        <w:tc>
          <w:tcPr>
            <w:tcW w:w="2880" w:type="dxa"/>
            <w:vAlign w:val="center"/>
          </w:tcPr>
          <w:p w14:paraId="65552DE0" w14:textId="77777777" w:rsidR="0002043C" w:rsidRDefault="00000000">
            <w:r>
              <w:rPr>
                <w:sz w:val="18"/>
              </w:rPr>
              <w:t>month_03_height</w:t>
            </w:r>
          </w:p>
        </w:tc>
        <w:tc>
          <w:tcPr>
            <w:tcW w:w="2880" w:type="dxa"/>
            <w:vAlign w:val="center"/>
          </w:tcPr>
          <w:p w14:paraId="0FCDD035" w14:textId="77777777" w:rsidR="0002043C" w:rsidRDefault="00000000">
            <w:r>
              <w:rPr>
                <w:sz w:val="18"/>
              </w:rPr>
              <w:t>3 месяц — рост (см)</w:t>
            </w:r>
          </w:p>
        </w:tc>
        <w:tc>
          <w:tcPr>
            <w:tcW w:w="2880" w:type="dxa"/>
            <w:vAlign w:val="center"/>
          </w:tcPr>
          <w:p w14:paraId="65B92EF5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17E2FA55" w14:textId="77777777">
        <w:trPr>
          <w:jc w:val="center"/>
        </w:trPr>
        <w:tc>
          <w:tcPr>
            <w:tcW w:w="2880" w:type="dxa"/>
            <w:vAlign w:val="center"/>
          </w:tcPr>
          <w:p w14:paraId="4384291E" w14:textId="77777777" w:rsidR="0002043C" w:rsidRDefault="00000000">
            <w:r>
              <w:rPr>
                <w:sz w:val="18"/>
              </w:rPr>
              <w:t>month_03_weight</w:t>
            </w:r>
          </w:p>
        </w:tc>
        <w:tc>
          <w:tcPr>
            <w:tcW w:w="2880" w:type="dxa"/>
            <w:vAlign w:val="center"/>
          </w:tcPr>
          <w:p w14:paraId="402A3BA4" w14:textId="77777777" w:rsidR="0002043C" w:rsidRDefault="00000000">
            <w:r>
              <w:rPr>
                <w:sz w:val="18"/>
              </w:rPr>
              <w:t>3 месяц — вес (кг)</w:t>
            </w:r>
          </w:p>
        </w:tc>
        <w:tc>
          <w:tcPr>
            <w:tcW w:w="2880" w:type="dxa"/>
            <w:vAlign w:val="center"/>
          </w:tcPr>
          <w:p w14:paraId="2F3ED0F4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B0B7B3F" w14:textId="77777777">
        <w:trPr>
          <w:jc w:val="center"/>
        </w:trPr>
        <w:tc>
          <w:tcPr>
            <w:tcW w:w="2880" w:type="dxa"/>
            <w:vAlign w:val="center"/>
          </w:tcPr>
          <w:p w14:paraId="79AA529C" w14:textId="77777777" w:rsidR="0002043C" w:rsidRDefault="00000000">
            <w:r>
              <w:rPr>
                <w:sz w:val="18"/>
              </w:rPr>
              <w:t>month_04_height</w:t>
            </w:r>
          </w:p>
        </w:tc>
        <w:tc>
          <w:tcPr>
            <w:tcW w:w="2880" w:type="dxa"/>
            <w:vAlign w:val="center"/>
          </w:tcPr>
          <w:p w14:paraId="163032AB" w14:textId="77777777" w:rsidR="0002043C" w:rsidRDefault="00000000">
            <w:r>
              <w:rPr>
                <w:sz w:val="18"/>
              </w:rPr>
              <w:t>4 месяц — рост (см)</w:t>
            </w:r>
          </w:p>
        </w:tc>
        <w:tc>
          <w:tcPr>
            <w:tcW w:w="2880" w:type="dxa"/>
            <w:vAlign w:val="center"/>
          </w:tcPr>
          <w:p w14:paraId="521497AC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6D80BFB" w14:textId="77777777">
        <w:trPr>
          <w:jc w:val="center"/>
        </w:trPr>
        <w:tc>
          <w:tcPr>
            <w:tcW w:w="2880" w:type="dxa"/>
            <w:vAlign w:val="center"/>
          </w:tcPr>
          <w:p w14:paraId="028410F5" w14:textId="77777777" w:rsidR="0002043C" w:rsidRDefault="00000000">
            <w:r>
              <w:rPr>
                <w:sz w:val="18"/>
              </w:rPr>
              <w:t>month_04_weight</w:t>
            </w:r>
          </w:p>
        </w:tc>
        <w:tc>
          <w:tcPr>
            <w:tcW w:w="2880" w:type="dxa"/>
            <w:vAlign w:val="center"/>
          </w:tcPr>
          <w:p w14:paraId="1F8B3E3A" w14:textId="77777777" w:rsidR="0002043C" w:rsidRDefault="00000000">
            <w:r>
              <w:rPr>
                <w:sz w:val="18"/>
              </w:rPr>
              <w:t>4 месяц — вес (кг)</w:t>
            </w:r>
          </w:p>
        </w:tc>
        <w:tc>
          <w:tcPr>
            <w:tcW w:w="2880" w:type="dxa"/>
            <w:vAlign w:val="center"/>
          </w:tcPr>
          <w:p w14:paraId="3BDF0BE4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310CE627" w14:textId="77777777">
        <w:trPr>
          <w:jc w:val="center"/>
        </w:trPr>
        <w:tc>
          <w:tcPr>
            <w:tcW w:w="2880" w:type="dxa"/>
            <w:vAlign w:val="center"/>
          </w:tcPr>
          <w:p w14:paraId="59509A70" w14:textId="77777777" w:rsidR="0002043C" w:rsidRDefault="00000000">
            <w:r>
              <w:rPr>
                <w:sz w:val="18"/>
              </w:rPr>
              <w:t>month_05_height</w:t>
            </w:r>
          </w:p>
        </w:tc>
        <w:tc>
          <w:tcPr>
            <w:tcW w:w="2880" w:type="dxa"/>
            <w:vAlign w:val="center"/>
          </w:tcPr>
          <w:p w14:paraId="04419714" w14:textId="77777777" w:rsidR="0002043C" w:rsidRDefault="00000000">
            <w:r>
              <w:rPr>
                <w:sz w:val="18"/>
              </w:rPr>
              <w:t>5 месяц — рост (см)</w:t>
            </w:r>
          </w:p>
        </w:tc>
        <w:tc>
          <w:tcPr>
            <w:tcW w:w="2880" w:type="dxa"/>
            <w:vAlign w:val="center"/>
          </w:tcPr>
          <w:p w14:paraId="634D8C51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5CCBEAE" w14:textId="77777777">
        <w:trPr>
          <w:jc w:val="center"/>
        </w:trPr>
        <w:tc>
          <w:tcPr>
            <w:tcW w:w="2880" w:type="dxa"/>
            <w:vAlign w:val="center"/>
          </w:tcPr>
          <w:p w14:paraId="56E64121" w14:textId="77777777" w:rsidR="0002043C" w:rsidRDefault="00000000">
            <w:r>
              <w:rPr>
                <w:sz w:val="18"/>
              </w:rPr>
              <w:t>month_05_weight</w:t>
            </w:r>
          </w:p>
        </w:tc>
        <w:tc>
          <w:tcPr>
            <w:tcW w:w="2880" w:type="dxa"/>
            <w:vAlign w:val="center"/>
          </w:tcPr>
          <w:p w14:paraId="5A5D7C75" w14:textId="77777777" w:rsidR="0002043C" w:rsidRDefault="00000000">
            <w:r>
              <w:rPr>
                <w:sz w:val="18"/>
              </w:rPr>
              <w:t>5 месяц — вес (кг)</w:t>
            </w:r>
          </w:p>
        </w:tc>
        <w:tc>
          <w:tcPr>
            <w:tcW w:w="2880" w:type="dxa"/>
            <w:vAlign w:val="center"/>
          </w:tcPr>
          <w:p w14:paraId="4F7C7CCE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1E0C0133" w14:textId="77777777">
        <w:trPr>
          <w:jc w:val="center"/>
        </w:trPr>
        <w:tc>
          <w:tcPr>
            <w:tcW w:w="2880" w:type="dxa"/>
            <w:vAlign w:val="center"/>
          </w:tcPr>
          <w:p w14:paraId="4ABBFCDE" w14:textId="77777777" w:rsidR="0002043C" w:rsidRDefault="00000000">
            <w:r>
              <w:rPr>
                <w:sz w:val="18"/>
              </w:rPr>
              <w:t>month_06_height</w:t>
            </w:r>
          </w:p>
        </w:tc>
        <w:tc>
          <w:tcPr>
            <w:tcW w:w="2880" w:type="dxa"/>
            <w:vAlign w:val="center"/>
          </w:tcPr>
          <w:p w14:paraId="28E09A9B" w14:textId="77777777" w:rsidR="0002043C" w:rsidRDefault="00000000">
            <w:r>
              <w:rPr>
                <w:sz w:val="18"/>
              </w:rPr>
              <w:t>6 месяц — рост (см)</w:t>
            </w:r>
          </w:p>
        </w:tc>
        <w:tc>
          <w:tcPr>
            <w:tcW w:w="2880" w:type="dxa"/>
            <w:vAlign w:val="center"/>
          </w:tcPr>
          <w:p w14:paraId="4B97EA80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60B1DB4" w14:textId="77777777">
        <w:trPr>
          <w:jc w:val="center"/>
        </w:trPr>
        <w:tc>
          <w:tcPr>
            <w:tcW w:w="2880" w:type="dxa"/>
            <w:vAlign w:val="center"/>
          </w:tcPr>
          <w:p w14:paraId="4D96CD0E" w14:textId="77777777" w:rsidR="0002043C" w:rsidRDefault="00000000">
            <w:r>
              <w:rPr>
                <w:sz w:val="18"/>
              </w:rPr>
              <w:t>month_06_weight</w:t>
            </w:r>
          </w:p>
        </w:tc>
        <w:tc>
          <w:tcPr>
            <w:tcW w:w="2880" w:type="dxa"/>
            <w:vAlign w:val="center"/>
          </w:tcPr>
          <w:p w14:paraId="2D456F86" w14:textId="77777777" w:rsidR="0002043C" w:rsidRDefault="00000000">
            <w:r>
              <w:rPr>
                <w:sz w:val="18"/>
              </w:rPr>
              <w:t>6 месяц — вес (кг)</w:t>
            </w:r>
          </w:p>
        </w:tc>
        <w:tc>
          <w:tcPr>
            <w:tcW w:w="2880" w:type="dxa"/>
            <w:vAlign w:val="center"/>
          </w:tcPr>
          <w:p w14:paraId="5BD42E8F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015029F5" w14:textId="77777777">
        <w:trPr>
          <w:jc w:val="center"/>
        </w:trPr>
        <w:tc>
          <w:tcPr>
            <w:tcW w:w="2880" w:type="dxa"/>
            <w:vAlign w:val="center"/>
          </w:tcPr>
          <w:p w14:paraId="237F88F7" w14:textId="77777777" w:rsidR="0002043C" w:rsidRDefault="00000000">
            <w:r>
              <w:rPr>
                <w:sz w:val="18"/>
              </w:rPr>
              <w:t>month_07_height</w:t>
            </w:r>
          </w:p>
        </w:tc>
        <w:tc>
          <w:tcPr>
            <w:tcW w:w="2880" w:type="dxa"/>
            <w:vAlign w:val="center"/>
          </w:tcPr>
          <w:p w14:paraId="6EB627E5" w14:textId="77777777" w:rsidR="0002043C" w:rsidRDefault="00000000">
            <w:r>
              <w:rPr>
                <w:sz w:val="18"/>
              </w:rPr>
              <w:t>7 месяц — рост (см)</w:t>
            </w:r>
          </w:p>
        </w:tc>
        <w:tc>
          <w:tcPr>
            <w:tcW w:w="2880" w:type="dxa"/>
            <w:vAlign w:val="center"/>
          </w:tcPr>
          <w:p w14:paraId="5D2576EC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3BE67108" w14:textId="77777777">
        <w:trPr>
          <w:jc w:val="center"/>
        </w:trPr>
        <w:tc>
          <w:tcPr>
            <w:tcW w:w="2880" w:type="dxa"/>
            <w:vAlign w:val="center"/>
          </w:tcPr>
          <w:p w14:paraId="7B6656E5" w14:textId="77777777" w:rsidR="0002043C" w:rsidRDefault="00000000">
            <w:r>
              <w:rPr>
                <w:sz w:val="18"/>
              </w:rPr>
              <w:t>month_07_weight</w:t>
            </w:r>
          </w:p>
        </w:tc>
        <w:tc>
          <w:tcPr>
            <w:tcW w:w="2880" w:type="dxa"/>
            <w:vAlign w:val="center"/>
          </w:tcPr>
          <w:p w14:paraId="2020868E" w14:textId="77777777" w:rsidR="0002043C" w:rsidRDefault="00000000">
            <w:r>
              <w:rPr>
                <w:sz w:val="18"/>
              </w:rPr>
              <w:t>7 месяц — вес (кг)</w:t>
            </w:r>
          </w:p>
        </w:tc>
        <w:tc>
          <w:tcPr>
            <w:tcW w:w="2880" w:type="dxa"/>
            <w:vAlign w:val="center"/>
          </w:tcPr>
          <w:p w14:paraId="1AD6C23D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59560974" w14:textId="77777777">
        <w:trPr>
          <w:jc w:val="center"/>
        </w:trPr>
        <w:tc>
          <w:tcPr>
            <w:tcW w:w="2880" w:type="dxa"/>
            <w:vAlign w:val="center"/>
          </w:tcPr>
          <w:p w14:paraId="128B15B4" w14:textId="77777777" w:rsidR="0002043C" w:rsidRDefault="00000000">
            <w:r>
              <w:rPr>
                <w:sz w:val="18"/>
              </w:rPr>
              <w:t>month_08_height</w:t>
            </w:r>
          </w:p>
        </w:tc>
        <w:tc>
          <w:tcPr>
            <w:tcW w:w="2880" w:type="dxa"/>
            <w:vAlign w:val="center"/>
          </w:tcPr>
          <w:p w14:paraId="7CCC4D0A" w14:textId="77777777" w:rsidR="0002043C" w:rsidRDefault="00000000">
            <w:r>
              <w:rPr>
                <w:sz w:val="18"/>
              </w:rPr>
              <w:t>8 месяц — рост (см)</w:t>
            </w:r>
          </w:p>
        </w:tc>
        <w:tc>
          <w:tcPr>
            <w:tcW w:w="2880" w:type="dxa"/>
            <w:vAlign w:val="center"/>
          </w:tcPr>
          <w:p w14:paraId="44B470BE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41D9898" w14:textId="77777777">
        <w:trPr>
          <w:jc w:val="center"/>
        </w:trPr>
        <w:tc>
          <w:tcPr>
            <w:tcW w:w="2880" w:type="dxa"/>
            <w:vAlign w:val="center"/>
          </w:tcPr>
          <w:p w14:paraId="54B59E93" w14:textId="77777777" w:rsidR="0002043C" w:rsidRDefault="00000000">
            <w:r>
              <w:rPr>
                <w:sz w:val="18"/>
              </w:rPr>
              <w:t>month_08_weight</w:t>
            </w:r>
          </w:p>
        </w:tc>
        <w:tc>
          <w:tcPr>
            <w:tcW w:w="2880" w:type="dxa"/>
            <w:vAlign w:val="center"/>
          </w:tcPr>
          <w:p w14:paraId="56915BC5" w14:textId="77777777" w:rsidR="0002043C" w:rsidRDefault="00000000">
            <w:r>
              <w:rPr>
                <w:sz w:val="18"/>
              </w:rPr>
              <w:t>8 месяц — вес (кг)</w:t>
            </w:r>
          </w:p>
        </w:tc>
        <w:tc>
          <w:tcPr>
            <w:tcW w:w="2880" w:type="dxa"/>
            <w:vAlign w:val="center"/>
          </w:tcPr>
          <w:p w14:paraId="217A83C3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2DDDDB67" w14:textId="77777777">
        <w:trPr>
          <w:jc w:val="center"/>
        </w:trPr>
        <w:tc>
          <w:tcPr>
            <w:tcW w:w="2880" w:type="dxa"/>
            <w:vAlign w:val="center"/>
          </w:tcPr>
          <w:p w14:paraId="2E73E75F" w14:textId="77777777" w:rsidR="0002043C" w:rsidRDefault="00000000">
            <w:r>
              <w:rPr>
                <w:sz w:val="18"/>
              </w:rPr>
              <w:t>month_09_height</w:t>
            </w:r>
          </w:p>
        </w:tc>
        <w:tc>
          <w:tcPr>
            <w:tcW w:w="2880" w:type="dxa"/>
            <w:vAlign w:val="center"/>
          </w:tcPr>
          <w:p w14:paraId="2F7FED92" w14:textId="77777777" w:rsidR="0002043C" w:rsidRDefault="00000000">
            <w:r>
              <w:rPr>
                <w:sz w:val="18"/>
              </w:rPr>
              <w:t>9 месяц — рост (см)</w:t>
            </w:r>
          </w:p>
        </w:tc>
        <w:tc>
          <w:tcPr>
            <w:tcW w:w="2880" w:type="dxa"/>
            <w:vAlign w:val="center"/>
          </w:tcPr>
          <w:p w14:paraId="59C9CD82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4EC82142" w14:textId="77777777">
        <w:trPr>
          <w:jc w:val="center"/>
        </w:trPr>
        <w:tc>
          <w:tcPr>
            <w:tcW w:w="2880" w:type="dxa"/>
            <w:vAlign w:val="center"/>
          </w:tcPr>
          <w:p w14:paraId="3336DCD4" w14:textId="77777777" w:rsidR="0002043C" w:rsidRDefault="00000000">
            <w:r>
              <w:rPr>
                <w:sz w:val="18"/>
              </w:rPr>
              <w:t>month_09_weight</w:t>
            </w:r>
          </w:p>
        </w:tc>
        <w:tc>
          <w:tcPr>
            <w:tcW w:w="2880" w:type="dxa"/>
            <w:vAlign w:val="center"/>
          </w:tcPr>
          <w:p w14:paraId="5AC285C2" w14:textId="77777777" w:rsidR="0002043C" w:rsidRDefault="00000000">
            <w:r>
              <w:rPr>
                <w:sz w:val="18"/>
              </w:rPr>
              <w:t>9 месяц — вес (кг)</w:t>
            </w:r>
          </w:p>
        </w:tc>
        <w:tc>
          <w:tcPr>
            <w:tcW w:w="2880" w:type="dxa"/>
            <w:vAlign w:val="center"/>
          </w:tcPr>
          <w:p w14:paraId="73924E06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1334CD56" w14:textId="77777777">
        <w:trPr>
          <w:jc w:val="center"/>
        </w:trPr>
        <w:tc>
          <w:tcPr>
            <w:tcW w:w="2880" w:type="dxa"/>
            <w:vAlign w:val="center"/>
          </w:tcPr>
          <w:p w14:paraId="6EB0BC29" w14:textId="77777777" w:rsidR="0002043C" w:rsidRDefault="00000000">
            <w:r>
              <w:rPr>
                <w:sz w:val="18"/>
              </w:rPr>
              <w:t>month_10_height</w:t>
            </w:r>
          </w:p>
        </w:tc>
        <w:tc>
          <w:tcPr>
            <w:tcW w:w="2880" w:type="dxa"/>
            <w:vAlign w:val="center"/>
          </w:tcPr>
          <w:p w14:paraId="0D2F7346" w14:textId="77777777" w:rsidR="0002043C" w:rsidRDefault="00000000">
            <w:r>
              <w:rPr>
                <w:sz w:val="18"/>
              </w:rPr>
              <w:t>10 месяц — рост (см)</w:t>
            </w:r>
          </w:p>
        </w:tc>
        <w:tc>
          <w:tcPr>
            <w:tcW w:w="2880" w:type="dxa"/>
            <w:vAlign w:val="center"/>
          </w:tcPr>
          <w:p w14:paraId="7065FA00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274E8851" w14:textId="77777777">
        <w:trPr>
          <w:jc w:val="center"/>
        </w:trPr>
        <w:tc>
          <w:tcPr>
            <w:tcW w:w="2880" w:type="dxa"/>
            <w:vAlign w:val="center"/>
          </w:tcPr>
          <w:p w14:paraId="6BB60F1E" w14:textId="77777777" w:rsidR="0002043C" w:rsidRDefault="00000000">
            <w:r>
              <w:rPr>
                <w:sz w:val="18"/>
              </w:rPr>
              <w:t>month_10_weight</w:t>
            </w:r>
          </w:p>
        </w:tc>
        <w:tc>
          <w:tcPr>
            <w:tcW w:w="2880" w:type="dxa"/>
            <w:vAlign w:val="center"/>
          </w:tcPr>
          <w:p w14:paraId="426ED88D" w14:textId="77777777" w:rsidR="0002043C" w:rsidRDefault="00000000">
            <w:r>
              <w:rPr>
                <w:sz w:val="18"/>
              </w:rPr>
              <w:t>10 месяц — вес (кг)</w:t>
            </w:r>
          </w:p>
        </w:tc>
        <w:tc>
          <w:tcPr>
            <w:tcW w:w="2880" w:type="dxa"/>
            <w:vAlign w:val="center"/>
          </w:tcPr>
          <w:p w14:paraId="31766D5E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6B085E00" w14:textId="77777777">
        <w:trPr>
          <w:jc w:val="center"/>
        </w:trPr>
        <w:tc>
          <w:tcPr>
            <w:tcW w:w="2880" w:type="dxa"/>
            <w:vAlign w:val="center"/>
          </w:tcPr>
          <w:p w14:paraId="0AD044C0" w14:textId="77777777" w:rsidR="0002043C" w:rsidRDefault="00000000">
            <w:r>
              <w:rPr>
                <w:sz w:val="18"/>
              </w:rPr>
              <w:t>month_11_height</w:t>
            </w:r>
          </w:p>
        </w:tc>
        <w:tc>
          <w:tcPr>
            <w:tcW w:w="2880" w:type="dxa"/>
            <w:vAlign w:val="center"/>
          </w:tcPr>
          <w:p w14:paraId="72EA2B80" w14:textId="77777777" w:rsidR="0002043C" w:rsidRDefault="00000000">
            <w:r>
              <w:rPr>
                <w:sz w:val="18"/>
              </w:rPr>
              <w:t>11 месяц — рост (см)</w:t>
            </w:r>
          </w:p>
        </w:tc>
        <w:tc>
          <w:tcPr>
            <w:tcW w:w="2880" w:type="dxa"/>
            <w:vAlign w:val="center"/>
          </w:tcPr>
          <w:p w14:paraId="1C93BEB8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34E2FA82" w14:textId="77777777">
        <w:trPr>
          <w:jc w:val="center"/>
        </w:trPr>
        <w:tc>
          <w:tcPr>
            <w:tcW w:w="2880" w:type="dxa"/>
            <w:vAlign w:val="center"/>
          </w:tcPr>
          <w:p w14:paraId="3B0B18F1" w14:textId="77777777" w:rsidR="0002043C" w:rsidRDefault="00000000">
            <w:r>
              <w:rPr>
                <w:sz w:val="18"/>
              </w:rPr>
              <w:t>month_11_weight</w:t>
            </w:r>
          </w:p>
        </w:tc>
        <w:tc>
          <w:tcPr>
            <w:tcW w:w="2880" w:type="dxa"/>
            <w:vAlign w:val="center"/>
          </w:tcPr>
          <w:p w14:paraId="33C8A19B" w14:textId="77777777" w:rsidR="0002043C" w:rsidRDefault="00000000">
            <w:r>
              <w:rPr>
                <w:sz w:val="18"/>
              </w:rPr>
              <w:t>11 месяц — вес (кг)</w:t>
            </w:r>
          </w:p>
        </w:tc>
        <w:tc>
          <w:tcPr>
            <w:tcW w:w="2880" w:type="dxa"/>
            <w:vAlign w:val="center"/>
          </w:tcPr>
          <w:p w14:paraId="32EC78CC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20F76399" w14:textId="77777777">
        <w:trPr>
          <w:jc w:val="center"/>
        </w:trPr>
        <w:tc>
          <w:tcPr>
            <w:tcW w:w="2880" w:type="dxa"/>
            <w:vAlign w:val="center"/>
          </w:tcPr>
          <w:p w14:paraId="02B12340" w14:textId="77777777" w:rsidR="0002043C" w:rsidRDefault="00000000">
            <w:r>
              <w:rPr>
                <w:sz w:val="18"/>
              </w:rPr>
              <w:t>month_12_height</w:t>
            </w:r>
          </w:p>
        </w:tc>
        <w:tc>
          <w:tcPr>
            <w:tcW w:w="2880" w:type="dxa"/>
            <w:vAlign w:val="center"/>
          </w:tcPr>
          <w:p w14:paraId="60A1EF71" w14:textId="77777777" w:rsidR="0002043C" w:rsidRDefault="00000000">
            <w:r>
              <w:rPr>
                <w:sz w:val="18"/>
              </w:rPr>
              <w:t>1 год — рост (см)</w:t>
            </w:r>
          </w:p>
        </w:tc>
        <w:tc>
          <w:tcPr>
            <w:tcW w:w="2880" w:type="dxa"/>
            <w:vAlign w:val="center"/>
          </w:tcPr>
          <w:p w14:paraId="3F6BADCD" w14:textId="77777777" w:rsidR="0002043C" w:rsidRDefault="00000000">
            <w:r>
              <w:rPr>
                <w:sz w:val="18"/>
              </w:rPr>
              <w:t>Число</w:t>
            </w:r>
          </w:p>
        </w:tc>
      </w:tr>
      <w:tr w:rsidR="0002043C" w14:paraId="7DC97400" w14:textId="77777777">
        <w:trPr>
          <w:jc w:val="center"/>
        </w:trPr>
        <w:tc>
          <w:tcPr>
            <w:tcW w:w="2880" w:type="dxa"/>
            <w:vAlign w:val="center"/>
          </w:tcPr>
          <w:p w14:paraId="4DB49B0E" w14:textId="77777777" w:rsidR="0002043C" w:rsidRDefault="00000000">
            <w:r>
              <w:rPr>
                <w:sz w:val="18"/>
              </w:rPr>
              <w:t>month_12_weight</w:t>
            </w:r>
          </w:p>
        </w:tc>
        <w:tc>
          <w:tcPr>
            <w:tcW w:w="2880" w:type="dxa"/>
            <w:vAlign w:val="center"/>
          </w:tcPr>
          <w:p w14:paraId="24AD43F3" w14:textId="77777777" w:rsidR="0002043C" w:rsidRDefault="00000000">
            <w:r>
              <w:rPr>
                <w:sz w:val="18"/>
              </w:rPr>
              <w:t>1 год — вес (кг)</w:t>
            </w:r>
          </w:p>
        </w:tc>
        <w:tc>
          <w:tcPr>
            <w:tcW w:w="2880" w:type="dxa"/>
            <w:vAlign w:val="center"/>
          </w:tcPr>
          <w:p w14:paraId="26148F48" w14:textId="77777777" w:rsidR="0002043C" w:rsidRDefault="00000000">
            <w:r>
              <w:rPr>
                <w:sz w:val="18"/>
              </w:rPr>
              <w:t>Число</w:t>
            </w:r>
          </w:p>
        </w:tc>
      </w:tr>
    </w:tbl>
    <w:p w14:paraId="347422B4" w14:textId="77777777" w:rsidR="0002043C" w:rsidRDefault="0002043C"/>
    <w:p w14:paraId="66643339" w14:textId="77777777" w:rsidR="0002043C" w:rsidRDefault="00000000">
      <w:pPr>
        <w:pStyle w:val="21"/>
      </w:pPr>
      <w:r>
        <w:t>Как выглядит в структуре альбома</w:t>
      </w:r>
    </w:p>
    <w:p w14:paraId="2D0DF7C3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11. Мой рост и вес до года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Продолжить </w:t>
      </w:r>
      <w:r>
        <w:rPr>
          <w:rFonts w:ascii="Courier New" w:eastAsia="Courier New" w:hAnsi="Courier New"/>
          <w:sz w:val="18"/>
        </w:rPr>
        <w:t>📝</w:t>
      </w:r>
    </w:p>
    <w:p w14:paraId="0BE6B674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экран страницы при открытии</w:t>
      </w:r>
    </w:p>
    <w:p w14:paraId="2CF245FA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Мой рост и вес до года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Превью таблицы роста и веса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Заполнено: 3 из 12 месяцев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[Продолжить заполнение]</w:t>
      </w:r>
    </w:p>
    <w:p w14:paraId="65734662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нажатия «Заполнить страницу»</w:t>
      </w:r>
    </w:p>
    <w:p w14:paraId="12601125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Мой рост и вес до года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1 месяц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Рост (см)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[ 54 ]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Вес (кг)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[ 4.2 ]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2 месяца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Рост (см)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[ 58 ]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Вес (кг)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[ 5.1 ]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...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1 год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Рост (см)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[ 76 ]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Вес (кг)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[ 10.5 ]</w:t>
      </w:r>
      <w:r w:rsidRPr="00C44E33">
        <w:rPr>
          <w:lang w:val="ru-RU"/>
        </w:rPr>
        <w:br/>
      </w:r>
      <w:r w:rsidRPr="00C44E33">
        <w:rPr>
          <w:lang w:val="ru-RU"/>
        </w:rPr>
        <w:lastRenderedPageBreak/>
        <w:br/>
      </w:r>
      <w:r w:rsidRPr="00C44E33">
        <w:rPr>
          <w:rFonts w:ascii="Courier New" w:eastAsia="Courier New" w:hAnsi="Courier New"/>
          <w:sz w:val="18"/>
          <w:lang w:val="ru-RU"/>
        </w:rPr>
        <w:t>[Сохранить]</w:t>
      </w:r>
    </w:p>
    <w:p w14:paraId="0A7E6F5E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сохранения</w:t>
      </w:r>
    </w:p>
    <w:p w14:paraId="2F832218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Мой рост и вес до года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Таблица как в бумажном альбоме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Рост и вес автоматически размещены напротив нужного месяца.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[Редактировать]</w:t>
      </w:r>
    </w:p>
    <w:p w14:paraId="54BFCE5B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Особое правило</w:t>
      </w:r>
    </w:p>
    <w:p w14:paraId="5D5C5884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Форма заполнения может идти в хронологическом порядке от 1 месяца до 1 года. Готовая страница должна визуально повторять бумажный шаблон, где значения размещаются напротив соответствующих месяцев.</w:t>
      </w:r>
    </w:p>
    <w:p w14:paraId="3ABCA987" w14:textId="77777777" w:rsidR="0002043C" w:rsidRPr="00C44E33" w:rsidRDefault="00000000">
      <w:pPr>
        <w:pStyle w:val="21"/>
        <w:rPr>
          <w:lang w:val="ru-RU"/>
        </w:rPr>
      </w:pPr>
      <w:r>
        <w:t>JSON</w:t>
      </w:r>
      <w:r w:rsidRPr="00C44E33">
        <w:rPr>
          <w:lang w:val="ru-RU"/>
        </w:rPr>
        <w:t>-пример</w:t>
      </w:r>
    </w:p>
    <w:p w14:paraId="72C07742" w14:textId="77777777" w:rsidR="0002043C" w:rsidRDefault="00000000">
      <w:pPr>
        <w:spacing w:after="160"/>
        <w:ind w:left="360"/>
      </w:pPr>
      <w:r w:rsidRPr="00C44E33">
        <w:rPr>
          <w:rFonts w:ascii="Courier New" w:eastAsia="Courier New" w:hAnsi="Courier New"/>
          <w:sz w:val="18"/>
          <w:lang w:val="ru-RU"/>
        </w:rPr>
        <w:t>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pageId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baby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album</w:t>
      </w:r>
      <w:r w:rsidRPr="00C44E33">
        <w:rPr>
          <w:rFonts w:ascii="Courier New" w:eastAsia="Courier New" w:hAnsi="Courier New"/>
          <w:sz w:val="18"/>
          <w:lang w:val="ru-RU"/>
        </w:rPr>
        <w:t>_011",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title</w:t>
      </w:r>
      <w:r w:rsidRPr="00C44E33">
        <w:rPr>
          <w:rFonts w:ascii="Courier New" w:eastAsia="Courier New" w:hAnsi="Courier New"/>
          <w:sz w:val="18"/>
          <w:lang w:val="ru-RU"/>
        </w:rPr>
        <w:t>": "Мой рост и вес до года",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growth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table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order</w:t>
      </w:r>
      <w:r w:rsidRPr="00C44E33">
        <w:rPr>
          <w:rFonts w:ascii="Courier New" w:eastAsia="Courier New" w:hAnsi="Courier New"/>
          <w:sz w:val="18"/>
          <w:lang w:val="ru-RU"/>
        </w:rPr>
        <w:t>": 11,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editable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true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canDuplicate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false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fields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_01_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_01_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_02_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"2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_02_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"2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_03_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"3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_03_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"3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_04_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"4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_04_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"4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_05_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"5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_05_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"5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_06_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"6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_06_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"6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_07_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"7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_07_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"7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_08_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"8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_08_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"8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_09_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"9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_09_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"9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_10_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"10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_10_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"10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_11_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"11 месяц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_11_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"11 месяц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_12_</w:t>
      </w:r>
      <w:r>
        <w:rPr>
          <w:rFonts w:ascii="Courier New" w:eastAsia="Courier New" w:hAnsi="Courier New"/>
          <w:sz w:val="18"/>
        </w:rPr>
        <w:t>height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 год — рост (см)",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month</w:t>
      </w:r>
      <w:r w:rsidRPr="00C44E33">
        <w:rPr>
          <w:rFonts w:ascii="Courier New" w:eastAsia="Courier New" w:hAnsi="Courier New"/>
          <w:sz w:val="18"/>
          <w:lang w:val="ru-RU"/>
        </w:rPr>
        <w:t>_12_</w:t>
      </w:r>
      <w:r>
        <w:rPr>
          <w:rFonts w:ascii="Courier New" w:eastAsia="Courier New" w:hAnsi="Courier New"/>
          <w:sz w:val="18"/>
        </w:rPr>
        <w:t>weight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 год — вес (кг)",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number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photoBlocks</w:t>
      </w:r>
      <w:r w:rsidRPr="00C44E33">
        <w:rPr>
          <w:rFonts w:ascii="Courier New" w:eastAsia="Courier New" w:hAnsi="Courier New"/>
          <w:sz w:val="18"/>
          <w:lang w:val="ru-RU"/>
        </w:rPr>
        <w:t>": [],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renderRule</w:t>
      </w:r>
      <w:r w:rsidRPr="00C44E33">
        <w:rPr>
          <w:rFonts w:ascii="Courier New" w:eastAsia="Courier New" w:hAnsi="Courier New"/>
          <w:sz w:val="18"/>
          <w:lang w:val="ru-RU"/>
        </w:rPr>
        <w:t>": "Значения роста и веса выводятся в таблицу напротив соответствующих месяцев."</w:t>
      </w:r>
      <w:r w:rsidRPr="00C44E33">
        <w:rPr>
          <w:lang w:val="ru-RU"/>
        </w:rPr>
        <w:br/>
      </w:r>
      <w:r>
        <w:rPr>
          <w:rFonts w:ascii="Courier New" w:eastAsia="Courier New" w:hAnsi="Courier New"/>
          <w:sz w:val="18"/>
        </w:rPr>
        <w:t>}</w:t>
      </w:r>
    </w:p>
    <w:p w14:paraId="5CAC094C" w14:textId="77777777" w:rsidR="0002043C" w:rsidRDefault="00000000">
      <w:pPr>
        <w:pStyle w:val="1"/>
      </w:pPr>
      <w:r>
        <w:t>Страница 12. Мои следы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043C" w14:paraId="240AB62F" w14:textId="77777777">
        <w:trPr>
          <w:jc w:val="center"/>
        </w:trPr>
        <w:tc>
          <w:tcPr>
            <w:tcW w:w="4320" w:type="dxa"/>
            <w:shd w:val="clear" w:color="auto" w:fill="F2D9E1"/>
            <w:vAlign w:val="center"/>
          </w:tcPr>
          <w:p w14:paraId="4EED9F38" w14:textId="77777777" w:rsidR="0002043C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4320" w:type="dxa"/>
            <w:shd w:val="clear" w:color="auto" w:fill="F2D9E1"/>
            <w:vAlign w:val="center"/>
          </w:tcPr>
          <w:p w14:paraId="0D0215CB" w14:textId="77777777" w:rsidR="0002043C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02043C" w14:paraId="5198898B" w14:textId="77777777">
        <w:trPr>
          <w:jc w:val="center"/>
        </w:trPr>
        <w:tc>
          <w:tcPr>
            <w:tcW w:w="4320" w:type="dxa"/>
            <w:vAlign w:val="center"/>
          </w:tcPr>
          <w:p w14:paraId="49FBEDB5" w14:textId="77777777" w:rsidR="0002043C" w:rsidRDefault="00000000">
            <w:r>
              <w:rPr>
                <w:sz w:val="18"/>
              </w:rPr>
              <w:t>Тип страницы</w:t>
            </w:r>
          </w:p>
        </w:tc>
        <w:tc>
          <w:tcPr>
            <w:tcW w:w="4320" w:type="dxa"/>
            <w:vAlign w:val="center"/>
          </w:tcPr>
          <w:p w14:paraId="60DB2147" w14:textId="77777777" w:rsidR="0002043C" w:rsidRDefault="00000000">
            <w:r>
              <w:rPr>
                <w:sz w:val="18"/>
              </w:rPr>
              <w:t>Структурированная фото-страница / FootprintsPage</w:t>
            </w:r>
          </w:p>
        </w:tc>
      </w:tr>
      <w:tr w:rsidR="0002043C" w14:paraId="49CE891D" w14:textId="77777777">
        <w:trPr>
          <w:jc w:val="center"/>
        </w:trPr>
        <w:tc>
          <w:tcPr>
            <w:tcW w:w="4320" w:type="dxa"/>
            <w:vAlign w:val="center"/>
          </w:tcPr>
          <w:p w14:paraId="63E170C9" w14:textId="77777777" w:rsidR="0002043C" w:rsidRDefault="00000000">
            <w:r>
              <w:rPr>
                <w:sz w:val="18"/>
              </w:rPr>
              <w:t>Редактируемость</w:t>
            </w:r>
          </w:p>
        </w:tc>
        <w:tc>
          <w:tcPr>
            <w:tcW w:w="4320" w:type="dxa"/>
            <w:vAlign w:val="center"/>
          </w:tcPr>
          <w:p w14:paraId="5AB0C04F" w14:textId="77777777" w:rsidR="0002043C" w:rsidRDefault="00000000">
            <w:r>
              <w:rPr>
                <w:sz w:val="18"/>
              </w:rPr>
              <w:t>Да</w:t>
            </w:r>
          </w:p>
        </w:tc>
      </w:tr>
      <w:tr w:rsidR="0002043C" w14:paraId="02A600CF" w14:textId="77777777">
        <w:trPr>
          <w:jc w:val="center"/>
        </w:trPr>
        <w:tc>
          <w:tcPr>
            <w:tcW w:w="4320" w:type="dxa"/>
            <w:vAlign w:val="center"/>
          </w:tcPr>
          <w:p w14:paraId="136F0564" w14:textId="77777777" w:rsidR="0002043C" w:rsidRDefault="00000000">
            <w:r>
              <w:rPr>
                <w:sz w:val="18"/>
              </w:rPr>
              <w:t>Дублирование</w:t>
            </w:r>
          </w:p>
        </w:tc>
        <w:tc>
          <w:tcPr>
            <w:tcW w:w="4320" w:type="dxa"/>
            <w:vAlign w:val="center"/>
          </w:tcPr>
          <w:p w14:paraId="252E775D" w14:textId="77777777" w:rsidR="0002043C" w:rsidRDefault="00000000">
            <w:r>
              <w:rPr>
                <w:sz w:val="18"/>
              </w:rPr>
              <w:t>Нет</w:t>
            </w:r>
          </w:p>
        </w:tc>
      </w:tr>
      <w:tr w:rsidR="0002043C" w14:paraId="3EB46F63" w14:textId="77777777">
        <w:trPr>
          <w:jc w:val="center"/>
        </w:trPr>
        <w:tc>
          <w:tcPr>
            <w:tcW w:w="4320" w:type="dxa"/>
            <w:vAlign w:val="center"/>
          </w:tcPr>
          <w:p w14:paraId="3579A665" w14:textId="77777777" w:rsidR="0002043C" w:rsidRDefault="00000000">
            <w:r>
              <w:rPr>
                <w:sz w:val="18"/>
              </w:rPr>
              <w:t>Статусы</w:t>
            </w:r>
          </w:p>
        </w:tc>
        <w:tc>
          <w:tcPr>
            <w:tcW w:w="4320" w:type="dxa"/>
            <w:vAlign w:val="center"/>
          </w:tcPr>
          <w:p w14:paraId="16F13615" w14:textId="77777777" w:rsidR="0002043C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</w:tbl>
    <w:p w14:paraId="2B2205CD" w14:textId="77777777" w:rsidR="0002043C" w:rsidRDefault="0002043C"/>
    <w:p w14:paraId="53456555" w14:textId="77777777" w:rsidR="0002043C" w:rsidRDefault="00000000">
      <w:pPr>
        <w:pStyle w:val="21"/>
      </w:pPr>
      <w:r>
        <w:t>Фото-блоки</w:t>
      </w:r>
    </w:p>
    <w:p w14:paraId="284D623F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Страница предназначена для фото отпечатков ручки и ножки. В бумажном шаблоне есть отдельные зоны «Ручка» и «Ножка», а также строка «Дата».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43C" w14:paraId="5CB0B48A" w14:textId="77777777">
        <w:trPr>
          <w:jc w:val="center"/>
        </w:trPr>
        <w:tc>
          <w:tcPr>
            <w:tcW w:w="2880" w:type="dxa"/>
            <w:shd w:val="clear" w:color="auto" w:fill="F2D9E1"/>
            <w:vAlign w:val="center"/>
          </w:tcPr>
          <w:p w14:paraId="3BBEC1BC" w14:textId="77777777" w:rsidR="0002043C" w:rsidRDefault="00000000">
            <w:r>
              <w:rPr>
                <w:b/>
                <w:sz w:val="18"/>
              </w:rPr>
              <w:t>ID фотоблока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201B21A4" w14:textId="77777777" w:rsidR="0002043C" w:rsidRDefault="00000000">
            <w:r>
              <w:rPr>
                <w:b/>
                <w:sz w:val="18"/>
              </w:rPr>
              <w:t>Название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4BE649F9" w14:textId="77777777" w:rsidR="0002043C" w:rsidRDefault="00000000">
            <w:r>
              <w:rPr>
                <w:b/>
                <w:sz w:val="18"/>
              </w:rPr>
              <w:t>Тип</w:t>
            </w:r>
          </w:p>
        </w:tc>
      </w:tr>
      <w:tr w:rsidR="0002043C" w14:paraId="6295FAA7" w14:textId="77777777">
        <w:trPr>
          <w:jc w:val="center"/>
        </w:trPr>
        <w:tc>
          <w:tcPr>
            <w:tcW w:w="2880" w:type="dxa"/>
            <w:vAlign w:val="center"/>
          </w:tcPr>
          <w:p w14:paraId="020AFF3C" w14:textId="77777777" w:rsidR="0002043C" w:rsidRDefault="00000000">
            <w:r>
              <w:rPr>
                <w:sz w:val="18"/>
              </w:rPr>
              <w:t>handprint_photo</w:t>
            </w:r>
          </w:p>
        </w:tc>
        <w:tc>
          <w:tcPr>
            <w:tcW w:w="2880" w:type="dxa"/>
            <w:vAlign w:val="center"/>
          </w:tcPr>
          <w:p w14:paraId="7AEE3FE4" w14:textId="77777777" w:rsidR="0002043C" w:rsidRDefault="00000000">
            <w:r>
              <w:rPr>
                <w:sz w:val="18"/>
              </w:rPr>
              <w:t>Фото отпечатка ручки</w:t>
            </w:r>
          </w:p>
        </w:tc>
        <w:tc>
          <w:tcPr>
            <w:tcW w:w="2880" w:type="dxa"/>
            <w:vAlign w:val="center"/>
          </w:tcPr>
          <w:p w14:paraId="2115F648" w14:textId="77777777" w:rsidR="0002043C" w:rsidRDefault="00000000">
            <w:r>
              <w:rPr>
                <w:sz w:val="18"/>
              </w:rPr>
              <w:t>Фото</w:t>
            </w:r>
          </w:p>
        </w:tc>
      </w:tr>
      <w:tr w:rsidR="0002043C" w14:paraId="156716B9" w14:textId="77777777">
        <w:trPr>
          <w:jc w:val="center"/>
        </w:trPr>
        <w:tc>
          <w:tcPr>
            <w:tcW w:w="2880" w:type="dxa"/>
            <w:vAlign w:val="center"/>
          </w:tcPr>
          <w:p w14:paraId="2EBDB1FC" w14:textId="77777777" w:rsidR="0002043C" w:rsidRDefault="00000000">
            <w:r>
              <w:rPr>
                <w:sz w:val="18"/>
              </w:rPr>
              <w:t>footprint_photo</w:t>
            </w:r>
          </w:p>
        </w:tc>
        <w:tc>
          <w:tcPr>
            <w:tcW w:w="2880" w:type="dxa"/>
            <w:vAlign w:val="center"/>
          </w:tcPr>
          <w:p w14:paraId="3E61D7CE" w14:textId="77777777" w:rsidR="0002043C" w:rsidRDefault="00000000">
            <w:r>
              <w:rPr>
                <w:sz w:val="18"/>
              </w:rPr>
              <w:t>Фото отпечатка ножки</w:t>
            </w:r>
          </w:p>
        </w:tc>
        <w:tc>
          <w:tcPr>
            <w:tcW w:w="2880" w:type="dxa"/>
            <w:vAlign w:val="center"/>
          </w:tcPr>
          <w:p w14:paraId="4AA0C9B6" w14:textId="77777777" w:rsidR="0002043C" w:rsidRDefault="00000000">
            <w:r>
              <w:rPr>
                <w:sz w:val="18"/>
              </w:rPr>
              <w:t>Фото</w:t>
            </w:r>
          </w:p>
        </w:tc>
      </w:tr>
    </w:tbl>
    <w:p w14:paraId="2EDF7540" w14:textId="77777777" w:rsidR="0002043C" w:rsidRDefault="0002043C"/>
    <w:p w14:paraId="4DA1DB03" w14:textId="77777777" w:rsidR="0002043C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43C" w14:paraId="26CF16D4" w14:textId="77777777">
        <w:trPr>
          <w:jc w:val="center"/>
        </w:trPr>
        <w:tc>
          <w:tcPr>
            <w:tcW w:w="2880" w:type="dxa"/>
            <w:shd w:val="clear" w:color="auto" w:fill="F2D9E1"/>
            <w:vAlign w:val="center"/>
          </w:tcPr>
          <w:p w14:paraId="555BD5DC" w14:textId="77777777" w:rsidR="0002043C" w:rsidRDefault="00000000">
            <w:r>
              <w:rPr>
                <w:b/>
                <w:sz w:val="18"/>
              </w:rPr>
              <w:t>ID поля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3F28359C" w14:textId="77777777" w:rsidR="0002043C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049D6F9A" w14:textId="77777777" w:rsidR="0002043C" w:rsidRDefault="00000000">
            <w:r>
              <w:rPr>
                <w:b/>
                <w:sz w:val="18"/>
              </w:rPr>
              <w:t>Тип</w:t>
            </w:r>
          </w:p>
        </w:tc>
      </w:tr>
      <w:tr w:rsidR="0002043C" w14:paraId="0864D308" w14:textId="77777777">
        <w:trPr>
          <w:jc w:val="center"/>
        </w:trPr>
        <w:tc>
          <w:tcPr>
            <w:tcW w:w="2880" w:type="dxa"/>
            <w:vAlign w:val="center"/>
          </w:tcPr>
          <w:p w14:paraId="71AB791C" w14:textId="77777777" w:rsidR="0002043C" w:rsidRDefault="00000000">
            <w:r>
              <w:rPr>
                <w:sz w:val="18"/>
              </w:rPr>
              <w:t>prints_date</w:t>
            </w:r>
          </w:p>
        </w:tc>
        <w:tc>
          <w:tcPr>
            <w:tcW w:w="2880" w:type="dxa"/>
            <w:vAlign w:val="center"/>
          </w:tcPr>
          <w:p w14:paraId="5A522CEB" w14:textId="77777777" w:rsidR="0002043C" w:rsidRDefault="00000000">
            <w:r>
              <w:rPr>
                <w:sz w:val="18"/>
              </w:rPr>
              <w:t>Дата</w:t>
            </w:r>
          </w:p>
        </w:tc>
        <w:tc>
          <w:tcPr>
            <w:tcW w:w="2880" w:type="dxa"/>
            <w:vAlign w:val="center"/>
          </w:tcPr>
          <w:p w14:paraId="1D92160E" w14:textId="77777777" w:rsidR="0002043C" w:rsidRDefault="00000000">
            <w:r>
              <w:rPr>
                <w:sz w:val="18"/>
              </w:rPr>
              <w:t>Дата</w:t>
            </w:r>
          </w:p>
        </w:tc>
      </w:tr>
    </w:tbl>
    <w:p w14:paraId="1F00995F" w14:textId="77777777" w:rsidR="0002043C" w:rsidRDefault="0002043C"/>
    <w:p w14:paraId="7508A594" w14:textId="77777777" w:rsidR="0002043C" w:rsidRDefault="00000000">
      <w:pPr>
        <w:pStyle w:val="21"/>
      </w:pPr>
      <w:r>
        <w:lastRenderedPageBreak/>
        <w:t>Как выглядит в структуре альбома</w:t>
      </w:r>
    </w:p>
    <w:p w14:paraId="67C51753" w14:textId="77777777" w:rsidR="0002043C" w:rsidRDefault="00000000">
      <w:pPr>
        <w:spacing w:after="160"/>
        <w:ind w:left="360"/>
      </w:pPr>
      <w:r>
        <w:rPr>
          <w:rFonts w:ascii="Courier New" w:eastAsia="Courier New" w:hAnsi="Courier New"/>
          <w:sz w:val="18"/>
        </w:rPr>
        <w:t>12. Мои следы</w:t>
      </w:r>
      <w:r>
        <w:br/>
      </w:r>
      <w:r>
        <w:rPr>
          <w:rFonts w:ascii="Courier New" w:eastAsia="Courier New" w:hAnsi="Courier New"/>
          <w:sz w:val="18"/>
        </w:rPr>
        <w:t xml:space="preserve">   Заполнить ⭕</w:t>
      </w:r>
    </w:p>
    <w:p w14:paraId="0F1CAF09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экран страницы при открытии</w:t>
      </w:r>
    </w:p>
    <w:p w14:paraId="5A73A49D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следы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Превью страницы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Фото ручки: не добавлено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Фото ножки: не добавлено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Дата: не заполнено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[Заполнить страницу]</w:t>
      </w:r>
    </w:p>
    <w:p w14:paraId="217F0BA8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нажатия «Заполнить страницу»</w:t>
      </w:r>
    </w:p>
    <w:p w14:paraId="21EEDFBC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следы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Фото отпечатка ручки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+ Добавить фото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Фото отпечатка ножки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+ Добавить фото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Дата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[ 20.05.2026 ]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[Сохранить]</w:t>
      </w:r>
    </w:p>
    <w:p w14:paraId="6409EF82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сохранения</w:t>
      </w:r>
    </w:p>
    <w:p w14:paraId="6C36419D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следы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Фото отпечатка ручки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Фото отпечатка ножки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Дата: 20.05.2026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[Редактировать]</w:t>
      </w:r>
    </w:p>
    <w:p w14:paraId="788019BF" w14:textId="77777777" w:rsidR="0002043C" w:rsidRPr="00C44E33" w:rsidRDefault="00000000">
      <w:pPr>
        <w:pStyle w:val="21"/>
        <w:rPr>
          <w:lang w:val="ru-RU"/>
        </w:rPr>
      </w:pPr>
      <w:r>
        <w:t>JSON</w:t>
      </w:r>
      <w:r w:rsidRPr="00C44E33">
        <w:rPr>
          <w:lang w:val="ru-RU"/>
        </w:rPr>
        <w:t>-пример</w:t>
      </w:r>
    </w:p>
    <w:p w14:paraId="65689C03" w14:textId="77777777" w:rsidR="0002043C" w:rsidRDefault="00000000">
      <w:pPr>
        <w:spacing w:after="160"/>
        <w:ind w:left="360"/>
      </w:pPr>
      <w:r w:rsidRPr="00C44E33">
        <w:rPr>
          <w:rFonts w:ascii="Courier New" w:eastAsia="Courier New" w:hAnsi="Courier New"/>
          <w:sz w:val="18"/>
          <w:lang w:val="ru-RU"/>
        </w:rPr>
        <w:t>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pageId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baby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album</w:t>
      </w:r>
      <w:r w:rsidRPr="00C44E33">
        <w:rPr>
          <w:rFonts w:ascii="Courier New" w:eastAsia="Courier New" w:hAnsi="Courier New"/>
          <w:sz w:val="18"/>
          <w:lang w:val="ru-RU"/>
        </w:rPr>
        <w:t>_012",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title</w:t>
      </w:r>
      <w:r w:rsidRPr="00C44E33">
        <w:rPr>
          <w:rFonts w:ascii="Courier New" w:eastAsia="Courier New" w:hAnsi="Courier New"/>
          <w:sz w:val="18"/>
          <w:lang w:val="ru-RU"/>
        </w:rPr>
        <w:t>": "Мои следы",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footprints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order</w:t>
      </w:r>
      <w:r w:rsidRPr="00C44E33">
        <w:rPr>
          <w:rFonts w:ascii="Courier New" w:eastAsia="Courier New" w:hAnsi="Courier New"/>
          <w:sz w:val="18"/>
          <w:lang w:val="ru-RU"/>
        </w:rPr>
        <w:t>": 12,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editable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true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canDuplicate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false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fields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prints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"Дата",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photoBlocks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handprint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photo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"Фото отпечатка ручки",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slots</w:t>
      </w:r>
      <w:r w:rsidRPr="00C44E33">
        <w:rPr>
          <w:rFonts w:ascii="Courier New" w:eastAsia="Courier New" w:hAnsi="Courier New"/>
          <w:sz w:val="18"/>
          <w:lang w:val="ru-RU"/>
        </w:rPr>
        <w:t>": 1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footprint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photo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"Фото отпечатка ножки",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slots</w:t>
      </w:r>
      <w:r w:rsidRPr="00C44E33">
        <w:rPr>
          <w:rFonts w:ascii="Courier New" w:eastAsia="Courier New" w:hAnsi="Courier New"/>
          <w:sz w:val="18"/>
          <w:lang w:val="ru-RU"/>
        </w:rPr>
        <w:t>": 1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renderRule</w:t>
      </w:r>
      <w:r w:rsidRPr="00C44E33">
        <w:rPr>
          <w:rFonts w:ascii="Courier New" w:eastAsia="Courier New" w:hAnsi="Courier New"/>
          <w:sz w:val="18"/>
          <w:lang w:val="ru-RU"/>
        </w:rPr>
        <w:t>": "Фото размещаются в фиксированных зонах «Ручка» и «Ножка» бумажного шаблона."</w:t>
      </w:r>
      <w:r w:rsidRPr="00C44E33">
        <w:rPr>
          <w:lang w:val="ru-RU"/>
        </w:rPr>
        <w:br/>
      </w:r>
      <w:r>
        <w:rPr>
          <w:rFonts w:ascii="Courier New" w:eastAsia="Courier New" w:hAnsi="Courier New"/>
          <w:sz w:val="18"/>
        </w:rPr>
        <w:t>}</w:t>
      </w:r>
    </w:p>
    <w:p w14:paraId="79360105" w14:textId="77777777" w:rsidR="0002043C" w:rsidRDefault="00000000">
      <w:pPr>
        <w:pStyle w:val="1"/>
      </w:pPr>
      <w:r>
        <w:t>Страница 13. Мои достижения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043C" w14:paraId="17169DE4" w14:textId="77777777">
        <w:trPr>
          <w:jc w:val="center"/>
        </w:trPr>
        <w:tc>
          <w:tcPr>
            <w:tcW w:w="4320" w:type="dxa"/>
            <w:shd w:val="clear" w:color="auto" w:fill="F2D9E1"/>
            <w:vAlign w:val="center"/>
          </w:tcPr>
          <w:p w14:paraId="27D2062B" w14:textId="77777777" w:rsidR="0002043C" w:rsidRDefault="00000000">
            <w:r>
              <w:rPr>
                <w:b/>
                <w:sz w:val="18"/>
              </w:rPr>
              <w:t>Параметр</w:t>
            </w:r>
          </w:p>
        </w:tc>
        <w:tc>
          <w:tcPr>
            <w:tcW w:w="4320" w:type="dxa"/>
            <w:shd w:val="clear" w:color="auto" w:fill="F2D9E1"/>
            <w:vAlign w:val="center"/>
          </w:tcPr>
          <w:p w14:paraId="3F436215" w14:textId="77777777" w:rsidR="0002043C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02043C" w14:paraId="520276E8" w14:textId="77777777">
        <w:trPr>
          <w:jc w:val="center"/>
        </w:trPr>
        <w:tc>
          <w:tcPr>
            <w:tcW w:w="4320" w:type="dxa"/>
            <w:vAlign w:val="center"/>
          </w:tcPr>
          <w:p w14:paraId="59B3FAA2" w14:textId="77777777" w:rsidR="0002043C" w:rsidRDefault="00000000">
            <w:r>
              <w:rPr>
                <w:sz w:val="18"/>
              </w:rPr>
              <w:t>Тип страницы</w:t>
            </w:r>
          </w:p>
        </w:tc>
        <w:tc>
          <w:tcPr>
            <w:tcW w:w="4320" w:type="dxa"/>
            <w:vAlign w:val="center"/>
          </w:tcPr>
          <w:p w14:paraId="68A30BA4" w14:textId="77777777" w:rsidR="0002043C" w:rsidRDefault="00000000">
            <w:r>
              <w:rPr>
                <w:sz w:val="18"/>
              </w:rPr>
              <w:t>Структурированная / AchievementsPage</w:t>
            </w:r>
          </w:p>
        </w:tc>
      </w:tr>
      <w:tr w:rsidR="0002043C" w14:paraId="02D9CE15" w14:textId="77777777">
        <w:trPr>
          <w:jc w:val="center"/>
        </w:trPr>
        <w:tc>
          <w:tcPr>
            <w:tcW w:w="4320" w:type="dxa"/>
            <w:vAlign w:val="center"/>
          </w:tcPr>
          <w:p w14:paraId="43988470" w14:textId="77777777" w:rsidR="0002043C" w:rsidRDefault="00000000">
            <w:r>
              <w:rPr>
                <w:sz w:val="18"/>
              </w:rPr>
              <w:t>Редактируемость</w:t>
            </w:r>
          </w:p>
        </w:tc>
        <w:tc>
          <w:tcPr>
            <w:tcW w:w="4320" w:type="dxa"/>
            <w:vAlign w:val="center"/>
          </w:tcPr>
          <w:p w14:paraId="4D1D9494" w14:textId="77777777" w:rsidR="0002043C" w:rsidRDefault="00000000">
            <w:r>
              <w:rPr>
                <w:sz w:val="18"/>
              </w:rPr>
              <w:t>Да</w:t>
            </w:r>
          </w:p>
        </w:tc>
      </w:tr>
      <w:tr w:rsidR="0002043C" w14:paraId="0D16BB66" w14:textId="77777777">
        <w:trPr>
          <w:jc w:val="center"/>
        </w:trPr>
        <w:tc>
          <w:tcPr>
            <w:tcW w:w="4320" w:type="dxa"/>
            <w:vAlign w:val="center"/>
          </w:tcPr>
          <w:p w14:paraId="78C3A6B6" w14:textId="77777777" w:rsidR="0002043C" w:rsidRDefault="00000000">
            <w:r>
              <w:rPr>
                <w:sz w:val="18"/>
              </w:rPr>
              <w:t>Дублирование</w:t>
            </w:r>
          </w:p>
        </w:tc>
        <w:tc>
          <w:tcPr>
            <w:tcW w:w="4320" w:type="dxa"/>
            <w:vAlign w:val="center"/>
          </w:tcPr>
          <w:p w14:paraId="04DF7EF9" w14:textId="77777777" w:rsidR="0002043C" w:rsidRDefault="00000000">
            <w:r>
              <w:rPr>
                <w:sz w:val="18"/>
              </w:rPr>
              <w:t>Нет</w:t>
            </w:r>
          </w:p>
        </w:tc>
      </w:tr>
      <w:tr w:rsidR="0002043C" w14:paraId="098A1DEF" w14:textId="77777777">
        <w:trPr>
          <w:jc w:val="center"/>
        </w:trPr>
        <w:tc>
          <w:tcPr>
            <w:tcW w:w="4320" w:type="dxa"/>
            <w:vAlign w:val="center"/>
          </w:tcPr>
          <w:p w14:paraId="3C200096" w14:textId="77777777" w:rsidR="0002043C" w:rsidRDefault="00000000">
            <w:r>
              <w:rPr>
                <w:sz w:val="18"/>
              </w:rPr>
              <w:t>Статусы</w:t>
            </w:r>
          </w:p>
        </w:tc>
        <w:tc>
          <w:tcPr>
            <w:tcW w:w="4320" w:type="dxa"/>
            <w:vAlign w:val="center"/>
          </w:tcPr>
          <w:p w14:paraId="32C34DBD" w14:textId="77777777" w:rsidR="0002043C" w:rsidRDefault="00000000">
            <w:r>
              <w:rPr>
                <w:sz w:val="18"/>
              </w:rPr>
              <w:t>Заполнить / Черновик / Продолжить / Заполнена</w:t>
            </w:r>
          </w:p>
        </w:tc>
      </w:tr>
    </w:tbl>
    <w:p w14:paraId="12AB1E3D" w14:textId="77777777" w:rsidR="0002043C" w:rsidRDefault="0002043C"/>
    <w:p w14:paraId="49B3B76B" w14:textId="77777777" w:rsidR="0002043C" w:rsidRDefault="00000000">
      <w:pPr>
        <w:pStyle w:val="21"/>
      </w:pPr>
      <w:r>
        <w:t>Фото-блоки</w:t>
      </w:r>
    </w:p>
    <w:p w14:paraId="0E9052A0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В нижней части страницы предусмотрен фото-блок. Пользователь выбирает один из вариантов размещения фото:</w:t>
      </w:r>
    </w:p>
    <w:p w14:paraId="51BE73EE" w14:textId="77777777" w:rsidR="0002043C" w:rsidRDefault="00000000">
      <w:pPr>
        <w:pStyle w:val="a0"/>
      </w:pPr>
      <w:r>
        <w:t>Вариант А: 1 горизонтальное фото.</w:t>
      </w:r>
    </w:p>
    <w:p w14:paraId="127246F5" w14:textId="77777777" w:rsidR="0002043C" w:rsidRDefault="00000000">
      <w:pPr>
        <w:pStyle w:val="a0"/>
      </w:pPr>
      <w:r>
        <w:t>Вариант Б: 2 вертикальных фото.</w:t>
      </w:r>
    </w:p>
    <w:p w14:paraId="4518E225" w14:textId="77777777" w:rsidR="0002043C" w:rsidRDefault="00000000">
      <w:pPr>
        <w:pStyle w:val="21"/>
      </w:pPr>
      <w:r>
        <w:t>Поля для заполнения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43C" w14:paraId="34A30EB8" w14:textId="77777777">
        <w:trPr>
          <w:jc w:val="center"/>
        </w:trPr>
        <w:tc>
          <w:tcPr>
            <w:tcW w:w="2880" w:type="dxa"/>
            <w:shd w:val="clear" w:color="auto" w:fill="F2D9E1"/>
            <w:vAlign w:val="center"/>
          </w:tcPr>
          <w:p w14:paraId="66A887AC" w14:textId="77777777" w:rsidR="0002043C" w:rsidRDefault="00000000">
            <w:r>
              <w:rPr>
                <w:b/>
                <w:sz w:val="18"/>
              </w:rPr>
              <w:t>ID поля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6A69B057" w14:textId="77777777" w:rsidR="0002043C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2880" w:type="dxa"/>
            <w:shd w:val="clear" w:color="auto" w:fill="F2D9E1"/>
            <w:vAlign w:val="center"/>
          </w:tcPr>
          <w:p w14:paraId="739EF828" w14:textId="77777777" w:rsidR="0002043C" w:rsidRDefault="00000000">
            <w:r>
              <w:rPr>
                <w:b/>
                <w:sz w:val="18"/>
              </w:rPr>
              <w:t>Тип</w:t>
            </w:r>
          </w:p>
        </w:tc>
      </w:tr>
      <w:tr w:rsidR="0002043C" w14:paraId="47EB3D71" w14:textId="77777777">
        <w:trPr>
          <w:jc w:val="center"/>
        </w:trPr>
        <w:tc>
          <w:tcPr>
            <w:tcW w:w="2880" w:type="dxa"/>
            <w:vAlign w:val="center"/>
          </w:tcPr>
          <w:p w14:paraId="6E7869CE" w14:textId="77777777" w:rsidR="0002043C" w:rsidRDefault="00000000">
            <w:r>
              <w:rPr>
                <w:sz w:val="18"/>
              </w:rPr>
              <w:t>holds_head_date</w:t>
            </w:r>
          </w:p>
        </w:tc>
        <w:tc>
          <w:tcPr>
            <w:tcW w:w="2880" w:type="dxa"/>
            <w:vAlign w:val="center"/>
          </w:tcPr>
          <w:p w14:paraId="1C7FF02F" w14:textId="77777777" w:rsidR="0002043C" w:rsidRDefault="00000000">
            <w:r>
              <w:rPr>
                <w:sz w:val="18"/>
              </w:rPr>
              <w:t>Держу голову</w:t>
            </w:r>
          </w:p>
        </w:tc>
        <w:tc>
          <w:tcPr>
            <w:tcW w:w="2880" w:type="dxa"/>
            <w:vAlign w:val="center"/>
          </w:tcPr>
          <w:p w14:paraId="732E07B9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7B7CA83" w14:textId="77777777">
        <w:trPr>
          <w:jc w:val="center"/>
        </w:trPr>
        <w:tc>
          <w:tcPr>
            <w:tcW w:w="2880" w:type="dxa"/>
            <w:vAlign w:val="center"/>
          </w:tcPr>
          <w:p w14:paraId="26A0EDFF" w14:textId="77777777" w:rsidR="0002043C" w:rsidRDefault="00000000">
            <w:r>
              <w:rPr>
                <w:sz w:val="18"/>
              </w:rPr>
              <w:t>rolls_to_belly_date</w:t>
            </w:r>
          </w:p>
        </w:tc>
        <w:tc>
          <w:tcPr>
            <w:tcW w:w="2880" w:type="dxa"/>
            <w:vAlign w:val="center"/>
          </w:tcPr>
          <w:p w14:paraId="06D7103B" w14:textId="77777777" w:rsidR="0002043C" w:rsidRDefault="00000000">
            <w:r>
              <w:rPr>
                <w:sz w:val="18"/>
              </w:rPr>
              <w:t>Переворачиваюсь на животик</w:t>
            </w:r>
          </w:p>
        </w:tc>
        <w:tc>
          <w:tcPr>
            <w:tcW w:w="2880" w:type="dxa"/>
            <w:vAlign w:val="center"/>
          </w:tcPr>
          <w:p w14:paraId="03964A94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669A411B" w14:textId="77777777">
        <w:trPr>
          <w:jc w:val="center"/>
        </w:trPr>
        <w:tc>
          <w:tcPr>
            <w:tcW w:w="2880" w:type="dxa"/>
            <w:vAlign w:val="center"/>
          </w:tcPr>
          <w:p w14:paraId="20E0C6A7" w14:textId="77777777" w:rsidR="0002043C" w:rsidRDefault="00000000">
            <w:r>
              <w:rPr>
                <w:sz w:val="18"/>
              </w:rPr>
              <w:t>crawls_date</w:t>
            </w:r>
          </w:p>
        </w:tc>
        <w:tc>
          <w:tcPr>
            <w:tcW w:w="2880" w:type="dxa"/>
            <w:vAlign w:val="center"/>
          </w:tcPr>
          <w:p w14:paraId="6A31BDF2" w14:textId="77777777" w:rsidR="0002043C" w:rsidRDefault="00000000">
            <w:r>
              <w:rPr>
                <w:sz w:val="18"/>
              </w:rPr>
              <w:t>Ползаю</w:t>
            </w:r>
          </w:p>
        </w:tc>
        <w:tc>
          <w:tcPr>
            <w:tcW w:w="2880" w:type="dxa"/>
            <w:vAlign w:val="center"/>
          </w:tcPr>
          <w:p w14:paraId="1150DF7C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2319F0CF" w14:textId="77777777">
        <w:trPr>
          <w:jc w:val="center"/>
        </w:trPr>
        <w:tc>
          <w:tcPr>
            <w:tcW w:w="2880" w:type="dxa"/>
            <w:vAlign w:val="center"/>
          </w:tcPr>
          <w:p w14:paraId="46C09754" w14:textId="77777777" w:rsidR="0002043C" w:rsidRDefault="00000000">
            <w:r>
              <w:rPr>
                <w:sz w:val="18"/>
              </w:rPr>
              <w:t>sits_alone_date</w:t>
            </w:r>
          </w:p>
        </w:tc>
        <w:tc>
          <w:tcPr>
            <w:tcW w:w="2880" w:type="dxa"/>
            <w:vAlign w:val="center"/>
          </w:tcPr>
          <w:p w14:paraId="657A4848" w14:textId="77777777" w:rsidR="0002043C" w:rsidRDefault="00000000">
            <w:r>
              <w:rPr>
                <w:sz w:val="18"/>
              </w:rPr>
              <w:t>Сижу самостоятельно</w:t>
            </w:r>
          </w:p>
        </w:tc>
        <w:tc>
          <w:tcPr>
            <w:tcW w:w="2880" w:type="dxa"/>
            <w:vAlign w:val="center"/>
          </w:tcPr>
          <w:p w14:paraId="1F33D909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65F28DCC" w14:textId="77777777">
        <w:trPr>
          <w:jc w:val="center"/>
        </w:trPr>
        <w:tc>
          <w:tcPr>
            <w:tcW w:w="2880" w:type="dxa"/>
            <w:vAlign w:val="center"/>
          </w:tcPr>
          <w:p w14:paraId="3537F411" w14:textId="77777777" w:rsidR="0002043C" w:rsidRDefault="00000000">
            <w:r>
              <w:rPr>
                <w:sz w:val="18"/>
              </w:rPr>
              <w:t>stands_with_support_date</w:t>
            </w:r>
          </w:p>
        </w:tc>
        <w:tc>
          <w:tcPr>
            <w:tcW w:w="2880" w:type="dxa"/>
            <w:vAlign w:val="center"/>
          </w:tcPr>
          <w:p w14:paraId="3E9AF2DD" w14:textId="77777777" w:rsidR="0002043C" w:rsidRDefault="00000000">
            <w:r>
              <w:rPr>
                <w:sz w:val="18"/>
              </w:rPr>
              <w:t>Стою у опоры</w:t>
            </w:r>
          </w:p>
        </w:tc>
        <w:tc>
          <w:tcPr>
            <w:tcW w:w="2880" w:type="dxa"/>
            <w:vAlign w:val="center"/>
          </w:tcPr>
          <w:p w14:paraId="5963D516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152252E9" w14:textId="77777777">
        <w:trPr>
          <w:jc w:val="center"/>
        </w:trPr>
        <w:tc>
          <w:tcPr>
            <w:tcW w:w="2880" w:type="dxa"/>
            <w:vAlign w:val="center"/>
          </w:tcPr>
          <w:p w14:paraId="2536BF07" w14:textId="77777777" w:rsidR="0002043C" w:rsidRDefault="00000000">
            <w:r>
              <w:rPr>
                <w:sz w:val="18"/>
              </w:rPr>
              <w:t>first_steps_date</w:t>
            </w:r>
          </w:p>
        </w:tc>
        <w:tc>
          <w:tcPr>
            <w:tcW w:w="2880" w:type="dxa"/>
            <w:vAlign w:val="center"/>
          </w:tcPr>
          <w:p w14:paraId="404B22F2" w14:textId="77777777" w:rsidR="0002043C" w:rsidRDefault="00000000">
            <w:r>
              <w:rPr>
                <w:sz w:val="18"/>
              </w:rPr>
              <w:t>Первые шаги</w:t>
            </w:r>
          </w:p>
        </w:tc>
        <w:tc>
          <w:tcPr>
            <w:tcW w:w="2880" w:type="dxa"/>
            <w:vAlign w:val="center"/>
          </w:tcPr>
          <w:p w14:paraId="1D88689F" w14:textId="77777777" w:rsidR="0002043C" w:rsidRDefault="00000000">
            <w:r>
              <w:rPr>
                <w:sz w:val="18"/>
              </w:rPr>
              <w:t>Дата</w:t>
            </w:r>
          </w:p>
        </w:tc>
      </w:tr>
      <w:tr w:rsidR="0002043C" w14:paraId="3221C395" w14:textId="77777777">
        <w:trPr>
          <w:jc w:val="center"/>
        </w:trPr>
        <w:tc>
          <w:tcPr>
            <w:tcW w:w="2880" w:type="dxa"/>
            <w:vAlign w:val="center"/>
          </w:tcPr>
          <w:p w14:paraId="60D3827E" w14:textId="77777777" w:rsidR="0002043C" w:rsidRDefault="00000000">
            <w:r>
              <w:rPr>
                <w:sz w:val="18"/>
              </w:rPr>
              <w:t>first_word_text</w:t>
            </w:r>
          </w:p>
        </w:tc>
        <w:tc>
          <w:tcPr>
            <w:tcW w:w="2880" w:type="dxa"/>
            <w:vAlign w:val="center"/>
          </w:tcPr>
          <w:p w14:paraId="2D42116A" w14:textId="77777777" w:rsidR="0002043C" w:rsidRDefault="00000000">
            <w:r>
              <w:rPr>
                <w:sz w:val="18"/>
              </w:rPr>
              <w:t>Первое слово (какое?)</w:t>
            </w:r>
          </w:p>
        </w:tc>
        <w:tc>
          <w:tcPr>
            <w:tcW w:w="2880" w:type="dxa"/>
            <w:vAlign w:val="center"/>
          </w:tcPr>
          <w:p w14:paraId="5AA2C9BA" w14:textId="77777777" w:rsidR="0002043C" w:rsidRDefault="00000000">
            <w:r>
              <w:rPr>
                <w:sz w:val="18"/>
              </w:rPr>
              <w:t>Текст</w:t>
            </w:r>
          </w:p>
        </w:tc>
      </w:tr>
      <w:tr w:rsidR="0002043C" w14:paraId="44770DF5" w14:textId="77777777">
        <w:trPr>
          <w:jc w:val="center"/>
        </w:trPr>
        <w:tc>
          <w:tcPr>
            <w:tcW w:w="2880" w:type="dxa"/>
            <w:vAlign w:val="center"/>
          </w:tcPr>
          <w:p w14:paraId="5458EAE4" w14:textId="77777777" w:rsidR="0002043C" w:rsidRDefault="00000000">
            <w:r>
              <w:rPr>
                <w:sz w:val="18"/>
              </w:rPr>
              <w:t>first_word_date</w:t>
            </w:r>
          </w:p>
        </w:tc>
        <w:tc>
          <w:tcPr>
            <w:tcW w:w="2880" w:type="dxa"/>
            <w:vAlign w:val="center"/>
          </w:tcPr>
          <w:p w14:paraId="72381CC5" w14:textId="77777777" w:rsidR="0002043C" w:rsidRPr="00C44E33" w:rsidRDefault="00000000">
            <w:pPr>
              <w:rPr>
                <w:lang w:val="ru-RU"/>
              </w:rPr>
            </w:pPr>
            <w:r w:rsidRPr="00C44E33">
              <w:rPr>
                <w:sz w:val="18"/>
                <w:lang w:val="ru-RU"/>
              </w:rPr>
              <w:t>Дата первого слова, если нужно сохранить отдельно</w:t>
            </w:r>
          </w:p>
        </w:tc>
        <w:tc>
          <w:tcPr>
            <w:tcW w:w="2880" w:type="dxa"/>
            <w:vAlign w:val="center"/>
          </w:tcPr>
          <w:p w14:paraId="6DB499A4" w14:textId="77777777" w:rsidR="0002043C" w:rsidRDefault="00000000">
            <w:r>
              <w:rPr>
                <w:sz w:val="18"/>
              </w:rPr>
              <w:t>Дата, необязательно</w:t>
            </w:r>
          </w:p>
        </w:tc>
      </w:tr>
    </w:tbl>
    <w:p w14:paraId="265F40B4" w14:textId="77777777" w:rsidR="0002043C" w:rsidRDefault="0002043C"/>
    <w:p w14:paraId="2F4204EB" w14:textId="77777777" w:rsidR="0002043C" w:rsidRDefault="00000000">
      <w:pPr>
        <w:pStyle w:val="21"/>
      </w:pPr>
      <w:r>
        <w:t>Как выглядит в структуре альбома</w:t>
      </w:r>
    </w:p>
    <w:p w14:paraId="12C388CF" w14:textId="77777777" w:rsidR="0002043C" w:rsidRDefault="00000000">
      <w:pPr>
        <w:spacing w:after="160"/>
        <w:ind w:left="360"/>
      </w:pPr>
      <w:r>
        <w:rPr>
          <w:rFonts w:ascii="Courier New" w:eastAsia="Courier New" w:hAnsi="Courier New"/>
          <w:sz w:val="18"/>
        </w:rPr>
        <w:t>13. Мои достижения</w:t>
      </w:r>
      <w:r>
        <w:br/>
      </w:r>
      <w:r>
        <w:rPr>
          <w:rFonts w:ascii="Courier New" w:eastAsia="Courier New" w:hAnsi="Courier New"/>
          <w:sz w:val="18"/>
        </w:rPr>
        <w:t xml:space="preserve">   Продолжить 📝</w:t>
      </w:r>
    </w:p>
    <w:p w14:paraId="72643414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экран страницы при открытии</w:t>
      </w:r>
    </w:p>
    <w:p w14:paraId="092EDD07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достижения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Превью страницы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Достижения: частично заполнены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Фото: не добавлено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[Продолжить заполнение]</w:t>
      </w:r>
    </w:p>
    <w:p w14:paraId="65E20F76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нажатия «Заполнить страницу»</w:t>
      </w:r>
    </w:p>
    <w:p w14:paraId="2C780B5E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достижения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Держу голову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>[ 12.03.2026 ]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Переворачиваюсь на животик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[ 05.04.2026 ]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Ползаю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[ 15.06.2026 ]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Сижу самостоятельно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[ 01.07.2026 ]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Стою у опоры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[ 20.08.2026 ]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Первые шаги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[ 10.11.2026 ]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Первое слово (какое?)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Мама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Дата первого слова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[ 12.11.2026 ]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Выберите вариант фото: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(•) 1 горизонтальное фото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( ) 2 вертикальных фото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+ Добавить фото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[Сохранить]</w:t>
      </w:r>
    </w:p>
    <w:p w14:paraId="1458E566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Как выглядит после сохранения</w:t>
      </w:r>
    </w:p>
    <w:p w14:paraId="31654223" w14:textId="77777777" w:rsidR="0002043C" w:rsidRPr="00C44E33" w:rsidRDefault="00000000">
      <w:pPr>
        <w:spacing w:after="160"/>
        <w:ind w:left="360"/>
        <w:rPr>
          <w:lang w:val="ru-RU"/>
        </w:rPr>
      </w:pPr>
      <w:r w:rsidRPr="00C44E33">
        <w:rPr>
          <w:rFonts w:ascii="Courier New" w:eastAsia="Courier New" w:hAnsi="Courier New"/>
          <w:sz w:val="18"/>
          <w:lang w:val="ru-RU"/>
        </w:rPr>
        <w:t>Мои достижения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Держу голову: 12.03.2026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Переворачиваюсь на животик: 05.04.2026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Ползаю: 15.06.2026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Сижу самостоятельно: 01.07.2026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Стою у опоры: 20.08.2026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Первые шаги: 10.11.2026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Первое слово: Мама, 12.11.2026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 Фото достижения ]</w:t>
      </w:r>
      <w:r w:rsidRPr="00C44E33">
        <w:rPr>
          <w:lang w:val="ru-RU"/>
        </w:rPr>
        <w:br/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>[Редактировать]</w:t>
      </w:r>
    </w:p>
    <w:p w14:paraId="14A70884" w14:textId="77777777" w:rsidR="0002043C" w:rsidRPr="00C44E33" w:rsidRDefault="00000000">
      <w:pPr>
        <w:pStyle w:val="21"/>
        <w:rPr>
          <w:lang w:val="ru-RU"/>
        </w:rPr>
      </w:pPr>
      <w:r w:rsidRPr="00C44E33">
        <w:rPr>
          <w:lang w:val="ru-RU"/>
        </w:rPr>
        <w:t>Особое правило</w:t>
      </w:r>
    </w:p>
    <w:p w14:paraId="66FE7496" w14:textId="77777777" w:rsidR="0002043C" w:rsidRPr="00C44E33" w:rsidRDefault="00000000">
      <w:pPr>
        <w:rPr>
          <w:lang w:val="ru-RU"/>
        </w:rPr>
      </w:pPr>
      <w:r w:rsidRPr="00C44E33">
        <w:rPr>
          <w:lang w:val="ru-RU"/>
        </w:rPr>
        <w:t>В бумажном шаблоне у строки «Первое слово (какое?)» предусмотрена одна линия. В приложении можно хранить слово и дату отдельно, но на готовой странице выводить их компактно в одну строку, например: «Мама — 12.11.2026».</w:t>
      </w:r>
    </w:p>
    <w:p w14:paraId="4ACB8704" w14:textId="77777777" w:rsidR="0002043C" w:rsidRPr="00C44E33" w:rsidRDefault="00000000">
      <w:pPr>
        <w:pStyle w:val="21"/>
        <w:rPr>
          <w:lang w:val="ru-RU"/>
        </w:rPr>
      </w:pPr>
      <w:r>
        <w:t>JSON</w:t>
      </w:r>
      <w:r w:rsidRPr="00C44E33">
        <w:rPr>
          <w:lang w:val="ru-RU"/>
        </w:rPr>
        <w:t>-пример</w:t>
      </w:r>
    </w:p>
    <w:p w14:paraId="7D078D33" w14:textId="77777777" w:rsidR="0002043C" w:rsidRDefault="00000000">
      <w:pPr>
        <w:spacing w:after="160"/>
        <w:ind w:left="360"/>
      </w:pPr>
      <w:r w:rsidRPr="00C44E33">
        <w:rPr>
          <w:rFonts w:ascii="Courier New" w:eastAsia="Courier New" w:hAnsi="Courier New"/>
          <w:sz w:val="18"/>
          <w:lang w:val="ru-RU"/>
        </w:rPr>
        <w:t>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pageId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baby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album</w:t>
      </w:r>
      <w:r w:rsidRPr="00C44E33">
        <w:rPr>
          <w:rFonts w:ascii="Courier New" w:eastAsia="Courier New" w:hAnsi="Courier New"/>
          <w:sz w:val="18"/>
          <w:lang w:val="ru-RU"/>
        </w:rPr>
        <w:t>_013",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title</w:t>
      </w:r>
      <w:r w:rsidRPr="00C44E33">
        <w:rPr>
          <w:rFonts w:ascii="Courier New" w:eastAsia="Courier New" w:hAnsi="Courier New"/>
          <w:sz w:val="18"/>
          <w:lang w:val="ru-RU"/>
        </w:rPr>
        <w:t>": "Мои достижения",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achievements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order</w:t>
      </w:r>
      <w:r w:rsidRPr="00C44E33">
        <w:rPr>
          <w:rFonts w:ascii="Courier New" w:eastAsia="Courier New" w:hAnsi="Courier New"/>
          <w:sz w:val="18"/>
          <w:lang w:val="ru-RU"/>
        </w:rPr>
        <w:t>": 13,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editable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true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canDuplicate</w:t>
      </w:r>
      <w:r w:rsidRPr="00C44E33">
        <w:rPr>
          <w:rFonts w:ascii="Courier New" w:eastAsia="Courier New" w:hAnsi="Courier New"/>
          <w:sz w:val="18"/>
          <w:lang w:val="ru-RU"/>
        </w:rPr>
        <w:t xml:space="preserve">": </w:t>
      </w:r>
      <w:r>
        <w:rPr>
          <w:rFonts w:ascii="Courier New" w:eastAsia="Courier New" w:hAnsi="Courier New"/>
          <w:sz w:val="18"/>
        </w:rPr>
        <w:t>false</w:t>
      </w:r>
      <w:r w:rsidRPr="00C44E33">
        <w:rPr>
          <w:rFonts w:ascii="Courier New" w:eastAsia="Courier New" w:hAnsi="Courier New"/>
          <w:sz w:val="18"/>
          <w:lang w:val="ru-RU"/>
        </w:rPr>
        <w:t>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fields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holds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head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"Держу голову",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rolls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to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belly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"Переворачиваюсь на животик",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crawls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"Ползаю",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sits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alone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"Сижу самостоятельно",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stands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with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support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"Стою у опоры",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first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steps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"Первые шаги",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first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word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text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"Первое слово (какое?)",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text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first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word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"Дата первого слова, если нужно сохранить отдельно",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type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date</w:t>
      </w:r>
      <w:r w:rsidRPr="00C44E33">
        <w:rPr>
          <w:rFonts w:ascii="Courier New" w:eastAsia="Courier New" w:hAnsi="Courier New"/>
          <w:sz w:val="18"/>
          <w:lang w:val="ru-RU"/>
        </w:rPr>
        <w:t>"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photoBlocks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achievement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photo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"Фото достижений",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"</w:t>
      </w:r>
      <w:r>
        <w:rPr>
          <w:rFonts w:ascii="Courier New" w:eastAsia="Courier New" w:hAnsi="Courier New"/>
          <w:sz w:val="18"/>
        </w:rPr>
        <w:t>variants</w:t>
      </w:r>
      <w:r w:rsidRPr="00C44E33">
        <w:rPr>
          <w:rFonts w:ascii="Courier New" w:eastAsia="Courier New" w:hAnsi="Courier New"/>
          <w:sz w:val="18"/>
          <w:lang w:val="ru-RU"/>
        </w:rPr>
        <w:t>": [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one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horizontal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"1 горизонтальное фото",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  "</w:t>
      </w:r>
      <w:r>
        <w:rPr>
          <w:rFonts w:ascii="Courier New" w:eastAsia="Courier New" w:hAnsi="Courier New"/>
          <w:sz w:val="18"/>
        </w:rPr>
        <w:t>slots</w:t>
      </w:r>
      <w:r w:rsidRPr="00C44E33">
        <w:rPr>
          <w:rFonts w:ascii="Courier New" w:eastAsia="Courier New" w:hAnsi="Courier New"/>
          <w:sz w:val="18"/>
          <w:lang w:val="ru-RU"/>
        </w:rPr>
        <w:t>": 1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},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{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  "</w:t>
      </w:r>
      <w:r>
        <w:rPr>
          <w:rFonts w:ascii="Courier New" w:eastAsia="Courier New" w:hAnsi="Courier New"/>
          <w:sz w:val="18"/>
        </w:rPr>
        <w:t>id</w:t>
      </w:r>
      <w:r w:rsidRPr="00C44E33">
        <w:rPr>
          <w:rFonts w:ascii="Courier New" w:eastAsia="Courier New" w:hAnsi="Courier New"/>
          <w:sz w:val="18"/>
          <w:lang w:val="ru-RU"/>
        </w:rPr>
        <w:t>": "</w:t>
      </w:r>
      <w:r>
        <w:rPr>
          <w:rFonts w:ascii="Courier New" w:eastAsia="Courier New" w:hAnsi="Courier New"/>
          <w:sz w:val="18"/>
        </w:rPr>
        <w:t>two</w:t>
      </w:r>
      <w:r w:rsidRPr="00C44E33"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vertical</w:t>
      </w:r>
      <w:r w:rsidRPr="00C44E33">
        <w:rPr>
          <w:rFonts w:ascii="Courier New" w:eastAsia="Courier New" w:hAnsi="Courier New"/>
          <w:sz w:val="18"/>
          <w:lang w:val="ru-RU"/>
        </w:rPr>
        <w:t>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  "</w:t>
      </w:r>
      <w:r>
        <w:rPr>
          <w:rFonts w:ascii="Courier New" w:eastAsia="Courier New" w:hAnsi="Courier New"/>
          <w:sz w:val="18"/>
        </w:rPr>
        <w:t>label</w:t>
      </w:r>
      <w:r w:rsidRPr="00C44E33">
        <w:rPr>
          <w:rFonts w:ascii="Courier New" w:eastAsia="Courier New" w:hAnsi="Courier New"/>
          <w:sz w:val="18"/>
          <w:lang w:val="ru-RU"/>
        </w:rPr>
        <w:t>": "2 вертикальных фото",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lastRenderedPageBreak/>
        <w:t xml:space="preserve">          "</w:t>
      </w:r>
      <w:r>
        <w:rPr>
          <w:rFonts w:ascii="Courier New" w:eastAsia="Courier New" w:hAnsi="Courier New"/>
          <w:sz w:val="18"/>
        </w:rPr>
        <w:t>slots</w:t>
      </w:r>
      <w:r w:rsidRPr="00C44E33">
        <w:rPr>
          <w:rFonts w:ascii="Courier New" w:eastAsia="Courier New" w:hAnsi="Courier New"/>
          <w:sz w:val="18"/>
          <w:lang w:val="ru-RU"/>
        </w:rPr>
        <w:t>": 2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  ]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  }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],</w:t>
      </w:r>
      <w:r w:rsidRPr="00C44E33">
        <w:rPr>
          <w:lang w:val="ru-RU"/>
        </w:rPr>
        <w:br/>
      </w:r>
      <w:r w:rsidRPr="00C44E33">
        <w:rPr>
          <w:rFonts w:ascii="Courier New" w:eastAsia="Courier New" w:hAnsi="Courier New"/>
          <w:sz w:val="18"/>
          <w:lang w:val="ru-RU"/>
        </w:rPr>
        <w:t xml:space="preserve">  "</w:t>
      </w:r>
      <w:r>
        <w:rPr>
          <w:rFonts w:ascii="Courier New" w:eastAsia="Courier New" w:hAnsi="Courier New"/>
          <w:sz w:val="18"/>
        </w:rPr>
        <w:t>renderRule</w:t>
      </w:r>
      <w:r w:rsidRPr="00C44E33">
        <w:rPr>
          <w:rFonts w:ascii="Courier New" w:eastAsia="Courier New" w:hAnsi="Courier New"/>
          <w:sz w:val="18"/>
          <w:lang w:val="ru-RU"/>
        </w:rPr>
        <w:t>": "Даты достижений выводятся напротив соответствующих строк; фото размещается в нижнем фото-блоке."</w:t>
      </w:r>
      <w:r w:rsidRPr="00C44E33">
        <w:rPr>
          <w:lang w:val="ru-RU"/>
        </w:rPr>
        <w:br/>
      </w:r>
      <w:r>
        <w:rPr>
          <w:rFonts w:ascii="Courier New" w:eastAsia="Courier New" w:hAnsi="Courier New"/>
          <w:sz w:val="18"/>
        </w:rPr>
        <w:t>}</w:t>
      </w:r>
    </w:p>
    <w:sectPr w:rsidR="000204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648032">
    <w:abstractNumId w:val="8"/>
  </w:num>
  <w:num w:numId="2" w16cid:durableId="1892569301">
    <w:abstractNumId w:val="6"/>
  </w:num>
  <w:num w:numId="3" w16cid:durableId="1780029826">
    <w:abstractNumId w:val="5"/>
  </w:num>
  <w:num w:numId="4" w16cid:durableId="1288464486">
    <w:abstractNumId w:val="4"/>
  </w:num>
  <w:num w:numId="5" w16cid:durableId="1974483350">
    <w:abstractNumId w:val="7"/>
  </w:num>
  <w:num w:numId="6" w16cid:durableId="1494566140">
    <w:abstractNumId w:val="3"/>
  </w:num>
  <w:num w:numId="7" w16cid:durableId="1313287763">
    <w:abstractNumId w:val="2"/>
  </w:num>
  <w:num w:numId="8" w16cid:durableId="1872498747">
    <w:abstractNumId w:val="1"/>
  </w:num>
  <w:num w:numId="9" w16cid:durableId="100836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3C"/>
    <w:rsid w:val="00034616"/>
    <w:rsid w:val="0006063C"/>
    <w:rsid w:val="00117228"/>
    <w:rsid w:val="0015074B"/>
    <w:rsid w:val="0029639D"/>
    <w:rsid w:val="00326F90"/>
    <w:rsid w:val="00AA1D8D"/>
    <w:rsid w:val="00B47730"/>
    <w:rsid w:val="00C44E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06B40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2613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2</cp:revision>
  <dcterms:created xsi:type="dcterms:W3CDTF">2013-12-23T23:15:00Z</dcterms:created>
  <dcterms:modified xsi:type="dcterms:W3CDTF">2026-06-14T15:29:00Z</dcterms:modified>
  <cp:category/>
</cp:coreProperties>
</file>