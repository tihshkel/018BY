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018BY — Страницы 39–44 «Анкета для друзей»</w:t>
      </w:r>
    </w:p>
    <w:p>
      <w:r>
        <w:t>Техническое задание для программистов.</w:t>
      </w:r>
    </w:p>
    <w:p>
      <w:pPr>
        <w:pStyle w:val="Heading1"/>
      </w:pPr>
      <w:r>
        <w:t>1. Общая информация</w:t>
      </w:r>
    </w:p>
    <w:p>
      <w:r>
        <w:t>Страницы 39, 40, 41, 42, 43 и 44 представляют собой одинаковые анкеты для друзей. В бумажной версии присутствует 6 экземпляров данной страницы. В электронной версии количество анкет должно быть динамическим.</w:t>
      </w:r>
    </w:p>
    <w:p>
      <w:pPr>
        <w:pStyle w:val="Heading1"/>
      </w:pPr>
      <w:r>
        <w:t>2. Основная логика</w:t>
      </w:r>
    </w:p>
    <w:p>
      <w:pPr>
        <w:pStyle w:val="ListBullet"/>
      </w:pPr>
      <w:r>
        <w:t>По умолчанию создаются 6 анкет (страницы 39–44).</w:t>
      </w:r>
    </w:p>
    <w:p>
      <w:pPr>
        <w:pStyle w:val="ListBullet"/>
      </w:pPr>
      <w:r>
        <w:t>Пользователь может удалить любую анкету.</w:t>
      </w:r>
    </w:p>
    <w:p>
      <w:pPr>
        <w:pStyle w:val="ListBullet"/>
      </w:pPr>
      <w:r>
        <w:t>Пользователь может добавить неограниченное количество новых анкет.</w:t>
      </w:r>
    </w:p>
    <w:p>
      <w:pPr>
        <w:pStyle w:val="ListBullet"/>
      </w:pPr>
      <w:r>
        <w:t>Все анкеты используют единый шаблон FriendsQuestionnaireTemplate.</w:t>
      </w:r>
    </w:p>
    <w:p>
      <w:pPr>
        <w:pStyle w:val="ListBullet"/>
      </w:pPr>
      <w:r>
        <w:t>Каждая анкета хранится как отдельный экземпляр страницы.</w:t>
      </w:r>
    </w:p>
    <w:p>
      <w:pPr>
        <w:pStyle w:val="Heading1"/>
      </w:pPr>
      <w:r>
        <w:t>3. Поля анкеты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Field ID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Имя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Дата рождения</w:t>
            </w:r>
          </w:p>
        </w:tc>
        <w:tc>
          <w:tcPr>
            <w:tcW w:type="dxa" w:w="2880"/>
          </w:tcPr>
          <w:p>
            <w:r>
              <w:t>birthDate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Знак зодиака</w:t>
            </w:r>
          </w:p>
        </w:tc>
        <w:tc>
          <w:tcPr>
            <w:tcW w:type="dxa" w:w="2880"/>
          </w:tcPr>
          <w:p>
            <w:r>
              <w:t>zodiac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Номер телефона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Любимый цвет</w:t>
            </w:r>
          </w:p>
        </w:tc>
        <w:tc>
          <w:tcPr>
            <w:tcW w:type="dxa" w:w="2880"/>
          </w:tcPr>
          <w:p>
            <w:r>
              <w:t>favoriteColor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Питомец (если есть)</w:t>
            </w:r>
          </w:p>
        </w:tc>
        <w:tc>
          <w:tcPr>
            <w:tcW w:type="dxa" w:w="2880"/>
          </w:tcPr>
          <w:p>
            <w:r>
              <w:t>pet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Любимый цветок</w:t>
            </w:r>
          </w:p>
        </w:tc>
        <w:tc>
          <w:tcPr>
            <w:tcW w:type="dxa" w:w="2880"/>
          </w:tcPr>
          <w:p>
            <w:r>
              <w:t>favoriteFlower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Любимое животное</w:t>
            </w:r>
          </w:p>
        </w:tc>
        <w:tc>
          <w:tcPr>
            <w:tcW w:type="dxa" w:w="2880"/>
          </w:tcPr>
          <w:p>
            <w:r>
              <w:t>favoriteAnimal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Хобби</w:t>
            </w:r>
          </w:p>
        </w:tc>
        <w:tc>
          <w:tcPr>
            <w:tcW w:type="dxa" w:w="2880"/>
          </w:tcPr>
          <w:p>
            <w:r>
              <w:t>hobby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Любимая еда</w:t>
            </w:r>
          </w:p>
        </w:tc>
        <w:tc>
          <w:tcPr>
            <w:tcW w:type="dxa" w:w="2880"/>
          </w:tcPr>
          <w:p>
            <w:r>
              <w:t>favoriteFood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Любимый фильм</w:t>
            </w:r>
          </w:p>
        </w:tc>
        <w:tc>
          <w:tcPr>
            <w:tcW w:type="dxa" w:w="2880"/>
          </w:tcPr>
          <w:p>
            <w:r>
              <w:t>favoriteMovie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Любимый музыкант</w:t>
            </w:r>
          </w:p>
        </w:tc>
        <w:tc>
          <w:tcPr>
            <w:tcW w:type="dxa" w:w="2880"/>
          </w:tcPr>
          <w:p>
            <w:r>
              <w:t>favoriteMusician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Любимая книга</w:t>
            </w:r>
          </w:p>
        </w:tc>
        <w:tc>
          <w:tcPr>
            <w:tcW w:type="dxa" w:w="2880"/>
          </w:tcPr>
          <w:p>
            <w:r>
              <w:t>favoriteBook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Лучшая подруга</w:t>
            </w:r>
          </w:p>
        </w:tc>
        <w:tc>
          <w:tcPr>
            <w:tcW w:type="dxa" w:w="2880"/>
          </w:tcPr>
          <w:p>
            <w:r>
              <w:t>bestGirlfriend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Лучший друг</w:t>
            </w:r>
          </w:p>
        </w:tc>
        <w:tc>
          <w:tcPr>
            <w:tcW w:type="dxa" w:w="2880"/>
          </w:tcPr>
          <w:p>
            <w:r>
              <w:t>bestFriend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Пожелания хозяйке анкеты</w:t>
            </w:r>
          </w:p>
        </w:tc>
        <w:tc>
          <w:tcPr>
            <w:tcW w:type="dxa" w:w="2880"/>
          </w:tcPr>
          <w:p>
            <w:r>
              <w:t>wishes</w:t>
            </w:r>
          </w:p>
        </w:tc>
      </w:tr>
    </w:tbl>
    <w:p>
      <w:pPr>
        <w:pStyle w:val="Heading1"/>
      </w:pPr>
      <w:r>
        <w:t>4. Особенности полей</w:t>
      </w:r>
    </w:p>
    <w:p>
      <w:r>
        <w:t>Все поля являются текстовыми. Поле «Пожелания хозяйке анкеты» многострочное. Остальные поля однострочные и должны соответствовать бумажному макету.</w:t>
      </w:r>
    </w:p>
    <w:p>
      <w:pPr>
        <w:pStyle w:val="Heading1"/>
      </w:pPr>
      <w:r>
        <w:t>5. Дублирование страниц</w:t>
      </w:r>
    </w:p>
    <w:p>
      <w:pPr>
        <w:pStyle w:val="ListBullet"/>
      </w:pPr>
      <w:r>
        <w:t>Кнопка «Добавить анкету друга».</w:t>
      </w:r>
    </w:p>
    <w:p>
      <w:pPr>
        <w:pStyle w:val="ListBullet"/>
      </w:pPr>
      <w:r>
        <w:t>Создает новый экземпляр FriendsQuestionnaireTemplate.</w:t>
      </w:r>
    </w:p>
    <w:p>
      <w:pPr>
        <w:pStyle w:val="ListBullet"/>
      </w:pPr>
      <w:r>
        <w:t>Количество анкет не ограничено.</w:t>
      </w:r>
    </w:p>
    <w:p>
      <w:pPr>
        <w:pStyle w:val="ListBullet"/>
      </w:pPr>
      <w:r>
        <w:t>Удаление анкеты не влияет на остальные анкеты.</w:t>
      </w:r>
    </w:p>
    <w:p>
      <w:pPr>
        <w:pStyle w:val="ListBullet"/>
      </w:pPr>
      <w:r>
        <w:t>Порядок анкет может изменяться автоматически после удаления.</w:t>
      </w:r>
    </w:p>
    <w:p>
      <w:pPr>
        <w:pStyle w:val="Heading1"/>
      </w:pPr>
      <w:r>
        <w:t>6. Статусы страницы</w:t>
      </w:r>
    </w:p>
    <w:p>
      <w:r>
        <w:t>Используются стандартные статусы проекта: Заполнить, Черновик, Продолжить, Заполнена, Не использовать.</w:t>
      </w:r>
    </w:p>
    <w:p>
      <w:pPr>
        <w:pStyle w:val="Heading1"/>
      </w:pPr>
      <w:r>
        <w:t>7. JSON-модель</w:t>
      </w:r>
    </w:p>
    <w:p>
      <w:r>
        <w:t>{</w:t>
        <w:br/>
        <w:t xml:space="preserve">  "template": "FriendsQuestionnaireTemplate",</w:t>
        <w:br/>
        <w:t xml:space="preserve">  "repeatable": true,</w:t>
        <w:br/>
        <w:t xml:space="preserve">  "fields": {</w:t>
        <w:br/>
        <w:t xml:space="preserve">    "name": "",</w:t>
        <w:br/>
        <w:t xml:space="preserve">    "birthDate": "",</w:t>
        <w:br/>
        <w:t xml:space="preserve">    "zodiac": "",</w:t>
        <w:br/>
        <w:t xml:space="preserve">    "phone": "",</w:t>
        <w:br/>
        <w:t xml:space="preserve">    "favoriteColor": "",</w:t>
        <w:br/>
        <w:t xml:space="preserve">    "pet": "",</w:t>
        <w:br/>
        <w:t xml:space="preserve">    "favoriteFlower": "",</w:t>
        <w:br/>
        <w:t xml:space="preserve">    "favoriteAnimal": "",</w:t>
        <w:br/>
        <w:t xml:space="preserve">    "hobby": "",</w:t>
        <w:br/>
        <w:t xml:space="preserve">    "favoriteFood": "",</w:t>
        <w:br/>
        <w:t xml:space="preserve">    "favoriteMovie": "",</w:t>
        <w:br/>
        <w:t xml:space="preserve">    "favoriteMusician": "",</w:t>
        <w:br/>
        <w:t xml:space="preserve">    "favoriteBook": "",</w:t>
        <w:br/>
        <w:t xml:space="preserve">    "bestGirlfriend": "",</w:t>
        <w:br/>
        <w:t xml:space="preserve">    "bestFriend": "",</w:t>
        <w:br/>
        <w:t xml:space="preserve">    "wishes": ""</w:t>
        <w:br/>
        <w:t xml:space="preserve">  }</w:t>
        <w:br/>
        <w:t>}</w:t>
      </w:r>
    </w:p>
    <w:p>
      <w:pPr>
        <w:pStyle w:val="Heading1"/>
      </w:pPr>
      <w:r>
        <w:t>8. Критерии приемки</w:t>
      </w:r>
    </w:p>
    <w:p>
      <w:pPr>
        <w:pStyle w:val="ListNumber"/>
      </w:pPr>
      <w:r>
        <w:t>Структура полностью соответствует бумажной версии.</w:t>
      </w:r>
    </w:p>
    <w:p>
      <w:pPr>
        <w:pStyle w:val="ListNumber"/>
      </w:pPr>
      <w:r>
        <w:t>Все 16 полей присутствуют.</w:t>
      </w:r>
    </w:p>
    <w:p>
      <w:pPr>
        <w:pStyle w:val="ListNumber"/>
      </w:pPr>
      <w:r>
        <w:t>Анкета корректно сохраняется.</w:t>
      </w:r>
    </w:p>
    <w:p>
      <w:pPr>
        <w:pStyle w:val="ListNumber"/>
      </w:pPr>
      <w:r>
        <w:t>Пользователь может добавлять анкеты без ограничений.</w:t>
      </w:r>
    </w:p>
    <w:p>
      <w:pPr>
        <w:pStyle w:val="ListNumber"/>
      </w:pPr>
      <w:r>
        <w:t>Пользователь может удалять анкеты.</w:t>
      </w:r>
    </w:p>
    <w:p>
      <w:pPr>
        <w:pStyle w:val="ListNumber"/>
      </w:pPr>
      <w:r>
        <w:t>PDF экспортирует все заполненные анкеты.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