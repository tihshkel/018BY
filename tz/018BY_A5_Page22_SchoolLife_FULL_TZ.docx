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Личный дневник для девочки А5</w:t>
      </w:r>
    </w:p>
    <w:p>
      <w:pPr>
        <w:pStyle w:val="Heading1"/>
      </w:pPr>
      <w:r>
        <w:t>Полная программистская спецификация</w:t>
      </w:r>
    </w:p>
    <w:p>
      <w:r>
        <w:t>Страница 22. «Школьная жизнь» (редактируемая)</w:t>
      </w:r>
    </w:p>
    <w:p>
      <w:r>
        <w:t>Шаблон: SchoolLifeQuestionnaireTemplate</w:t>
      </w:r>
    </w:p>
    <w:p>
      <w:pPr>
        <w:pStyle w:val="Heading2"/>
      </w:pPr>
      <w:r>
        <w:t>1. Назначение страницы</w:t>
      </w:r>
    </w:p>
    <w:p>
      <w:r>
        <w:t>Страница предназначена для сохранения воспоминаний о школьной жизни пользователя. Позволяет заполнить анкету о школе, любимых предметах, учителях, друзьях, переменах, мероприятиях и памятных событиях.</w:t>
      </w:r>
    </w:p>
    <w:p>
      <w:pPr>
        <w:pStyle w:val="Heading2"/>
      </w:pPr>
      <w:r>
        <w:t>2. Тип шаблона</w:t>
      </w:r>
    </w:p>
    <w:p>
      <w:r>
        <w:t>SchoolLifeQuestionnaireTemplate. Редактируемая анкетная страница. Не дублируется.</w:t>
      </w:r>
    </w:p>
    <w:p>
      <w:pPr>
        <w:pStyle w:val="Heading2"/>
      </w:pPr>
      <w:r>
        <w:t>3. Отображение в структуре приложения</w:t>
      </w:r>
    </w:p>
    <w:p>
      <w:r>
        <w:t>Раздел: Школа и друзья → Страница 22 «Школьная жизнь». Отображается как самостоятельная страница структуры дневника.</w:t>
      </w:r>
    </w:p>
    <w:p>
      <w:pPr>
        <w:pStyle w:val="Heading2"/>
      </w:pPr>
      <w:r>
        <w:t>4. Структура страницы</w:t>
      </w:r>
    </w:p>
    <w:p>
      <w:r>
        <w:t>Статический заголовок: «Школьная жизнь».</w:t>
        <w:br/>
        <w:t>Статический вводный текст.</w:t>
        <w:br/>
        <w:t>Анкетный блок вопросов.</w:t>
        <w:br/>
        <w:t>Многострочный блок для школьной истории.</w:t>
        <w:br/>
        <w:t>Декоративные элементы (звезды, книги) не редактируются.</w:t>
      </w:r>
    </w:p>
    <w:p>
      <w:pPr>
        <w:pStyle w:val="Heading2"/>
      </w:pPr>
      <w:r>
        <w:t>5. Поля страницы</w:t>
      </w:r>
    </w:p>
    <w:p>
      <w:r>
        <w:t>likesSchool — Тебе нравится учиться? Почему?</w:t>
        <w:br/>
        <w:t>favoriteSubject — Любимый предмет в школе.</w:t>
        <w:br/>
        <w:t>favoriteTeacher — Любимый учитель.</w:t>
        <w:br/>
        <w:t>classmatesCount — Сколько человек в классе?</w:t>
        <w:br/>
        <w:t>schoolFriends — С кем из одноклассников дружишь?</w:t>
        <w:br/>
        <w:t>favoriteSchoolEvents — Какие школьные мероприятия нравятся?</w:t>
        <w:br/>
        <w:t>breakActivities — Чем занимаешься на перемене?</w:t>
        <w:br/>
        <w:t>interestingSchoolStory — Самое интересное событие из школьной жизни.</w:t>
      </w:r>
    </w:p>
    <w:p>
      <w:pPr>
        <w:pStyle w:val="Heading2"/>
      </w:pPr>
      <w:r>
        <w:t>6. Логика работы</w:t>
      </w:r>
    </w:p>
    <w:p>
      <w:r>
        <w:t>Пользователь вводит ответы. Все поля сохраняются автоматически. Разрешено частичное заполнение.</w:t>
      </w:r>
    </w:p>
    <w:p>
      <w:pPr>
        <w:pStyle w:val="Heading2"/>
      </w:pPr>
      <w:r>
        <w:t>7. Статусы страницы</w:t>
      </w:r>
    </w:p>
    <w:p>
      <w:r>
        <w:t>Заполнить — все поля пустые.</w:t>
        <w:br/>
        <w:t>Черновик — заполнено хотя бы одно поле.</w:t>
        <w:br/>
        <w:t>Продолжить — заполнена часть страницы.</w:t>
        <w:br/>
        <w:t>Заполнена — заполнены основные поля.</w:t>
        <w:br/>
        <w:t>Не использовать — исключить из PDF.</w:t>
      </w:r>
    </w:p>
    <w:p>
      <w:pPr>
        <w:pStyle w:val="Heading2"/>
      </w:pPr>
      <w:r>
        <w:t>8. UI/UX</w:t>
      </w:r>
    </w:p>
    <w:p>
      <w:r>
        <w:t>Максимальное соответствие бумажному макету.</w:t>
        <w:br/>
        <w:t>Текст отображается поверх строк.</w:t>
        <w:br/>
        <w:t>Многострочное поле истории поддерживает перенос строк.</w:t>
        <w:br/>
        <w:t>Декоративные элементы не интерактивны.</w:t>
      </w:r>
    </w:p>
    <w:p>
      <w:pPr>
        <w:pStyle w:val="Heading2"/>
      </w:pPr>
      <w:r>
        <w:t>9. Правила дублирования</w:t>
      </w:r>
    </w:p>
    <w:p>
      <w:r>
        <w:t>Дублирование запрещено.</w:t>
      </w:r>
    </w:p>
    <w:p>
      <w:pPr>
        <w:pStyle w:val="Heading2"/>
      </w:pPr>
      <w:r>
        <w:t>10. Правила удаления</w:t>
      </w:r>
    </w:p>
    <w:p>
      <w:r>
        <w:t>Удаление страницы запрещено. Допускается очистка данных.</w:t>
      </w:r>
    </w:p>
    <w:p>
      <w:pPr>
        <w:pStyle w:val="Heading2"/>
      </w:pPr>
      <w:r>
        <w:t>11. Логика PDF-экспорта</w:t>
      </w:r>
    </w:p>
    <w:p>
      <w:r>
        <w:t>В PDF экспортируется оригинальный дизайн страницы.</w:t>
        <w:br/>
        <w:t>Все ответы выводятся в соответствующих местах.</w:t>
        <w:br/>
        <w:t>Пустые поля остаются пустыми.</w:t>
        <w:br/>
        <w:t>Статус «Не использовать» исключает страницу из PDF.</w:t>
      </w:r>
    </w:p>
    <w:p>
      <w:pPr>
        <w:pStyle w:val="Heading2"/>
      </w:pPr>
      <w:r>
        <w:t>12. Модель данных</w:t>
      </w:r>
    </w:p>
    <w:p>
      <w:r>
        <w:t>pageNumber: 22</w:t>
        <w:br/>
        <w:t>template: SchoolLifeQuestionnaireTemplate</w:t>
        <w:br/>
        <w:t>status: enum</w:t>
        <w:br/>
        <w:t>includedInPdf: boolean</w:t>
        <w:br/>
        <w:t>fields: object</w:t>
      </w:r>
    </w:p>
    <w:p>
      <w:pPr>
        <w:pStyle w:val="Heading2"/>
      </w:pPr>
      <w:r>
        <w:t>13. Edge Cases</w:t>
      </w:r>
    </w:p>
    <w:p>
      <w:r>
        <w:t>Пользователь может оставить любое поле пустым.</w:t>
        <w:br/>
        <w:t>Поле classmatesCount хранится как текст, чтобы не ограничивать формат.</w:t>
        <w:br/>
        <w:t>История может занимать несколько строк.</w:t>
        <w:br/>
        <w:t>Если очищены все поля — статус возвращается в «Заполнить».</w:t>
      </w:r>
    </w:p>
    <w:p>
      <w:pPr>
        <w:pStyle w:val="Heading2"/>
      </w:pPr>
      <w:r>
        <w:t>14. Технические примечания для разработчиков</w:t>
      </w:r>
    </w:p>
    <w:p>
      <w:r>
        <w:t>Не использовать внешние справочники.</w:t>
        <w:br/>
        <w:t>Поддерживать автосохранение.</w:t>
        <w:br/>
        <w:t>Поддерживать одинаковое отображение на iOS и Android.</w:t>
        <w:br/>
        <w:t>Использовать единый механизм рендеринга с другими анкетными страницами дневника.</w:t>
      </w:r>
    </w:p>
    <w:p>
      <w:pPr>
        <w:pStyle w:val="Heading2"/>
      </w:pPr>
      <w:r>
        <w:t>15. Критерии приемки</w:t>
      </w:r>
    </w:p>
    <w:p>
      <w:r>
        <w:t>Страница открывается из структуры дневника.</w:t>
        <w:br/>
        <w:t>Все поля редактируются.</w:t>
        <w:br/>
        <w:t>Данные сохраняются.</w:t>
        <w:br/>
        <w:t>Данные экспортируются в PDF.</w:t>
        <w:br/>
        <w:t>Статусы работают корректно.</w:t>
        <w:br/>
        <w:t>Дизайн соответствует бумажной версии.</w:t>
      </w:r>
    </w:p>
    <w:p>
      <w:pPr>
        <w:pStyle w:val="Heading2"/>
      </w:pPr>
      <w:r>
        <w:t>16. JSON-схема</w:t>
      </w:r>
    </w:p>
    <w:p>
      <w:r>
        <w:t>{</w:t>
        <w:br/>
        <w:t xml:space="preserve">  "pageNumber": 22,</w:t>
        <w:br/>
        <w:t xml:space="preserve">  "title": "Школьная жизнь",</w:t>
        <w:br/>
        <w:t xml:space="preserve">  "template": "SchoolLifeQuestionnaireTemplate",</w:t>
        <w:br/>
        <w:t xml:space="preserve">  "editable": true,</w:t>
        <w:br/>
        <w:t xml:space="preserve">  "duplicable": false,</w:t>
        <w:br/>
        <w:t xml:space="preserve">  "deletable": false,</w:t>
        <w:br/>
        <w:t xml:space="preserve">  "includedInPdf": true,</w:t>
        <w:br/>
        <w:t xml:space="preserve">  "status": "empty",</w:t>
        <w:br/>
        <w:t xml:space="preserve">  "fields": {</w:t>
        <w:br/>
        <w:t xml:space="preserve">    "likesSchool": "",</w:t>
        <w:br/>
        <w:t xml:space="preserve">    "favoriteSubject": "",</w:t>
        <w:br/>
        <w:t xml:space="preserve">    "favoriteTeacher": "",</w:t>
        <w:br/>
        <w:t xml:space="preserve">    "classmatesCount": "",</w:t>
        <w:br/>
        <w:t xml:space="preserve">    "schoolFriends": "",</w:t>
        <w:br/>
        <w:t xml:space="preserve">    "favoriteSchoolEvents": "",</w:t>
        <w:br/>
        <w:t xml:space="preserve">    "breakActivities": "",</w:t>
        <w:br/>
        <w:t xml:space="preserve">    "interestingSchoolStory": ""</w:t>
        <w:br/>
        <w:t xml:space="preserve">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